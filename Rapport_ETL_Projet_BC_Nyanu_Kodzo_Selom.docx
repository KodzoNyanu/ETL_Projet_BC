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38249" w14:textId="77777777" w:rsidR="003D142E" w:rsidRDefault="00F51621">
      <w:pPr>
        <w:jc w:val="center"/>
      </w:pPr>
      <w:r>
        <w:rPr>
          <w:sz w:val="24"/>
        </w:rPr>
        <w:br/>
      </w:r>
      <w:r>
        <w:rPr>
          <w:sz w:val="24"/>
        </w:rPr>
        <w:br/>
      </w:r>
    </w:p>
    <w:p w14:paraId="2CBA20C2" w14:textId="77777777" w:rsidR="003D142E" w:rsidRPr="009D6DAC" w:rsidRDefault="00F51621">
      <w:pPr>
        <w:jc w:val="center"/>
        <w:rPr>
          <w:lang w:val="fr-CH"/>
        </w:rPr>
      </w:pPr>
      <w:r w:rsidRPr="009D6DAC">
        <w:rPr>
          <w:b/>
          <w:color w:val="606060"/>
          <w:lang w:val="fr-CH"/>
        </w:rPr>
        <w:t>PROJET II</w:t>
      </w:r>
    </w:p>
    <w:p w14:paraId="7B877E13" w14:textId="77777777" w:rsidR="003D142E" w:rsidRPr="009D6DAC" w:rsidRDefault="00F51621">
      <w:pPr>
        <w:jc w:val="center"/>
        <w:rPr>
          <w:lang w:val="fr-CH"/>
        </w:rPr>
      </w:pPr>
      <w:r w:rsidRPr="009D6DAC">
        <w:rPr>
          <w:b/>
          <w:color w:val="1F4E79"/>
          <w:sz w:val="44"/>
          <w:lang w:val="fr-CH"/>
        </w:rPr>
        <w:t>Intégration BC ↔ Solution Externe &amp; Tableau de Bord Interactif</w:t>
      </w:r>
    </w:p>
    <w:p w14:paraId="17FCA9AC" w14:textId="77777777" w:rsidR="003D142E" w:rsidRPr="009D6DAC" w:rsidRDefault="00F51621">
      <w:pPr>
        <w:jc w:val="center"/>
        <w:rPr>
          <w:lang w:val="fr-CH"/>
        </w:rPr>
      </w:pPr>
      <w:r w:rsidRPr="009D6DAC">
        <w:rPr>
          <w:i/>
          <w:color w:val="2E74B5"/>
          <w:sz w:val="28"/>
          <w:lang w:val="fr-CH"/>
        </w:rPr>
        <w:br/>
        <w:t>Kilométrage des véhicules de livraison</w:t>
      </w:r>
      <w:r w:rsidRPr="009D6DAC">
        <w:rPr>
          <w:i/>
          <w:color w:val="2E74B5"/>
          <w:sz w:val="28"/>
          <w:lang w:val="fr-CH"/>
        </w:rPr>
        <w:br/>
        <w:t>via API REST — Analyse des coûts logistiques par produit</w:t>
      </w:r>
    </w:p>
    <w:p w14:paraId="5305EE3F" w14:textId="77777777" w:rsidR="003D142E" w:rsidRPr="009D6DAC" w:rsidRDefault="00F51621">
      <w:pPr>
        <w:rPr>
          <w:lang w:val="fr-CH"/>
        </w:rPr>
      </w:pPr>
      <w:r w:rsidRPr="009D6DAC">
        <w:rPr>
          <w:lang w:val="fr-CH"/>
        </w:rPr>
        <w:br/>
      </w:r>
    </w:p>
    <w:p w14:paraId="2591BAA9" w14:textId="77777777" w:rsidR="003D142E" w:rsidRPr="009D6DAC" w:rsidRDefault="003D142E">
      <w:pPr>
        <w:pBdr>
          <w:bottom w:val="single" w:sz="6" w:space="1" w:color="2E74B5"/>
        </w:pBdr>
        <w:rPr>
          <w:lang w:val="fr-CH"/>
        </w:rPr>
      </w:pPr>
    </w:p>
    <w:tbl>
      <w:tblPr>
        <w:tblStyle w:val="Grilledutableau"/>
        <w:tblW w:w="0" w:type="auto"/>
        <w:tblLook w:val="04A0" w:firstRow="1" w:lastRow="0" w:firstColumn="1" w:lastColumn="0" w:noHBand="0" w:noVBand="1"/>
      </w:tblPr>
      <w:tblGrid>
        <w:gridCol w:w="4561"/>
        <w:gridCol w:w="4561"/>
      </w:tblGrid>
      <w:tr w:rsidR="003D142E" w14:paraId="76BFEECE" w14:textId="77777777">
        <w:tc>
          <w:tcPr>
            <w:tcW w:w="4561" w:type="dxa"/>
          </w:tcPr>
          <w:p w14:paraId="62B29BB7" w14:textId="77777777" w:rsidR="003D142E" w:rsidRDefault="00F51621">
            <w:r>
              <w:rPr>
                <w:b/>
                <w:sz w:val="20"/>
              </w:rPr>
              <w:t>Auteur</w:t>
            </w:r>
          </w:p>
        </w:tc>
        <w:tc>
          <w:tcPr>
            <w:tcW w:w="4561" w:type="dxa"/>
          </w:tcPr>
          <w:p w14:paraId="790CAFC4" w14:textId="77777777" w:rsidR="003D142E" w:rsidRDefault="00F51621">
            <w:r>
              <w:rPr>
                <w:sz w:val="20"/>
              </w:rPr>
              <w:t>Nyanu Kodzo Selom</w:t>
            </w:r>
          </w:p>
        </w:tc>
      </w:tr>
      <w:tr w:rsidR="003D142E" w:rsidRPr="009D6DAC" w14:paraId="190077AA" w14:textId="77777777">
        <w:tc>
          <w:tcPr>
            <w:tcW w:w="4561" w:type="dxa"/>
          </w:tcPr>
          <w:p w14:paraId="3C3957BC" w14:textId="77777777" w:rsidR="003D142E" w:rsidRDefault="00F51621">
            <w:r>
              <w:rPr>
                <w:b/>
                <w:sz w:val="20"/>
              </w:rPr>
              <w:t>Formation</w:t>
            </w:r>
          </w:p>
        </w:tc>
        <w:tc>
          <w:tcPr>
            <w:tcW w:w="4561" w:type="dxa"/>
          </w:tcPr>
          <w:p w14:paraId="7EE7ADB8" w14:textId="77777777" w:rsidR="003D142E" w:rsidRPr="009D6DAC" w:rsidRDefault="00F51621">
            <w:pPr>
              <w:rPr>
                <w:lang w:val="fr-CH"/>
              </w:rPr>
            </w:pPr>
            <w:r w:rsidRPr="009D6DAC">
              <w:rPr>
                <w:sz w:val="20"/>
                <w:lang w:val="fr-CH"/>
              </w:rPr>
              <w:t>02. Informatique de gestion ES — 3ING-SE</w:t>
            </w:r>
          </w:p>
        </w:tc>
      </w:tr>
      <w:tr w:rsidR="003D142E" w14:paraId="213E1B0C" w14:textId="77777777">
        <w:tc>
          <w:tcPr>
            <w:tcW w:w="4561" w:type="dxa"/>
          </w:tcPr>
          <w:p w14:paraId="41FB6623" w14:textId="77777777" w:rsidR="003D142E" w:rsidRDefault="00F51621">
            <w:proofErr w:type="spellStart"/>
            <w:r>
              <w:rPr>
                <w:b/>
                <w:sz w:val="20"/>
              </w:rPr>
              <w:t>Établissement</w:t>
            </w:r>
            <w:proofErr w:type="spellEnd"/>
          </w:p>
        </w:tc>
        <w:tc>
          <w:tcPr>
            <w:tcW w:w="4561" w:type="dxa"/>
          </w:tcPr>
          <w:p w14:paraId="648A1B17" w14:textId="77777777" w:rsidR="003D142E" w:rsidRDefault="00F51621">
            <w:r>
              <w:rPr>
                <w:sz w:val="20"/>
              </w:rPr>
              <w:t>CPNE-CG — Maladière, Neuchâtel</w:t>
            </w:r>
          </w:p>
        </w:tc>
      </w:tr>
      <w:tr w:rsidR="003D142E" w14:paraId="3D40332C" w14:textId="77777777">
        <w:tc>
          <w:tcPr>
            <w:tcW w:w="4561" w:type="dxa"/>
          </w:tcPr>
          <w:p w14:paraId="66A05F18" w14:textId="77777777" w:rsidR="003D142E" w:rsidRDefault="00F51621">
            <w:r>
              <w:rPr>
                <w:b/>
                <w:sz w:val="20"/>
              </w:rPr>
              <w:t>Enseignant</w:t>
            </w:r>
          </w:p>
        </w:tc>
        <w:tc>
          <w:tcPr>
            <w:tcW w:w="4561" w:type="dxa"/>
          </w:tcPr>
          <w:p w14:paraId="316CFD5A" w14:textId="77777777" w:rsidR="003D142E" w:rsidRDefault="00F51621">
            <w:r>
              <w:rPr>
                <w:sz w:val="20"/>
              </w:rPr>
              <w:t>Projet d'intégration — Projet II</w:t>
            </w:r>
          </w:p>
        </w:tc>
      </w:tr>
      <w:tr w:rsidR="003D142E" w14:paraId="63CCCFD1" w14:textId="77777777">
        <w:tc>
          <w:tcPr>
            <w:tcW w:w="4561" w:type="dxa"/>
          </w:tcPr>
          <w:p w14:paraId="62F7F1C7" w14:textId="77777777" w:rsidR="003D142E" w:rsidRDefault="00F51621">
            <w:r>
              <w:rPr>
                <w:b/>
                <w:sz w:val="20"/>
              </w:rPr>
              <w:t>Date de remise</w:t>
            </w:r>
          </w:p>
        </w:tc>
        <w:tc>
          <w:tcPr>
            <w:tcW w:w="4561" w:type="dxa"/>
          </w:tcPr>
          <w:p w14:paraId="5D03547B" w14:textId="77777777" w:rsidR="003D142E" w:rsidRDefault="00F51621">
            <w:r>
              <w:rPr>
                <w:sz w:val="20"/>
              </w:rPr>
              <w:t>26 juin 2026</w:t>
            </w:r>
          </w:p>
        </w:tc>
      </w:tr>
      <w:tr w:rsidR="003D142E" w14:paraId="3485B324" w14:textId="77777777">
        <w:tc>
          <w:tcPr>
            <w:tcW w:w="4561" w:type="dxa"/>
          </w:tcPr>
          <w:p w14:paraId="434D7CA9" w14:textId="77777777" w:rsidR="003D142E" w:rsidRDefault="00F51621">
            <w:r>
              <w:rPr>
                <w:b/>
                <w:sz w:val="20"/>
              </w:rPr>
              <w:t>Version</w:t>
            </w:r>
          </w:p>
        </w:tc>
        <w:tc>
          <w:tcPr>
            <w:tcW w:w="4561" w:type="dxa"/>
          </w:tcPr>
          <w:p w14:paraId="0EB44347" w14:textId="77777777" w:rsidR="003D142E" w:rsidRDefault="00F51621">
            <w:r>
              <w:rPr>
                <w:sz w:val="20"/>
              </w:rPr>
              <w:t>3.0.0 — Rapport final</w:t>
            </w:r>
          </w:p>
        </w:tc>
      </w:tr>
    </w:tbl>
    <w:p w14:paraId="08363656" w14:textId="77777777" w:rsidR="003D142E" w:rsidRDefault="00F51621">
      <w:r>
        <w:br w:type="page"/>
      </w:r>
    </w:p>
    <w:p w14:paraId="22CF34F2" w14:textId="77777777" w:rsidR="003D142E" w:rsidRDefault="00F51621">
      <w:pPr>
        <w:pStyle w:val="Titre1"/>
      </w:pPr>
      <w:bookmarkStart w:id="0" w:name="_Toc232900933"/>
      <w:r>
        <w:rPr>
          <w:color w:val="1F4E79"/>
          <w:sz w:val="32"/>
        </w:rPr>
        <w:lastRenderedPageBreak/>
        <w:t>Table des Matières</w:t>
      </w:r>
      <w:bookmarkEnd w:id="0"/>
    </w:p>
    <w:p w14:paraId="5160F39C" w14:textId="3D1C95B4" w:rsidR="009D6DAC" w:rsidRDefault="00F51621">
      <w:pPr>
        <w:pStyle w:val="TM1"/>
        <w:tabs>
          <w:tab w:val="right" w:leader="dot" w:pos="9112"/>
        </w:tabs>
        <w:rPr>
          <w:noProof/>
        </w:rPr>
      </w:pPr>
      <w:r>
        <w:fldChar w:fldCharType="begin"/>
      </w:r>
      <w:r>
        <w:instrText xml:space="preserve"> TOC \o "1-2" \h \z \u </w:instrText>
      </w:r>
      <w:r>
        <w:fldChar w:fldCharType="separate"/>
      </w:r>
      <w:hyperlink w:anchor="_Toc232900933" w:history="1">
        <w:r w:rsidR="009D6DAC" w:rsidRPr="00780B43">
          <w:rPr>
            <w:rStyle w:val="Lienhypertexte"/>
            <w:noProof/>
          </w:rPr>
          <w:t>Table des Matières</w:t>
        </w:r>
        <w:r w:rsidR="009D6DAC">
          <w:rPr>
            <w:noProof/>
            <w:webHidden/>
          </w:rPr>
          <w:tab/>
        </w:r>
        <w:r w:rsidR="009D6DAC">
          <w:rPr>
            <w:noProof/>
            <w:webHidden/>
          </w:rPr>
          <w:fldChar w:fldCharType="begin"/>
        </w:r>
        <w:r w:rsidR="009D6DAC">
          <w:rPr>
            <w:noProof/>
            <w:webHidden/>
          </w:rPr>
          <w:instrText xml:space="preserve"> PAGEREF _Toc232900933 \h </w:instrText>
        </w:r>
        <w:r w:rsidR="009D6DAC">
          <w:rPr>
            <w:noProof/>
            <w:webHidden/>
          </w:rPr>
        </w:r>
        <w:r w:rsidR="009D6DAC">
          <w:rPr>
            <w:noProof/>
            <w:webHidden/>
          </w:rPr>
          <w:fldChar w:fldCharType="separate"/>
        </w:r>
        <w:r w:rsidR="009D6DAC">
          <w:rPr>
            <w:noProof/>
            <w:webHidden/>
          </w:rPr>
          <w:t>2</w:t>
        </w:r>
        <w:r w:rsidR="009D6DAC">
          <w:rPr>
            <w:noProof/>
            <w:webHidden/>
          </w:rPr>
          <w:fldChar w:fldCharType="end"/>
        </w:r>
      </w:hyperlink>
    </w:p>
    <w:p w14:paraId="0F6E7C0B" w14:textId="23B2DD33" w:rsidR="009D6DAC" w:rsidRDefault="009D6DAC">
      <w:pPr>
        <w:pStyle w:val="TM1"/>
        <w:tabs>
          <w:tab w:val="right" w:leader="dot" w:pos="9112"/>
        </w:tabs>
        <w:rPr>
          <w:noProof/>
        </w:rPr>
      </w:pPr>
      <w:hyperlink w:anchor="_Toc232900934" w:history="1">
        <w:r w:rsidRPr="00780B43">
          <w:rPr>
            <w:rStyle w:val="Lienhypertexte"/>
            <w:noProof/>
          </w:rPr>
          <w:t>Résumé Synthétique</w:t>
        </w:r>
        <w:r>
          <w:rPr>
            <w:noProof/>
            <w:webHidden/>
          </w:rPr>
          <w:tab/>
        </w:r>
        <w:r>
          <w:rPr>
            <w:noProof/>
            <w:webHidden/>
          </w:rPr>
          <w:fldChar w:fldCharType="begin"/>
        </w:r>
        <w:r>
          <w:rPr>
            <w:noProof/>
            <w:webHidden/>
          </w:rPr>
          <w:instrText xml:space="preserve"> PAGEREF _Toc232900934 \h </w:instrText>
        </w:r>
        <w:r>
          <w:rPr>
            <w:noProof/>
            <w:webHidden/>
          </w:rPr>
        </w:r>
        <w:r>
          <w:rPr>
            <w:noProof/>
            <w:webHidden/>
          </w:rPr>
          <w:fldChar w:fldCharType="separate"/>
        </w:r>
        <w:r>
          <w:rPr>
            <w:noProof/>
            <w:webHidden/>
          </w:rPr>
          <w:t>6</w:t>
        </w:r>
        <w:r>
          <w:rPr>
            <w:noProof/>
            <w:webHidden/>
          </w:rPr>
          <w:fldChar w:fldCharType="end"/>
        </w:r>
      </w:hyperlink>
    </w:p>
    <w:p w14:paraId="1C9979B4" w14:textId="728EA1B1" w:rsidR="009D6DAC" w:rsidRDefault="009D6DAC">
      <w:pPr>
        <w:pStyle w:val="TM1"/>
        <w:tabs>
          <w:tab w:val="right" w:leader="dot" w:pos="9112"/>
        </w:tabs>
        <w:rPr>
          <w:noProof/>
        </w:rPr>
      </w:pPr>
      <w:hyperlink w:anchor="_Toc232900935" w:history="1">
        <w:r w:rsidRPr="00780B43">
          <w:rPr>
            <w:rStyle w:val="Lienhypertexte"/>
            <w:noProof/>
          </w:rPr>
          <w:t>1. Contexte et Problématique</w:t>
        </w:r>
        <w:r>
          <w:rPr>
            <w:noProof/>
            <w:webHidden/>
          </w:rPr>
          <w:tab/>
        </w:r>
        <w:r>
          <w:rPr>
            <w:noProof/>
            <w:webHidden/>
          </w:rPr>
          <w:fldChar w:fldCharType="begin"/>
        </w:r>
        <w:r>
          <w:rPr>
            <w:noProof/>
            <w:webHidden/>
          </w:rPr>
          <w:instrText xml:space="preserve"> PAGEREF _Toc232900935 \h </w:instrText>
        </w:r>
        <w:r>
          <w:rPr>
            <w:noProof/>
            <w:webHidden/>
          </w:rPr>
        </w:r>
        <w:r>
          <w:rPr>
            <w:noProof/>
            <w:webHidden/>
          </w:rPr>
          <w:fldChar w:fldCharType="separate"/>
        </w:r>
        <w:r>
          <w:rPr>
            <w:noProof/>
            <w:webHidden/>
          </w:rPr>
          <w:t>7</w:t>
        </w:r>
        <w:r>
          <w:rPr>
            <w:noProof/>
            <w:webHidden/>
          </w:rPr>
          <w:fldChar w:fldCharType="end"/>
        </w:r>
      </w:hyperlink>
    </w:p>
    <w:p w14:paraId="46DEC1B6" w14:textId="30708945" w:rsidR="009D6DAC" w:rsidRDefault="009D6DAC">
      <w:pPr>
        <w:pStyle w:val="TM2"/>
        <w:tabs>
          <w:tab w:val="right" w:leader="dot" w:pos="9112"/>
        </w:tabs>
        <w:rPr>
          <w:noProof/>
        </w:rPr>
      </w:pPr>
      <w:hyperlink w:anchor="_Toc232900936" w:history="1">
        <w:r w:rsidRPr="00780B43">
          <w:rPr>
            <w:rStyle w:val="Lienhypertexte"/>
            <w:noProof/>
          </w:rPr>
          <w:t>1.1 Contexte métier</w:t>
        </w:r>
        <w:r>
          <w:rPr>
            <w:noProof/>
            <w:webHidden/>
          </w:rPr>
          <w:tab/>
        </w:r>
        <w:r>
          <w:rPr>
            <w:noProof/>
            <w:webHidden/>
          </w:rPr>
          <w:fldChar w:fldCharType="begin"/>
        </w:r>
        <w:r>
          <w:rPr>
            <w:noProof/>
            <w:webHidden/>
          </w:rPr>
          <w:instrText xml:space="preserve"> PAGEREF _Toc232900936 \h </w:instrText>
        </w:r>
        <w:r>
          <w:rPr>
            <w:noProof/>
            <w:webHidden/>
          </w:rPr>
        </w:r>
        <w:r>
          <w:rPr>
            <w:noProof/>
            <w:webHidden/>
          </w:rPr>
          <w:fldChar w:fldCharType="separate"/>
        </w:r>
        <w:r>
          <w:rPr>
            <w:noProof/>
            <w:webHidden/>
          </w:rPr>
          <w:t>7</w:t>
        </w:r>
        <w:r>
          <w:rPr>
            <w:noProof/>
            <w:webHidden/>
          </w:rPr>
          <w:fldChar w:fldCharType="end"/>
        </w:r>
      </w:hyperlink>
    </w:p>
    <w:p w14:paraId="6ABA3C5B" w14:textId="35AA5492" w:rsidR="009D6DAC" w:rsidRDefault="009D6DAC">
      <w:pPr>
        <w:pStyle w:val="TM2"/>
        <w:tabs>
          <w:tab w:val="right" w:leader="dot" w:pos="9112"/>
        </w:tabs>
        <w:rPr>
          <w:noProof/>
        </w:rPr>
      </w:pPr>
      <w:hyperlink w:anchor="_Toc232900937" w:history="1">
        <w:r w:rsidRPr="00780B43">
          <w:rPr>
            <w:rStyle w:val="Lienhypertexte"/>
            <w:noProof/>
          </w:rPr>
          <w:t>1.2 Problématique</w:t>
        </w:r>
        <w:r>
          <w:rPr>
            <w:noProof/>
            <w:webHidden/>
          </w:rPr>
          <w:tab/>
        </w:r>
        <w:r>
          <w:rPr>
            <w:noProof/>
            <w:webHidden/>
          </w:rPr>
          <w:fldChar w:fldCharType="begin"/>
        </w:r>
        <w:r>
          <w:rPr>
            <w:noProof/>
            <w:webHidden/>
          </w:rPr>
          <w:instrText xml:space="preserve"> PAGEREF _Toc232900937 \h </w:instrText>
        </w:r>
        <w:r>
          <w:rPr>
            <w:noProof/>
            <w:webHidden/>
          </w:rPr>
        </w:r>
        <w:r>
          <w:rPr>
            <w:noProof/>
            <w:webHidden/>
          </w:rPr>
          <w:fldChar w:fldCharType="separate"/>
        </w:r>
        <w:r>
          <w:rPr>
            <w:noProof/>
            <w:webHidden/>
          </w:rPr>
          <w:t>7</w:t>
        </w:r>
        <w:r>
          <w:rPr>
            <w:noProof/>
            <w:webHidden/>
          </w:rPr>
          <w:fldChar w:fldCharType="end"/>
        </w:r>
      </w:hyperlink>
    </w:p>
    <w:p w14:paraId="05AA55B7" w14:textId="2AC98AB3" w:rsidR="009D6DAC" w:rsidRDefault="009D6DAC">
      <w:pPr>
        <w:pStyle w:val="TM2"/>
        <w:tabs>
          <w:tab w:val="right" w:leader="dot" w:pos="9112"/>
        </w:tabs>
        <w:rPr>
          <w:noProof/>
        </w:rPr>
      </w:pPr>
      <w:hyperlink w:anchor="_Toc232900938" w:history="1">
        <w:r w:rsidRPr="00780B43">
          <w:rPr>
            <w:rStyle w:val="Lienhypertexte"/>
            <w:noProof/>
          </w:rPr>
          <w:t>1.3 Objectifs du projet</w:t>
        </w:r>
        <w:r>
          <w:rPr>
            <w:noProof/>
            <w:webHidden/>
          </w:rPr>
          <w:tab/>
        </w:r>
        <w:r>
          <w:rPr>
            <w:noProof/>
            <w:webHidden/>
          </w:rPr>
          <w:fldChar w:fldCharType="begin"/>
        </w:r>
        <w:r>
          <w:rPr>
            <w:noProof/>
            <w:webHidden/>
          </w:rPr>
          <w:instrText xml:space="preserve"> PAGEREF _Toc232900938 \h </w:instrText>
        </w:r>
        <w:r>
          <w:rPr>
            <w:noProof/>
            <w:webHidden/>
          </w:rPr>
        </w:r>
        <w:r>
          <w:rPr>
            <w:noProof/>
            <w:webHidden/>
          </w:rPr>
          <w:fldChar w:fldCharType="separate"/>
        </w:r>
        <w:r>
          <w:rPr>
            <w:noProof/>
            <w:webHidden/>
          </w:rPr>
          <w:t>7</w:t>
        </w:r>
        <w:r>
          <w:rPr>
            <w:noProof/>
            <w:webHidden/>
          </w:rPr>
          <w:fldChar w:fldCharType="end"/>
        </w:r>
      </w:hyperlink>
    </w:p>
    <w:p w14:paraId="72A6FB1C" w14:textId="33422336" w:rsidR="009D6DAC" w:rsidRDefault="009D6DAC">
      <w:pPr>
        <w:pStyle w:val="TM1"/>
        <w:tabs>
          <w:tab w:val="right" w:leader="dot" w:pos="9112"/>
        </w:tabs>
        <w:rPr>
          <w:noProof/>
        </w:rPr>
      </w:pPr>
      <w:hyperlink w:anchor="_Toc232900939" w:history="1">
        <w:r w:rsidRPr="00780B43">
          <w:rPr>
            <w:rStyle w:val="Lienhypertexte"/>
            <w:noProof/>
          </w:rPr>
          <w:t>2. Spécifications Fonctionnelles</w:t>
        </w:r>
        <w:r>
          <w:rPr>
            <w:noProof/>
            <w:webHidden/>
          </w:rPr>
          <w:tab/>
        </w:r>
        <w:r>
          <w:rPr>
            <w:noProof/>
            <w:webHidden/>
          </w:rPr>
          <w:fldChar w:fldCharType="begin"/>
        </w:r>
        <w:r>
          <w:rPr>
            <w:noProof/>
            <w:webHidden/>
          </w:rPr>
          <w:instrText xml:space="preserve"> PAGEREF _Toc232900939 \h </w:instrText>
        </w:r>
        <w:r>
          <w:rPr>
            <w:noProof/>
            <w:webHidden/>
          </w:rPr>
        </w:r>
        <w:r>
          <w:rPr>
            <w:noProof/>
            <w:webHidden/>
          </w:rPr>
          <w:fldChar w:fldCharType="separate"/>
        </w:r>
        <w:r>
          <w:rPr>
            <w:noProof/>
            <w:webHidden/>
          </w:rPr>
          <w:t>8</w:t>
        </w:r>
        <w:r>
          <w:rPr>
            <w:noProof/>
            <w:webHidden/>
          </w:rPr>
          <w:fldChar w:fldCharType="end"/>
        </w:r>
      </w:hyperlink>
    </w:p>
    <w:p w14:paraId="0AFC52C4" w14:textId="3D47420C" w:rsidR="009D6DAC" w:rsidRDefault="009D6DAC">
      <w:pPr>
        <w:pStyle w:val="TM2"/>
        <w:tabs>
          <w:tab w:val="right" w:leader="dot" w:pos="9112"/>
        </w:tabs>
        <w:rPr>
          <w:noProof/>
        </w:rPr>
      </w:pPr>
      <w:hyperlink w:anchor="_Toc232900940" w:history="1">
        <w:r w:rsidRPr="00780B43">
          <w:rPr>
            <w:rStyle w:val="Lienhypertexte"/>
            <w:noProof/>
          </w:rPr>
          <w:t>2.1 Cas d'usage principaux</w:t>
        </w:r>
        <w:r>
          <w:rPr>
            <w:noProof/>
            <w:webHidden/>
          </w:rPr>
          <w:tab/>
        </w:r>
        <w:r>
          <w:rPr>
            <w:noProof/>
            <w:webHidden/>
          </w:rPr>
          <w:fldChar w:fldCharType="begin"/>
        </w:r>
        <w:r>
          <w:rPr>
            <w:noProof/>
            <w:webHidden/>
          </w:rPr>
          <w:instrText xml:space="preserve"> PAGEREF _Toc232900940 \h </w:instrText>
        </w:r>
        <w:r>
          <w:rPr>
            <w:noProof/>
            <w:webHidden/>
          </w:rPr>
        </w:r>
        <w:r>
          <w:rPr>
            <w:noProof/>
            <w:webHidden/>
          </w:rPr>
          <w:fldChar w:fldCharType="separate"/>
        </w:r>
        <w:r>
          <w:rPr>
            <w:noProof/>
            <w:webHidden/>
          </w:rPr>
          <w:t>8</w:t>
        </w:r>
        <w:r>
          <w:rPr>
            <w:noProof/>
            <w:webHidden/>
          </w:rPr>
          <w:fldChar w:fldCharType="end"/>
        </w:r>
      </w:hyperlink>
    </w:p>
    <w:p w14:paraId="0CFFEAC5" w14:textId="12083E17" w:rsidR="009D6DAC" w:rsidRDefault="009D6DAC">
      <w:pPr>
        <w:pStyle w:val="TM2"/>
        <w:tabs>
          <w:tab w:val="right" w:leader="dot" w:pos="9112"/>
        </w:tabs>
        <w:rPr>
          <w:noProof/>
        </w:rPr>
      </w:pPr>
      <w:hyperlink w:anchor="_Toc232900941" w:history="1">
        <w:r w:rsidRPr="00780B43">
          <w:rPr>
            <w:rStyle w:val="Lienhypertexte"/>
            <w:noProof/>
          </w:rPr>
          <w:t>2.2 Règles de validation Business Central</w:t>
        </w:r>
        <w:r>
          <w:rPr>
            <w:noProof/>
            <w:webHidden/>
          </w:rPr>
          <w:tab/>
        </w:r>
        <w:r>
          <w:rPr>
            <w:noProof/>
            <w:webHidden/>
          </w:rPr>
          <w:fldChar w:fldCharType="begin"/>
        </w:r>
        <w:r>
          <w:rPr>
            <w:noProof/>
            <w:webHidden/>
          </w:rPr>
          <w:instrText xml:space="preserve"> PAGEREF _Toc232900941 \h </w:instrText>
        </w:r>
        <w:r>
          <w:rPr>
            <w:noProof/>
            <w:webHidden/>
          </w:rPr>
        </w:r>
        <w:r>
          <w:rPr>
            <w:noProof/>
            <w:webHidden/>
          </w:rPr>
          <w:fldChar w:fldCharType="separate"/>
        </w:r>
        <w:r>
          <w:rPr>
            <w:noProof/>
            <w:webHidden/>
          </w:rPr>
          <w:t>8</w:t>
        </w:r>
        <w:r>
          <w:rPr>
            <w:noProof/>
            <w:webHidden/>
          </w:rPr>
          <w:fldChar w:fldCharType="end"/>
        </w:r>
      </w:hyperlink>
    </w:p>
    <w:p w14:paraId="50DE3892" w14:textId="58E5F819" w:rsidR="009D6DAC" w:rsidRDefault="009D6DAC">
      <w:pPr>
        <w:pStyle w:val="TM2"/>
        <w:tabs>
          <w:tab w:val="right" w:leader="dot" w:pos="9112"/>
        </w:tabs>
        <w:rPr>
          <w:noProof/>
        </w:rPr>
      </w:pPr>
      <w:hyperlink w:anchor="_Toc232900942" w:history="1">
        <w:r w:rsidRPr="00780B43">
          <w:rPr>
            <w:rStyle w:val="Lienhypertexte"/>
            <w:noProof/>
          </w:rPr>
          <w:t>2.3 Contrainte de licence BC — Contournement Real Session Date</w:t>
        </w:r>
        <w:r>
          <w:rPr>
            <w:noProof/>
            <w:webHidden/>
          </w:rPr>
          <w:tab/>
        </w:r>
        <w:r>
          <w:rPr>
            <w:noProof/>
            <w:webHidden/>
          </w:rPr>
          <w:fldChar w:fldCharType="begin"/>
        </w:r>
        <w:r>
          <w:rPr>
            <w:noProof/>
            <w:webHidden/>
          </w:rPr>
          <w:instrText xml:space="preserve"> PAGEREF _Toc232900942 \h </w:instrText>
        </w:r>
        <w:r>
          <w:rPr>
            <w:noProof/>
            <w:webHidden/>
          </w:rPr>
        </w:r>
        <w:r>
          <w:rPr>
            <w:noProof/>
            <w:webHidden/>
          </w:rPr>
          <w:fldChar w:fldCharType="separate"/>
        </w:r>
        <w:r>
          <w:rPr>
            <w:noProof/>
            <w:webHidden/>
          </w:rPr>
          <w:t>8</w:t>
        </w:r>
        <w:r>
          <w:rPr>
            <w:noProof/>
            <w:webHidden/>
          </w:rPr>
          <w:fldChar w:fldCharType="end"/>
        </w:r>
      </w:hyperlink>
    </w:p>
    <w:p w14:paraId="782D0AEF" w14:textId="04271722" w:rsidR="009D6DAC" w:rsidRDefault="009D6DAC">
      <w:pPr>
        <w:pStyle w:val="TM1"/>
        <w:tabs>
          <w:tab w:val="right" w:leader="dot" w:pos="9112"/>
        </w:tabs>
        <w:rPr>
          <w:noProof/>
        </w:rPr>
      </w:pPr>
      <w:hyperlink w:anchor="_Toc232900943" w:history="1">
        <w:r w:rsidRPr="00780B43">
          <w:rPr>
            <w:rStyle w:val="Lienhypertexte"/>
            <w:noProof/>
          </w:rPr>
          <w:t>3. Choix et Justification de la Méthode d'Accès</w:t>
        </w:r>
        <w:r>
          <w:rPr>
            <w:noProof/>
            <w:webHidden/>
          </w:rPr>
          <w:tab/>
        </w:r>
        <w:r>
          <w:rPr>
            <w:noProof/>
            <w:webHidden/>
          </w:rPr>
          <w:fldChar w:fldCharType="begin"/>
        </w:r>
        <w:r>
          <w:rPr>
            <w:noProof/>
            <w:webHidden/>
          </w:rPr>
          <w:instrText xml:space="preserve"> PAGEREF _Toc232900943 \h </w:instrText>
        </w:r>
        <w:r>
          <w:rPr>
            <w:noProof/>
            <w:webHidden/>
          </w:rPr>
        </w:r>
        <w:r>
          <w:rPr>
            <w:noProof/>
            <w:webHidden/>
          </w:rPr>
          <w:fldChar w:fldCharType="separate"/>
        </w:r>
        <w:r>
          <w:rPr>
            <w:noProof/>
            <w:webHidden/>
          </w:rPr>
          <w:t>9</w:t>
        </w:r>
        <w:r>
          <w:rPr>
            <w:noProof/>
            <w:webHidden/>
          </w:rPr>
          <w:fldChar w:fldCharType="end"/>
        </w:r>
      </w:hyperlink>
    </w:p>
    <w:p w14:paraId="7309611E" w14:textId="5D181D2F" w:rsidR="009D6DAC" w:rsidRDefault="009D6DAC">
      <w:pPr>
        <w:pStyle w:val="TM2"/>
        <w:tabs>
          <w:tab w:val="right" w:leader="dot" w:pos="9112"/>
        </w:tabs>
        <w:rPr>
          <w:noProof/>
        </w:rPr>
      </w:pPr>
      <w:hyperlink w:anchor="_Toc232900944" w:history="1">
        <w:r w:rsidRPr="00780B43">
          <w:rPr>
            <w:rStyle w:val="Lienhypertexte"/>
            <w:noProof/>
          </w:rPr>
          <w:t>3.1 Comparaison des alternatives</w:t>
        </w:r>
        <w:r>
          <w:rPr>
            <w:noProof/>
            <w:webHidden/>
          </w:rPr>
          <w:tab/>
        </w:r>
        <w:r>
          <w:rPr>
            <w:noProof/>
            <w:webHidden/>
          </w:rPr>
          <w:fldChar w:fldCharType="begin"/>
        </w:r>
        <w:r>
          <w:rPr>
            <w:noProof/>
            <w:webHidden/>
          </w:rPr>
          <w:instrText xml:space="preserve"> PAGEREF _Toc232900944 \h </w:instrText>
        </w:r>
        <w:r>
          <w:rPr>
            <w:noProof/>
            <w:webHidden/>
          </w:rPr>
        </w:r>
        <w:r>
          <w:rPr>
            <w:noProof/>
            <w:webHidden/>
          </w:rPr>
          <w:fldChar w:fldCharType="separate"/>
        </w:r>
        <w:r>
          <w:rPr>
            <w:noProof/>
            <w:webHidden/>
          </w:rPr>
          <w:t>9</w:t>
        </w:r>
        <w:r>
          <w:rPr>
            <w:noProof/>
            <w:webHidden/>
          </w:rPr>
          <w:fldChar w:fldCharType="end"/>
        </w:r>
      </w:hyperlink>
    </w:p>
    <w:p w14:paraId="49DFA420" w14:textId="71F4C980" w:rsidR="009D6DAC" w:rsidRDefault="009D6DAC">
      <w:pPr>
        <w:pStyle w:val="TM2"/>
        <w:tabs>
          <w:tab w:val="right" w:leader="dot" w:pos="9112"/>
        </w:tabs>
        <w:rPr>
          <w:noProof/>
        </w:rPr>
      </w:pPr>
      <w:hyperlink w:anchor="_Toc232900945" w:history="1">
        <w:r w:rsidRPr="00780B43">
          <w:rPr>
            <w:rStyle w:val="Lienhypertexte"/>
            <w:noProof/>
          </w:rPr>
          <w:t>3.2 Justification du choix OData v1.0</w:t>
        </w:r>
        <w:r>
          <w:rPr>
            <w:noProof/>
            <w:webHidden/>
          </w:rPr>
          <w:tab/>
        </w:r>
        <w:r>
          <w:rPr>
            <w:noProof/>
            <w:webHidden/>
          </w:rPr>
          <w:fldChar w:fldCharType="begin"/>
        </w:r>
        <w:r>
          <w:rPr>
            <w:noProof/>
            <w:webHidden/>
          </w:rPr>
          <w:instrText xml:space="preserve"> PAGEREF _Toc232900945 \h </w:instrText>
        </w:r>
        <w:r>
          <w:rPr>
            <w:noProof/>
            <w:webHidden/>
          </w:rPr>
        </w:r>
        <w:r>
          <w:rPr>
            <w:noProof/>
            <w:webHidden/>
          </w:rPr>
          <w:fldChar w:fldCharType="separate"/>
        </w:r>
        <w:r>
          <w:rPr>
            <w:noProof/>
            <w:webHidden/>
          </w:rPr>
          <w:t>9</w:t>
        </w:r>
        <w:r>
          <w:rPr>
            <w:noProof/>
            <w:webHidden/>
          </w:rPr>
          <w:fldChar w:fldCharType="end"/>
        </w:r>
      </w:hyperlink>
    </w:p>
    <w:p w14:paraId="23A82C94" w14:textId="6149CB75" w:rsidR="009D6DAC" w:rsidRDefault="009D6DAC">
      <w:pPr>
        <w:pStyle w:val="TM2"/>
        <w:tabs>
          <w:tab w:val="right" w:leader="dot" w:pos="9112"/>
        </w:tabs>
        <w:rPr>
          <w:noProof/>
        </w:rPr>
      </w:pPr>
      <w:hyperlink w:anchor="_Toc232900946" w:history="1">
        <w:r w:rsidRPr="00780B43">
          <w:rPr>
            <w:rStyle w:val="Lienhypertexte"/>
            <w:noProof/>
          </w:rPr>
          <w:t>3.3 Architecture d'accès BC via proxy NTLM</w:t>
        </w:r>
        <w:r>
          <w:rPr>
            <w:noProof/>
            <w:webHidden/>
          </w:rPr>
          <w:tab/>
        </w:r>
        <w:r>
          <w:rPr>
            <w:noProof/>
            <w:webHidden/>
          </w:rPr>
          <w:fldChar w:fldCharType="begin"/>
        </w:r>
        <w:r>
          <w:rPr>
            <w:noProof/>
            <w:webHidden/>
          </w:rPr>
          <w:instrText xml:space="preserve"> PAGEREF _Toc232900946 \h </w:instrText>
        </w:r>
        <w:r>
          <w:rPr>
            <w:noProof/>
            <w:webHidden/>
          </w:rPr>
        </w:r>
        <w:r>
          <w:rPr>
            <w:noProof/>
            <w:webHidden/>
          </w:rPr>
          <w:fldChar w:fldCharType="separate"/>
        </w:r>
        <w:r>
          <w:rPr>
            <w:noProof/>
            <w:webHidden/>
          </w:rPr>
          <w:t>9</w:t>
        </w:r>
        <w:r>
          <w:rPr>
            <w:noProof/>
            <w:webHidden/>
          </w:rPr>
          <w:fldChar w:fldCharType="end"/>
        </w:r>
      </w:hyperlink>
    </w:p>
    <w:p w14:paraId="05C2F226" w14:textId="4B791364" w:rsidR="009D6DAC" w:rsidRDefault="009D6DAC">
      <w:pPr>
        <w:pStyle w:val="TM1"/>
        <w:tabs>
          <w:tab w:val="right" w:leader="dot" w:pos="9112"/>
        </w:tabs>
        <w:rPr>
          <w:noProof/>
        </w:rPr>
      </w:pPr>
      <w:hyperlink w:anchor="_Toc232900947" w:history="1">
        <w:r w:rsidRPr="00780B43">
          <w:rPr>
            <w:rStyle w:val="Lienhypertexte"/>
            <w:noProof/>
          </w:rPr>
          <w:t>4. Conception des Tables BC (Extension AL v2.2.0.0)</w:t>
        </w:r>
        <w:r>
          <w:rPr>
            <w:noProof/>
            <w:webHidden/>
          </w:rPr>
          <w:tab/>
        </w:r>
        <w:r>
          <w:rPr>
            <w:noProof/>
            <w:webHidden/>
          </w:rPr>
          <w:fldChar w:fldCharType="begin"/>
        </w:r>
        <w:r>
          <w:rPr>
            <w:noProof/>
            <w:webHidden/>
          </w:rPr>
          <w:instrText xml:space="preserve"> PAGEREF _Toc232900947 \h </w:instrText>
        </w:r>
        <w:r>
          <w:rPr>
            <w:noProof/>
            <w:webHidden/>
          </w:rPr>
        </w:r>
        <w:r>
          <w:rPr>
            <w:noProof/>
            <w:webHidden/>
          </w:rPr>
          <w:fldChar w:fldCharType="separate"/>
        </w:r>
        <w:r>
          <w:rPr>
            <w:noProof/>
            <w:webHidden/>
          </w:rPr>
          <w:t>10</w:t>
        </w:r>
        <w:r>
          <w:rPr>
            <w:noProof/>
            <w:webHidden/>
          </w:rPr>
          <w:fldChar w:fldCharType="end"/>
        </w:r>
      </w:hyperlink>
    </w:p>
    <w:p w14:paraId="22D0611E" w14:textId="65FCE3F5" w:rsidR="009D6DAC" w:rsidRDefault="009D6DAC">
      <w:pPr>
        <w:pStyle w:val="TM2"/>
        <w:tabs>
          <w:tab w:val="right" w:leader="dot" w:pos="9112"/>
        </w:tabs>
        <w:rPr>
          <w:noProof/>
        </w:rPr>
      </w:pPr>
      <w:hyperlink w:anchor="_Toc232900948" w:history="1">
        <w:r w:rsidRPr="00780B43">
          <w:rPr>
            <w:rStyle w:val="Lienhypertexte"/>
            <w:noProof/>
          </w:rPr>
          <w:t>4.1 Vue d'ensemble</w:t>
        </w:r>
        <w:r>
          <w:rPr>
            <w:noProof/>
            <w:webHidden/>
          </w:rPr>
          <w:tab/>
        </w:r>
        <w:r>
          <w:rPr>
            <w:noProof/>
            <w:webHidden/>
          </w:rPr>
          <w:fldChar w:fldCharType="begin"/>
        </w:r>
        <w:r>
          <w:rPr>
            <w:noProof/>
            <w:webHidden/>
          </w:rPr>
          <w:instrText xml:space="preserve"> PAGEREF _Toc232900948 \h </w:instrText>
        </w:r>
        <w:r>
          <w:rPr>
            <w:noProof/>
            <w:webHidden/>
          </w:rPr>
        </w:r>
        <w:r>
          <w:rPr>
            <w:noProof/>
            <w:webHidden/>
          </w:rPr>
          <w:fldChar w:fldCharType="separate"/>
        </w:r>
        <w:r>
          <w:rPr>
            <w:noProof/>
            <w:webHidden/>
          </w:rPr>
          <w:t>10</w:t>
        </w:r>
        <w:r>
          <w:rPr>
            <w:noProof/>
            <w:webHidden/>
          </w:rPr>
          <w:fldChar w:fldCharType="end"/>
        </w:r>
      </w:hyperlink>
    </w:p>
    <w:p w14:paraId="2F2A700D" w14:textId="7F6E1033" w:rsidR="009D6DAC" w:rsidRDefault="009D6DAC">
      <w:pPr>
        <w:pStyle w:val="TM2"/>
        <w:tabs>
          <w:tab w:val="right" w:leader="dot" w:pos="9112"/>
        </w:tabs>
        <w:rPr>
          <w:noProof/>
        </w:rPr>
      </w:pPr>
      <w:hyperlink w:anchor="_Toc232900949" w:history="1">
        <w:r w:rsidRPr="00780B43">
          <w:rPr>
            <w:rStyle w:val="Lienhypertexte"/>
            <w:noProof/>
          </w:rPr>
          <w:t>4.2 Table ETL BC Distance (table centrale — scénario kilométrage)</w:t>
        </w:r>
        <w:r>
          <w:rPr>
            <w:noProof/>
            <w:webHidden/>
          </w:rPr>
          <w:tab/>
        </w:r>
        <w:r>
          <w:rPr>
            <w:noProof/>
            <w:webHidden/>
          </w:rPr>
          <w:fldChar w:fldCharType="begin"/>
        </w:r>
        <w:r>
          <w:rPr>
            <w:noProof/>
            <w:webHidden/>
          </w:rPr>
          <w:instrText xml:space="preserve"> PAGEREF _Toc232900949 \h </w:instrText>
        </w:r>
        <w:r>
          <w:rPr>
            <w:noProof/>
            <w:webHidden/>
          </w:rPr>
        </w:r>
        <w:r>
          <w:rPr>
            <w:noProof/>
            <w:webHidden/>
          </w:rPr>
          <w:fldChar w:fldCharType="separate"/>
        </w:r>
        <w:r>
          <w:rPr>
            <w:noProof/>
            <w:webHidden/>
          </w:rPr>
          <w:t>10</w:t>
        </w:r>
        <w:r>
          <w:rPr>
            <w:noProof/>
            <w:webHidden/>
          </w:rPr>
          <w:fldChar w:fldCharType="end"/>
        </w:r>
      </w:hyperlink>
    </w:p>
    <w:p w14:paraId="0A196663" w14:textId="43182636" w:rsidR="009D6DAC" w:rsidRDefault="009D6DAC">
      <w:pPr>
        <w:pStyle w:val="TM2"/>
        <w:tabs>
          <w:tab w:val="right" w:leader="dot" w:pos="9112"/>
        </w:tabs>
        <w:rPr>
          <w:noProof/>
        </w:rPr>
      </w:pPr>
      <w:hyperlink w:anchor="_Toc232900950" w:history="1">
        <w:r w:rsidRPr="00780B43">
          <w:rPr>
            <w:rStyle w:val="Lienhypertexte"/>
            <w:noProof/>
          </w:rPr>
          <w:t>4.3 Autres tables AL</w:t>
        </w:r>
        <w:r>
          <w:rPr>
            <w:noProof/>
            <w:webHidden/>
          </w:rPr>
          <w:tab/>
        </w:r>
        <w:r>
          <w:rPr>
            <w:noProof/>
            <w:webHidden/>
          </w:rPr>
          <w:fldChar w:fldCharType="begin"/>
        </w:r>
        <w:r>
          <w:rPr>
            <w:noProof/>
            <w:webHidden/>
          </w:rPr>
          <w:instrText xml:space="preserve"> PAGEREF _Toc232900950 \h </w:instrText>
        </w:r>
        <w:r>
          <w:rPr>
            <w:noProof/>
            <w:webHidden/>
          </w:rPr>
        </w:r>
        <w:r>
          <w:rPr>
            <w:noProof/>
            <w:webHidden/>
          </w:rPr>
          <w:fldChar w:fldCharType="separate"/>
        </w:r>
        <w:r>
          <w:rPr>
            <w:noProof/>
            <w:webHidden/>
          </w:rPr>
          <w:t>10</w:t>
        </w:r>
        <w:r>
          <w:rPr>
            <w:noProof/>
            <w:webHidden/>
          </w:rPr>
          <w:fldChar w:fldCharType="end"/>
        </w:r>
      </w:hyperlink>
    </w:p>
    <w:p w14:paraId="0B799845" w14:textId="6B7506CD" w:rsidR="009D6DAC" w:rsidRDefault="009D6DAC">
      <w:pPr>
        <w:pStyle w:val="TM1"/>
        <w:tabs>
          <w:tab w:val="right" w:leader="dot" w:pos="9112"/>
        </w:tabs>
        <w:rPr>
          <w:noProof/>
        </w:rPr>
      </w:pPr>
      <w:hyperlink w:anchor="_Toc232900951" w:history="1">
        <w:r w:rsidRPr="00780B43">
          <w:rPr>
            <w:rStyle w:val="Lienhypertexte"/>
            <w:noProof/>
          </w:rPr>
          <w:t>5. Modélisation du Flux ETL</w:t>
        </w:r>
        <w:r>
          <w:rPr>
            <w:noProof/>
            <w:webHidden/>
          </w:rPr>
          <w:tab/>
        </w:r>
        <w:r>
          <w:rPr>
            <w:noProof/>
            <w:webHidden/>
          </w:rPr>
          <w:fldChar w:fldCharType="begin"/>
        </w:r>
        <w:r>
          <w:rPr>
            <w:noProof/>
            <w:webHidden/>
          </w:rPr>
          <w:instrText xml:space="preserve"> PAGEREF _Toc232900951 \h </w:instrText>
        </w:r>
        <w:r>
          <w:rPr>
            <w:noProof/>
            <w:webHidden/>
          </w:rPr>
        </w:r>
        <w:r>
          <w:rPr>
            <w:noProof/>
            <w:webHidden/>
          </w:rPr>
          <w:fldChar w:fldCharType="separate"/>
        </w:r>
        <w:r>
          <w:rPr>
            <w:noProof/>
            <w:webHidden/>
          </w:rPr>
          <w:t>11</w:t>
        </w:r>
        <w:r>
          <w:rPr>
            <w:noProof/>
            <w:webHidden/>
          </w:rPr>
          <w:fldChar w:fldCharType="end"/>
        </w:r>
      </w:hyperlink>
    </w:p>
    <w:p w14:paraId="52D33A4D" w14:textId="323B941D" w:rsidR="009D6DAC" w:rsidRDefault="009D6DAC">
      <w:pPr>
        <w:pStyle w:val="TM2"/>
        <w:tabs>
          <w:tab w:val="right" w:leader="dot" w:pos="9112"/>
        </w:tabs>
        <w:rPr>
          <w:noProof/>
        </w:rPr>
      </w:pPr>
      <w:hyperlink w:anchor="_Toc232900952" w:history="1">
        <w:r w:rsidRPr="00780B43">
          <w:rPr>
            <w:rStyle w:val="Lienhypertexte"/>
            <w:noProof/>
          </w:rPr>
          <w:t>5.1 Architecture médaillon</w:t>
        </w:r>
        <w:r>
          <w:rPr>
            <w:noProof/>
            <w:webHidden/>
          </w:rPr>
          <w:tab/>
        </w:r>
        <w:r>
          <w:rPr>
            <w:noProof/>
            <w:webHidden/>
          </w:rPr>
          <w:fldChar w:fldCharType="begin"/>
        </w:r>
        <w:r>
          <w:rPr>
            <w:noProof/>
            <w:webHidden/>
          </w:rPr>
          <w:instrText xml:space="preserve"> PAGEREF _Toc232900952 \h </w:instrText>
        </w:r>
        <w:r>
          <w:rPr>
            <w:noProof/>
            <w:webHidden/>
          </w:rPr>
        </w:r>
        <w:r>
          <w:rPr>
            <w:noProof/>
            <w:webHidden/>
          </w:rPr>
          <w:fldChar w:fldCharType="separate"/>
        </w:r>
        <w:r>
          <w:rPr>
            <w:noProof/>
            <w:webHidden/>
          </w:rPr>
          <w:t>11</w:t>
        </w:r>
        <w:r>
          <w:rPr>
            <w:noProof/>
            <w:webHidden/>
          </w:rPr>
          <w:fldChar w:fldCharType="end"/>
        </w:r>
      </w:hyperlink>
    </w:p>
    <w:p w14:paraId="0C706E66" w14:textId="577B2AEA" w:rsidR="009D6DAC" w:rsidRDefault="009D6DAC">
      <w:pPr>
        <w:pStyle w:val="TM2"/>
        <w:tabs>
          <w:tab w:val="right" w:leader="dot" w:pos="9112"/>
        </w:tabs>
        <w:rPr>
          <w:noProof/>
        </w:rPr>
      </w:pPr>
      <w:hyperlink w:anchor="_Toc232900953" w:history="1">
        <w:r w:rsidRPr="00780B43">
          <w:rPr>
            <w:rStyle w:val="Lienhypertexte"/>
            <w:noProof/>
          </w:rPr>
          <w:t>5.2 Flux GPS temps réel (scénario kilométrage)</w:t>
        </w:r>
        <w:r>
          <w:rPr>
            <w:noProof/>
            <w:webHidden/>
          </w:rPr>
          <w:tab/>
        </w:r>
        <w:r>
          <w:rPr>
            <w:noProof/>
            <w:webHidden/>
          </w:rPr>
          <w:fldChar w:fldCharType="begin"/>
        </w:r>
        <w:r>
          <w:rPr>
            <w:noProof/>
            <w:webHidden/>
          </w:rPr>
          <w:instrText xml:space="preserve"> PAGEREF _Toc232900953 \h </w:instrText>
        </w:r>
        <w:r>
          <w:rPr>
            <w:noProof/>
            <w:webHidden/>
          </w:rPr>
        </w:r>
        <w:r>
          <w:rPr>
            <w:noProof/>
            <w:webHidden/>
          </w:rPr>
          <w:fldChar w:fldCharType="separate"/>
        </w:r>
        <w:r>
          <w:rPr>
            <w:noProof/>
            <w:webHidden/>
          </w:rPr>
          <w:t>11</w:t>
        </w:r>
        <w:r>
          <w:rPr>
            <w:noProof/>
            <w:webHidden/>
          </w:rPr>
          <w:fldChar w:fldCharType="end"/>
        </w:r>
      </w:hyperlink>
    </w:p>
    <w:p w14:paraId="5047EB09" w14:textId="0FC48771" w:rsidR="009D6DAC" w:rsidRDefault="009D6DAC">
      <w:pPr>
        <w:pStyle w:val="TM2"/>
        <w:tabs>
          <w:tab w:val="right" w:leader="dot" w:pos="9112"/>
        </w:tabs>
        <w:rPr>
          <w:noProof/>
        </w:rPr>
      </w:pPr>
      <w:hyperlink w:anchor="_Toc232900954" w:history="1">
        <w:r w:rsidRPr="00780B43">
          <w:rPr>
            <w:rStyle w:val="Lienhypertexte"/>
            <w:noProof/>
          </w:rPr>
          <w:t>5.3 Flux synchronisation quotidienne (WF-08 à 02h00)</w:t>
        </w:r>
        <w:r>
          <w:rPr>
            <w:noProof/>
            <w:webHidden/>
          </w:rPr>
          <w:tab/>
        </w:r>
        <w:r>
          <w:rPr>
            <w:noProof/>
            <w:webHidden/>
          </w:rPr>
          <w:fldChar w:fldCharType="begin"/>
        </w:r>
        <w:r>
          <w:rPr>
            <w:noProof/>
            <w:webHidden/>
          </w:rPr>
          <w:instrText xml:space="preserve"> PAGEREF _Toc232900954 \h </w:instrText>
        </w:r>
        <w:r>
          <w:rPr>
            <w:noProof/>
            <w:webHidden/>
          </w:rPr>
        </w:r>
        <w:r>
          <w:rPr>
            <w:noProof/>
            <w:webHidden/>
          </w:rPr>
          <w:fldChar w:fldCharType="separate"/>
        </w:r>
        <w:r>
          <w:rPr>
            <w:noProof/>
            <w:webHidden/>
          </w:rPr>
          <w:t>11</w:t>
        </w:r>
        <w:r>
          <w:rPr>
            <w:noProof/>
            <w:webHidden/>
          </w:rPr>
          <w:fldChar w:fldCharType="end"/>
        </w:r>
      </w:hyperlink>
    </w:p>
    <w:p w14:paraId="7210AA02" w14:textId="0E28F75D" w:rsidR="009D6DAC" w:rsidRDefault="009D6DAC">
      <w:pPr>
        <w:pStyle w:val="TM2"/>
        <w:tabs>
          <w:tab w:val="right" w:leader="dot" w:pos="9112"/>
        </w:tabs>
        <w:rPr>
          <w:noProof/>
        </w:rPr>
      </w:pPr>
      <w:hyperlink w:anchor="_Toc232900955" w:history="1">
        <w:r w:rsidRPr="00780B43">
          <w:rPr>
            <w:rStyle w:val="Lienhypertexte"/>
            <w:noProof/>
          </w:rPr>
          <w:t>5.4 Flux BC → Gold (WF-09BC — événementiel temps réel)</w:t>
        </w:r>
        <w:r>
          <w:rPr>
            <w:noProof/>
            <w:webHidden/>
          </w:rPr>
          <w:tab/>
        </w:r>
        <w:r>
          <w:rPr>
            <w:noProof/>
            <w:webHidden/>
          </w:rPr>
          <w:fldChar w:fldCharType="begin"/>
        </w:r>
        <w:r>
          <w:rPr>
            <w:noProof/>
            <w:webHidden/>
          </w:rPr>
          <w:instrText xml:space="preserve"> PAGEREF _Toc232900955 \h </w:instrText>
        </w:r>
        <w:r>
          <w:rPr>
            <w:noProof/>
            <w:webHidden/>
          </w:rPr>
        </w:r>
        <w:r>
          <w:rPr>
            <w:noProof/>
            <w:webHidden/>
          </w:rPr>
          <w:fldChar w:fldCharType="separate"/>
        </w:r>
        <w:r>
          <w:rPr>
            <w:noProof/>
            <w:webHidden/>
          </w:rPr>
          <w:t>12</w:t>
        </w:r>
        <w:r>
          <w:rPr>
            <w:noProof/>
            <w:webHidden/>
          </w:rPr>
          <w:fldChar w:fldCharType="end"/>
        </w:r>
      </w:hyperlink>
    </w:p>
    <w:p w14:paraId="04570498" w14:textId="0DD9E940" w:rsidR="009D6DAC" w:rsidRDefault="009D6DAC">
      <w:pPr>
        <w:pStyle w:val="TM1"/>
        <w:tabs>
          <w:tab w:val="right" w:leader="dot" w:pos="9112"/>
        </w:tabs>
        <w:rPr>
          <w:noProof/>
        </w:rPr>
      </w:pPr>
      <w:hyperlink w:anchor="_Toc232900956" w:history="1">
        <w:r w:rsidRPr="00780B43">
          <w:rPr>
            <w:rStyle w:val="Lienhypertexte"/>
            <w:noProof/>
          </w:rPr>
          <w:t>6. Documentation Technique de la Solution</w:t>
        </w:r>
        <w:r>
          <w:rPr>
            <w:noProof/>
            <w:webHidden/>
          </w:rPr>
          <w:tab/>
        </w:r>
        <w:r>
          <w:rPr>
            <w:noProof/>
            <w:webHidden/>
          </w:rPr>
          <w:fldChar w:fldCharType="begin"/>
        </w:r>
        <w:r>
          <w:rPr>
            <w:noProof/>
            <w:webHidden/>
          </w:rPr>
          <w:instrText xml:space="preserve"> PAGEREF _Toc232900956 \h </w:instrText>
        </w:r>
        <w:r>
          <w:rPr>
            <w:noProof/>
            <w:webHidden/>
          </w:rPr>
        </w:r>
        <w:r>
          <w:rPr>
            <w:noProof/>
            <w:webHidden/>
          </w:rPr>
          <w:fldChar w:fldCharType="separate"/>
        </w:r>
        <w:r>
          <w:rPr>
            <w:noProof/>
            <w:webHidden/>
          </w:rPr>
          <w:t>13</w:t>
        </w:r>
        <w:r>
          <w:rPr>
            <w:noProof/>
            <w:webHidden/>
          </w:rPr>
          <w:fldChar w:fldCharType="end"/>
        </w:r>
      </w:hyperlink>
    </w:p>
    <w:p w14:paraId="1957E40F" w14:textId="585AAFC0" w:rsidR="009D6DAC" w:rsidRDefault="009D6DAC">
      <w:pPr>
        <w:pStyle w:val="TM2"/>
        <w:tabs>
          <w:tab w:val="right" w:leader="dot" w:pos="9112"/>
        </w:tabs>
        <w:rPr>
          <w:noProof/>
        </w:rPr>
      </w:pPr>
      <w:hyperlink w:anchor="_Toc232900957" w:history="1">
        <w:r w:rsidRPr="00780B43">
          <w:rPr>
            <w:rStyle w:val="Lienhypertexte"/>
            <w:noProof/>
          </w:rPr>
          <w:t>6.1 Infrastructure Docker</w:t>
        </w:r>
        <w:r>
          <w:rPr>
            <w:noProof/>
            <w:webHidden/>
          </w:rPr>
          <w:tab/>
        </w:r>
        <w:r>
          <w:rPr>
            <w:noProof/>
            <w:webHidden/>
          </w:rPr>
          <w:fldChar w:fldCharType="begin"/>
        </w:r>
        <w:r>
          <w:rPr>
            <w:noProof/>
            <w:webHidden/>
          </w:rPr>
          <w:instrText xml:space="preserve"> PAGEREF _Toc232900957 \h </w:instrText>
        </w:r>
        <w:r>
          <w:rPr>
            <w:noProof/>
            <w:webHidden/>
          </w:rPr>
        </w:r>
        <w:r>
          <w:rPr>
            <w:noProof/>
            <w:webHidden/>
          </w:rPr>
          <w:fldChar w:fldCharType="separate"/>
        </w:r>
        <w:r>
          <w:rPr>
            <w:noProof/>
            <w:webHidden/>
          </w:rPr>
          <w:t>13</w:t>
        </w:r>
        <w:r>
          <w:rPr>
            <w:noProof/>
            <w:webHidden/>
          </w:rPr>
          <w:fldChar w:fldCharType="end"/>
        </w:r>
      </w:hyperlink>
    </w:p>
    <w:p w14:paraId="5BD4C6B3" w14:textId="0D6D3810" w:rsidR="009D6DAC" w:rsidRDefault="009D6DAC">
      <w:pPr>
        <w:pStyle w:val="TM2"/>
        <w:tabs>
          <w:tab w:val="right" w:leader="dot" w:pos="9112"/>
        </w:tabs>
        <w:rPr>
          <w:noProof/>
        </w:rPr>
      </w:pPr>
      <w:hyperlink w:anchor="_Toc232900958" w:history="1">
        <w:r w:rsidRPr="00780B43">
          <w:rPr>
            <w:rStyle w:val="Lienhypertexte"/>
            <w:noProof/>
          </w:rPr>
          <w:t>6.2 Schéma de la base de données Gold (bc_gold)</w:t>
        </w:r>
        <w:r>
          <w:rPr>
            <w:noProof/>
            <w:webHidden/>
          </w:rPr>
          <w:tab/>
        </w:r>
        <w:r>
          <w:rPr>
            <w:noProof/>
            <w:webHidden/>
          </w:rPr>
          <w:fldChar w:fldCharType="begin"/>
        </w:r>
        <w:r>
          <w:rPr>
            <w:noProof/>
            <w:webHidden/>
          </w:rPr>
          <w:instrText xml:space="preserve"> PAGEREF _Toc232900958 \h </w:instrText>
        </w:r>
        <w:r>
          <w:rPr>
            <w:noProof/>
            <w:webHidden/>
          </w:rPr>
        </w:r>
        <w:r>
          <w:rPr>
            <w:noProof/>
            <w:webHidden/>
          </w:rPr>
          <w:fldChar w:fldCharType="separate"/>
        </w:r>
        <w:r>
          <w:rPr>
            <w:noProof/>
            <w:webHidden/>
          </w:rPr>
          <w:t>13</w:t>
        </w:r>
        <w:r>
          <w:rPr>
            <w:noProof/>
            <w:webHidden/>
          </w:rPr>
          <w:fldChar w:fldCharType="end"/>
        </w:r>
      </w:hyperlink>
    </w:p>
    <w:p w14:paraId="0CD7A429" w14:textId="20A289BB" w:rsidR="009D6DAC" w:rsidRDefault="009D6DAC">
      <w:pPr>
        <w:pStyle w:val="TM2"/>
        <w:tabs>
          <w:tab w:val="right" w:leader="dot" w:pos="9112"/>
        </w:tabs>
        <w:rPr>
          <w:noProof/>
        </w:rPr>
      </w:pPr>
      <w:hyperlink w:anchor="_Toc232900959" w:history="1">
        <w:r w:rsidRPr="00780B43">
          <w:rPr>
            <w:rStyle w:val="Lienhypertexte"/>
            <w:noProof/>
          </w:rPr>
          <w:t>6.3 Workflows n8n — ETL_Projet_BC</w:t>
        </w:r>
        <w:r>
          <w:rPr>
            <w:noProof/>
            <w:webHidden/>
          </w:rPr>
          <w:tab/>
        </w:r>
        <w:r>
          <w:rPr>
            <w:noProof/>
            <w:webHidden/>
          </w:rPr>
          <w:fldChar w:fldCharType="begin"/>
        </w:r>
        <w:r>
          <w:rPr>
            <w:noProof/>
            <w:webHidden/>
          </w:rPr>
          <w:instrText xml:space="preserve"> PAGEREF _Toc232900959 \h </w:instrText>
        </w:r>
        <w:r>
          <w:rPr>
            <w:noProof/>
            <w:webHidden/>
          </w:rPr>
        </w:r>
        <w:r>
          <w:rPr>
            <w:noProof/>
            <w:webHidden/>
          </w:rPr>
          <w:fldChar w:fldCharType="separate"/>
        </w:r>
        <w:r>
          <w:rPr>
            <w:noProof/>
            <w:webHidden/>
          </w:rPr>
          <w:t>13</w:t>
        </w:r>
        <w:r>
          <w:rPr>
            <w:noProof/>
            <w:webHidden/>
          </w:rPr>
          <w:fldChar w:fldCharType="end"/>
        </w:r>
      </w:hyperlink>
    </w:p>
    <w:p w14:paraId="47C17849" w14:textId="5E6A626A" w:rsidR="009D6DAC" w:rsidRDefault="009D6DAC">
      <w:pPr>
        <w:pStyle w:val="TM1"/>
        <w:tabs>
          <w:tab w:val="right" w:leader="dot" w:pos="9112"/>
        </w:tabs>
        <w:rPr>
          <w:noProof/>
        </w:rPr>
      </w:pPr>
      <w:hyperlink w:anchor="_Toc232900960" w:history="1">
        <w:r w:rsidRPr="00780B43">
          <w:rPr>
            <w:rStyle w:val="Lienhypertexte"/>
            <w:noProof/>
          </w:rPr>
          <w:t>7. Réalisation de l'Infrastructure</w:t>
        </w:r>
        <w:r>
          <w:rPr>
            <w:noProof/>
            <w:webHidden/>
          </w:rPr>
          <w:tab/>
        </w:r>
        <w:r>
          <w:rPr>
            <w:noProof/>
            <w:webHidden/>
          </w:rPr>
          <w:fldChar w:fldCharType="begin"/>
        </w:r>
        <w:r>
          <w:rPr>
            <w:noProof/>
            <w:webHidden/>
          </w:rPr>
          <w:instrText xml:space="preserve"> PAGEREF _Toc232900960 \h </w:instrText>
        </w:r>
        <w:r>
          <w:rPr>
            <w:noProof/>
            <w:webHidden/>
          </w:rPr>
        </w:r>
        <w:r>
          <w:rPr>
            <w:noProof/>
            <w:webHidden/>
          </w:rPr>
          <w:fldChar w:fldCharType="separate"/>
        </w:r>
        <w:r>
          <w:rPr>
            <w:noProof/>
            <w:webHidden/>
          </w:rPr>
          <w:t>15</w:t>
        </w:r>
        <w:r>
          <w:rPr>
            <w:noProof/>
            <w:webHidden/>
          </w:rPr>
          <w:fldChar w:fldCharType="end"/>
        </w:r>
      </w:hyperlink>
    </w:p>
    <w:p w14:paraId="6430559E" w14:textId="020E691D" w:rsidR="009D6DAC" w:rsidRDefault="009D6DAC">
      <w:pPr>
        <w:pStyle w:val="TM2"/>
        <w:tabs>
          <w:tab w:val="right" w:leader="dot" w:pos="9112"/>
        </w:tabs>
        <w:rPr>
          <w:noProof/>
        </w:rPr>
      </w:pPr>
      <w:hyperlink w:anchor="_Toc232900961" w:history="1">
        <w:r w:rsidRPr="00780B43">
          <w:rPr>
            <w:rStyle w:val="Lienhypertexte"/>
            <w:noProof/>
          </w:rPr>
          <w:t>7.1 Environnement virtualisé</w:t>
        </w:r>
        <w:r>
          <w:rPr>
            <w:noProof/>
            <w:webHidden/>
          </w:rPr>
          <w:tab/>
        </w:r>
        <w:r>
          <w:rPr>
            <w:noProof/>
            <w:webHidden/>
          </w:rPr>
          <w:fldChar w:fldCharType="begin"/>
        </w:r>
        <w:r>
          <w:rPr>
            <w:noProof/>
            <w:webHidden/>
          </w:rPr>
          <w:instrText xml:space="preserve"> PAGEREF _Toc232900961 \h </w:instrText>
        </w:r>
        <w:r>
          <w:rPr>
            <w:noProof/>
            <w:webHidden/>
          </w:rPr>
        </w:r>
        <w:r>
          <w:rPr>
            <w:noProof/>
            <w:webHidden/>
          </w:rPr>
          <w:fldChar w:fldCharType="separate"/>
        </w:r>
        <w:r>
          <w:rPr>
            <w:noProof/>
            <w:webHidden/>
          </w:rPr>
          <w:t>15</w:t>
        </w:r>
        <w:r>
          <w:rPr>
            <w:noProof/>
            <w:webHidden/>
          </w:rPr>
          <w:fldChar w:fldCharType="end"/>
        </w:r>
      </w:hyperlink>
    </w:p>
    <w:p w14:paraId="2D518B15" w14:textId="0D5DEE7A" w:rsidR="009D6DAC" w:rsidRDefault="009D6DAC">
      <w:pPr>
        <w:pStyle w:val="TM2"/>
        <w:tabs>
          <w:tab w:val="right" w:leader="dot" w:pos="9112"/>
        </w:tabs>
        <w:rPr>
          <w:noProof/>
        </w:rPr>
      </w:pPr>
      <w:hyperlink w:anchor="_Toc232900962" w:history="1">
        <w:r w:rsidRPr="00780B43">
          <w:rPr>
            <w:rStyle w:val="Lienhypertexte"/>
            <w:noProof/>
          </w:rPr>
          <w:t>7.2 État de l'infrastructure au moment de la remise</w:t>
        </w:r>
        <w:r>
          <w:rPr>
            <w:noProof/>
            <w:webHidden/>
          </w:rPr>
          <w:tab/>
        </w:r>
        <w:r>
          <w:rPr>
            <w:noProof/>
            <w:webHidden/>
          </w:rPr>
          <w:fldChar w:fldCharType="begin"/>
        </w:r>
        <w:r>
          <w:rPr>
            <w:noProof/>
            <w:webHidden/>
          </w:rPr>
          <w:instrText xml:space="preserve"> PAGEREF _Toc232900962 \h </w:instrText>
        </w:r>
        <w:r>
          <w:rPr>
            <w:noProof/>
            <w:webHidden/>
          </w:rPr>
        </w:r>
        <w:r>
          <w:rPr>
            <w:noProof/>
            <w:webHidden/>
          </w:rPr>
          <w:fldChar w:fldCharType="separate"/>
        </w:r>
        <w:r>
          <w:rPr>
            <w:noProof/>
            <w:webHidden/>
          </w:rPr>
          <w:t>15</w:t>
        </w:r>
        <w:r>
          <w:rPr>
            <w:noProof/>
            <w:webHidden/>
          </w:rPr>
          <w:fldChar w:fldCharType="end"/>
        </w:r>
      </w:hyperlink>
    </w:p>
    <w:p w14:paraId="2C5161B2" w14:textId="7AA853CF" w:rsidR="009D6DAC" w:rsidRDefault="009D6DAC">
      <w:pPr>
        <w:pStyle w:val="TM1"/>
        <w:tabs>
          <w:tab w:val="right" w:leader="dot" w:pos="9112"/>
        </w:tabs>
        <w:rPr>
          <w:noProof/>
        </w:rPr>
      </w:pPr>
      <w:hyperlink w:anchor="_Toc232900963" w:history="1">
        <w:r w:rsidRPr="00780B43">
          <w:rPr>
            <w:rStyle w:val="Lienhypertexte"/>
            <w:noProof/>
          </w:rPr>
          <w:t>8. Développement des Flux de Connexion</w:t>
        </w:r>
        <w:r>
          <w:rPr>
            <w:noProof/>
            <w:webHidden/>
          </w:rPr>
          <w:tab/>
        </w:r>
        <w:r>
          <w:rPr>
            <w:noProof/>
            <w:webHidden/>
          </w:rPr>
          <w:fldChar w:fldCharType="begin"/>
        </w:r>
        <w:r>
          <w:rPr>
            <w:noProof/>
            <w:webHidden/>
          </w:rPr>
          <w:instrText xml:space="preserve"> PAGEREF _Toc232900963 \h </w:instrText>
        </w:r>
        <w:r>
          <w:rPr>
            <w:noProof/>
            <w:webHidden/>
          </w:rPr>
        </w:r>
        <w:r>
          <w:rPr>
            <w:noProof/>
            <w:webHidden/>
          </w:rPr>
          <w:fldChar w:fldCharType="separate"/>
        </w:r>
        <w:r>
          <w:rPr>
            <w:noProof/>
            <w:webHidden/>
          </w:rPr>
          <w:t>16</w:t>
        </w:r>
        <w:r>
          <w:rPr>
            <w:noProof/>
            <w:webHidden/>
          </w:rPr>
          <w:fldChar w:fldCharType="end"/>
        </w:r>
      </w:hyperlink>
    </w:p>
    <w:p w14:paraId="491DC4ED" w14:textId="02DB0215" w:rsidR="009D6DAC" w:rsidRDefault="009D6DAC">
      <w:pPr>
        <w:pStyle w:val="TM2"/>
        <w:tabs>
          <w:tab w:val="right" w:leader="dot" w:pos="9112"/>
        </w:tabs>
        <w:rPr>
          <w:noProof/>
        </w:rPr>
      </w:pPr>
      <w:hyperlink w:anchor="_Toc232900964" w:history="1">
        <w:r w:rsidRPr="00780B43">
          <w:rPr>
            <w:rStyle w:val="Lienhypertexte"/>
            <w:noProof/>
          </w:rPr>
          <w:t>8.1 Connexion GPS → n8n (API REST)</w:t>
        </w:r>
        <w:r>
          <w:rPr>
            <w:noProof/>
            <w:webHidden/>
          </w:rPr>
          <w:tab/>
        </w:r>
        <w:r>
          <w:rPr>
            <w:noProof/>
            <w:webHidden/>
          </w:rPr>
          <w:fldChar w:fldCharType="begin"/>
        </w:r>
        <w:r>
          <w:rPr>
            <w:noProof/>
            <w:webHidden/>
          </w:rPr>
          <w:instrText xml:space="preserve"> PAGEREF _Toc232900964 \h </w:instrText>
        </w:r>
        <w:r>
          <w:rPr>
            <w:noProof/>
            <w:webHidden/>
          </w:rPr>
        </w:r>
        <w:r>
          <w:rPr>
            <w:noProof/>
            <w:webHidden/>
          </w:rPr>
          <w:fldChar w:fldCharType="separate"/>
        </w:r>
        <w:r>
          <w:rPr>
            <w:noProof/>
            <w:webHidden/>
          </w:rPr>
          <w:t>16</w:t>
        </w:r>
        <w:r>
          <w:rPr>
            <w:noProof/>
            <w:webHidden/>
          </w:rPr>
          <w:fldChar w:fldCharType="end"/>
        </w:r>
      </w:hyperlink>
    </w:p>
    <w:p w14:paraId="16189B15" w14:textId="37EA13CD" w:rsidR="009D6DAC" w:rsidRDefault="009D6DAC">
      <w:pPr>
        <w:pStyle w:val="TM2"/>
        <w:tabs>
          <w:tab w:val="right" w:leader="dot" w:pos="9112"/>
        </w:tabs>
        <w:rPr>
          <w:noProof/>
        </w:rPr>
      </w:pPr>
      <w:hyperlink w:anchor="_Toc232900965" w:history="1">
        <w:r w:rsidRPr="00780B43">
          <w:rPr>
            <w:rStyle w:val="Lienhypertexte"/>
            <w:noProof/>
          </w:rPr>
          <w:t>8.2 Connexion n8n → Business Central (OData + NTLM)</w:t>
        </w:r>
        <w:r>
          <w:rPr>
            <w:noProof/>
            <w:webHidden/>
          </w:rPr>
          <w:tab/>
        </w:r>
        <w:r>
          <w:rPr>
            <w:noProof/>
            <w:webHidden/>
          </w:rPr>
          <w:fldChar w:fldCharType="begin"/>
        </w:r>
        <w:r>
          <w:rPr>
            <w:noProof/>
            <w:webHidden/>
          </w:rPr>
          <w:instrText xml:space="preserve"> PAGEREF _Toc232900965 \h </w:instrText>
        </w:r>
        <w:r>
          <w:rPr>
            <w:noProof/>
            <w:webHidden/>
          </w:rPr>
        </w:r>
        <w:r>
          <w:rPr>
            <w:noProof/>
            <w:webHidden/>
          </w:rPr>
          <w:fldChar w:fldCharType="separate"/>
        </w:r>
        <w:r>
          <w:rPr>
            <w:noProof/>
            <w:webHidden/>
          </w:rPr>
          <w:t>16</w:t>
        </w:r>
        <w:r>
          <w:rPr>
            <w:noProof/>
            <w:webHidden/>
          </w:rPr>
          <w:fldChar w:fldCharType="end"/>
        </w:r>
      </w:hyperlink>
    </w:p>
    <w:p w14:paraId="49022615" w14:textId="53DC1595" w:rsidR="009D6DAC" w:rsidRDefault="009D6DAC">
      <w:pPr>
        <w:pStyle w:val="TM2"/>
        <w:tabs>
          <w:tab w:val="right" w:leader="dot" w:pos="9112"/>
        </w:tabs>
        <w:rPr>
          <w:noProof/>
        </w:rPr>
      </w:pPr>
      <w:hyperlink w:anchor="_Toc232900966" w:history="1">
        <w:r w:rsidRPr="00780B43">
          <w:rPr>
            <w:rStyle w:val="Lienhypertexte"/>
            <w:noProof/>
          </w:rPr>
          <w:t>8.3 Connexion BC → Gold (WF-09BC)</w:t>
        </w:r>
        <w:r>
          <w:rPr>
            <w:noProof/>
            <w:webHidden/>
          </w:rPr>
          <w:tab/>
        </w:r>
        <w:r>
          <w:rPr>
            <w:noProof/>
            <w:webHidden/>
          </w:rPr>
          <w:fldChar w:fldCharType="begin"/>
        </w:r>
        <w:r>
          <w:rPr>
            <w:noProof/>
            <w:webHidden/>
          </w:rPr>
          <w:instrText xml:space="preserve"> PAGEREF _Toc232900966 \h </w:instrText>
        </w:r>
        <w:r>
          <w:rPr>
            <w:noProof/>
            <w:webHidden/>
          </w:rPr>
        </w:r>
        <w:r>
          <w:rPr>
            <w:noProof/>
            <w:webHidden/>
          </w:rPr>
          <w:fldChar w:fldCharType="separate"/>
        </w:r>
        <w:r>
          <w:rPr>
            <w:noProof/>
            <w:webHidden/>
          </w:rPr>
          <w:t>16</w:t>
        </w:r>
        <w:r>
          <w:rPr>
            <w:noProof/>
            <w:webHidden/>
          </w:rPr>
          <w:fldChar w:fldCharType="end"/>
        </w:r>
      </w:hyperlink>
    </w:p>
    <w:p w14:paraId="727BC8F8" w14:textId="2CE0DE2F" w:rsidR="009D6DAC" w:rsidRDefault="009D6DAC">
      <w:pPr>
        <w:pStyle w:val="TM1"/>
        <w:tabs>
          <w:tab w:val="right" w:leader="dot" w:pos="9112"/>
        </w:tabs>
        <w:rPr>
          <w:noProof/>
        </w:rPr>
      </w:pPr>
      <w:hyperlink w:anchor="_Toc232900967" w:history="1">
        <w:r w:rsidRPr="00780B43">
          <w:rPr>
            <w:rStyle w:val="Lienhypertexte"/>
            <w:noProof/>
          </w:rPr>
          <w:t>9. Automatisation des Flux</w:t>
        </w:r>
        <w:r>
          <w:rPr>
            <w:noProof/>
            <w:webHidden/>
          </w:rPr>
          <w:tab/>
        </w:r>
        <w:r>
          <w:rPr>
            <w:noProof/>
            <w:webHidden/>
          </w:rPr>
          <w:fldChar w:fldCharType="begin"/>
        </w:r>
        <w:r>
          <w:rPr>
            <w:noProof/>
            <w:webHidden/>
          </w:rPr>
          <w:instrText xml:space="preserve"> PAGEREF _Toc232900967 \h </w:instrText>
        </w:r>
        <w:r>
          <w:rPr>
            <w:noProof/>
            <w:webHidden/>
          </w:rPr>
        </w:r>
        <w:r>
          <w:rPr>
            <w:noProof/>
            <w:webHidden/>
          </w:rPr>
          <w:fldChar w:fldCharType="separate"/>
        </w:r>
        <w:r>
          <w:rPr>
            <w:noProof/>
            <w:webHidden/>
          </w:rPr>
          <w:t>17</w:t>
        </w:r>
        <w:r>
          <w:rPr>
            <w:noProof/>
            <w:webHidden/>
          </w:rPr>
          <w:fldChar w:fldCharType="end"/>
        </w:r>
      </w:hyperlink>
    </w:p>
    <w:p w14:paraId="11D9CE07" w14:textId="43B0F2FA" w:rsidR="009D6DAC" w:rsidRDefault="009D6DAC">
      <w:pPr>
        <w:pStyle w:val="TM2"/>
        <w:tabs>
          <w:tab w:val="right" w:leader="dot" w:pos="9112"/>
        </w:tabs>
        <w:rPr>
          <w:noProof/>
        </w:rPr>
      </w:pPr>
      <w:hyperlink w:anchor="_Toc232900968" w:history="1">
        <w:r w:rsidRPr="00780B43">
          <w:rPr>
            <w:rStyle w:val="Lienhypertexte"/>
            <w:noProof/>
          </w:rPr>
          <w:t>9.1 Planification des déclencheurs</w:t>
        </w:r>
        <w:r>
          <w:rPr>
            <w:noProof/>
            <w:webHidden/>
          </w:rPr>
          <w:tab/>
        </w:r>
        <w:r>
          <w:rPr>
            <w:noProof/>
            <w:webHidden/>
          </w:rPr>
          <w:fldChar w:fldCharType="begin"/>
        </w:r>
        <w:r>
          <w:rPr>
            <w:noProof/>
            <w:webHidden/>
          </w:rPr>
          <w:instrText xml:space="preserve"> PAGEREF _Toc232900968 \h </w:instrText>
        </w:r>
        <w:r>
          <w:rPr>
            <w:noProof/>
            <w:webHidden/>
          </w:rPr>
        </w:r>
        <w:r>
          <w:rPr>
            <w:noProof/>
            <w:webHidden/>
          </w:rPr>
          <w:fldChar w:fldCharType="separate"/>
        </w:r>
        <w:r>
          <w:rPr>
            <w:noProof/>
            <w:webHidden/>
          </w:rPr>
          <w:t>17</w:t>
        </w:r>
        <w:r>
          <w:rPr>
            <w:noProof/>
            <w:webHidden/>
          </w:rPr>
          <w:fldChar w:fldCharType="end"/>
        </w:r>
      </w:hyperlink>
    </w:p>
    <w:p w14:paraId="6BC1A6CD" w14:textId="4D749994" w:rsidR="009D6DAC" w:rsidRDefault="009D6DAC">
      <w:pPr>
        <w:pStyle w:val="TM2"/>
        <w:tabs>
          <w:tab w:val="right" w:leader="dot" w:pos="9112"/>
        </w:tabs>
        <w:rPr>
          <w:noProof/>
        </w:rPr>
      </w:pPr>
      <w:hyperlink w:anchor="_Toc232900969" w:history="1">
        <w:r w:rsidRPr="00780B43">
          <w:rPr>
            <w:rStyle w:val="Lienhypertexte"/>
            <w:noProof/>
          </w:rPr>
          <w:t>9.2 Mécanisme d'idempotence</w:t>
        </w:r>
        <w:r>
          <w:rPr>
            <w:noProof/>
            <w:webHidden/>
          </w:rPr>
          <w:tab/>
        </w:r>
        <w:r>
          <w:rPr>
            <w:noProof/>
            <w:webHidden/>
          </w:rPr>
          <w:fldChar w:fldCharType="begin"/>
        </w:r>
        <w:r>
          <w:rPr>
            <w:noProof/>
            <w:webHidden/>
          </w:rPr>
          <w:instrText xml:space="preserve"> PAGEREF _Toc232900969 \h </w:instrText>
        </w:r>
        <w:r>
          <w:rPr>
            <w:noProof/>
            <w:webHidden/>
          </w:rPr>
        </w:r>
        <w:r>
          <w:rPr>
            <w:noProof/>
            <w:webHidden/>
          </w:rPr>
          <w:fldChar w:fldCharType="separate"/>
        </w:r>
        <w:r>
          <w:rPr>
            <w:noProof/>
            <w:webHidden/>
          </w:rPr>
          <w:t>17</w:t>
        </w:r>
        <w:r>
          <w:rPr>
            <w:noProof/>
            <w:webHidden/>
          </w:rPr>
          <w:fldChar w:fldCharType="end"/>
        </w:r>
      </w:hyperlink>
    </w:p>
    <w:p w14:paraId="7F28F284" w14:textId="394896E0" w:rsidR="009D6DAC" w:rsidRDefault="009D6DAC">
      <w:pPr>
        <w:pStyle w:val="TM1"/>
        <w:tabs>
          <w:tab w:val="right" w:leader="dot" w:pos="9112"/>
        </w:tabs>
        <w:rPr>
          <w:noProof/>
        </w:rPr>
      </w:pPr>
      <w:hyperlink w:anchor="_Toc232900970" w:history="1">
        <w:r w:rsidRPr="00780B43">
          <w:rPr>
            <w:rStyle w:val="Lienhypertexte"/>
            <w:noProof/>
          </w:rPr>
          <w:t>10. Tests Fonctionnels &amp; Intégrité des Données</w:t>
        </w:r>
        <w:r>
          <w:rPr>
            <w:noProof/>
            <w:webHidden/>
          </w:rPr>
          <w:tab/>
        </w:r>
        <w:r>
          <w:rPr>
            <w:noProof/>
            <w:webHidden/>
          </w:rPr>
          <w:fldChar w:fldCharType="begin"/>
        </w:r>
        <w:r>
          <w:rPr>
            <w:noProof/>
            <w:webHidden/>
          </w:rPr>
          <w:instrText xml:space="preserve"> PAGEREF _Toc232900970 \h </w:instrText>
        </w:r>
        <w:r>
          <w:rPr>
            <w:noProof/>
            <w:webHidden/>
          </w:rPr>
        </w:r>
        <w:r>
          <w:rPr>
            <w:noProof/>
            <w:webHidden/>
          </w:rPr>
          <w:fldChar w:fldCharType="separate"/>
        </w:r>
        <w:r>
          <w:rPr>
            <w:noProof/>
            <w:webHidden/>
          </w:rPr>
          <w:t>18</w:t>
        </w:r>
        <w:r>
          <w:rPr>
            <w:noProof/>
            <w:webHidden/>
          </w:rPr>
          <w:fldChar w:fldCharType="end"/>
        </w:r>
      </w:hyperlink>
    </w:p>
    <w:p w14:paraId="60ECAF75" w14:textId="569E9689" w:rsidR="009D6DAC" w:rsidRDefault="009D6DAC">
      <w:pPr>
        <w:pStyle w:val="TM2"/>
        <w:tabs>
          <w:tab w:val="right" w:leader="dot" w:pos="9112"/>
        </w:tabs>
        <w:rPr>
          <w:noProof/>
        </w:rPr>
      </w:pPr>
      <w:hyperlink w:anchor="_Toc232900971" w:history="1">
        <w:r w:rsidRPr="00780B43">
          <w:rPr>
            <w:rStyle w:val="Lienhypertexte"/>
            <w:noProof/>
          </w:rPr>
          <w:t>10.1 Protocole de tests</w:t>
        </w:r>
        <w:r>
          <w:rPr>
            <w:noProof/>
            <w:webHidden/>
          </w:rPr>
          <w:tab/>
        </w:r>
        <w:r>
          <w:rPr>
            <w:noProof/>
            <w:webHidden/>
          </w:rPr>
          <w:fldChar w:fldCharType="begin"/>
        </w:r>
        <w:r>
          <w:rPr>
            <w:noProof/>
            <w:webHidden/>
          </w:rPr>
          <w:instrText xml:space="preserve"> PAGEREF _Toc232900971 \h </w:instrText>
        </w:r>
        <w:r>
          <w:rPr>
            <w:noProof/>
            <w:webHidden/>
          </w:rPr>
        </w:r>
        <w:r>
          <w:rPr>
            <w:noProof/>
            <w:webHidden/>
          </w:rPr>
          <w:fldChar w:fldCharType="separate"/>
        </w:r>
        <w:r>
          <w:rPr>
            <w:noProof/>
            <w:webHidden/>
          </w:rPr>
          <w:t>18</w:t>
        </w:r>
        <w:r>
          <w:rPr>
            <w:noProof/>
            <w:webHidden/>
          </w:rPr>
          <w:fldChar w:fldCharType="end"/>
        </w:r>
      </w:hyperlink>
    </w:p>
    <w:p w14:paraId="7313FEEE" w14:textId="6CAFAC8C" w:rsidR="009D6DAC" w:rsidRDefault="009D6DAC">
      <w:pPr>
        <w:pStyle w:val="TM2"/>
        <w:tabs>
          <w:tab w:val="right" w:leader="dot" w:pos="9112"/>
        </w:tabs>
        <w:rPr>
          <w:noProof/>
        </w:rPr>
      </w:pPr>
      <w:hyperlink w:anchor="_Toc232900972" w:history="1">
        <w:r w:rsidRPr="00780B43">
          <w:rPr>
            <w:rStyle w:val="Lienhypertexte"/>
            <w:noProof/>
          </w:rPr>
          <w:t>10.2 Résultats de l'état Gold au moment de la remise</w:t>
        </w:r>
        <w:r>
          <w:rPr>
            <w:noProof/>
            <w:webHidden/>
          </w:rPr>
          <w:tab/>
        </w:r>
        <w:r>
          <w:rPr>
            <w:noProof/>
            <w:webHidden/>
          </w:rPr>
          <w:fldChar w:fldCharType="begin"/>
        </w:r>
        <w:r>
          <w:rPr>
            <w:noProof/>
            <w:webHidden/>
          </w:rPr>
          <w:instrText xml:space="preserve"> PAGEREF _Toc232900972 \h </w:instrText>
        </w:r>
        <w:r>
          <w:rPr>
            <w:noProof/>
            <w:webHidden/>
          </w:rPr>
        </w:r>
        <w:r>
          <w:rPr>
            <w:noProof/>
            <w:webHidden/>
          </w:rPr>
          <w:fldChar w:fldCharType="separate"/>
        </w:r>
        <w:r>
          <w:rPr>
            <w:noProof/>
            <w:webHidden/>
          </w:rPr>
          <w:t>18</w:t>
        </w:r>
        <w:r>
          <w:rPr>
            <w:noProof/>
            <w:webHidden/>
          </w:rPr>
          <w:fldChar w:fldCharType="end"/>
        </w:r>
      </w:hyperlink>
    </w:p>
    <w:p w14:paraId="6127F216" w14:textId="5BC1C782" w:rsidR="009D6DAC" w:rsidRDefault="009D6DAC">
      <w:pPr>
        <w:pStyle w:val="TM1"/>
        <w:tabs>
          <w:tab w:val="right" w:leader="dot" w:pos="9112"/>
        </w:tabs>
        <w:rPr>
          <w:noProof/>
        </w:rPr>
      </w:pPr>
      <w:hyperlink w:anchor="_Toc232900973" w:history="1">
        <w:r w:rsidRPr="00780B43">
          <w:rPr>
            <w:rStyle w:val="Lienhypertexte"/>
            <w:noProof/>
          </w:rPr>
          <w:t>11. Tableau de Bord Metabase</w:t>
        </w:r>
        <w:r>
          <w:rPr>
            <w:noProof/>
            <w:webHidden/>
          </w:rPr>
          <w:tab/>
        </w:r>
        <w:r>
          <w:rPr>
            <w:noProof/>
            <w:webHidden/>
          </w:rPr>
          <w:fldChar w:fldCharType="begin"/>
        </w:r>
        <w:r>
          <w:rPr>
            <w:noProof/>
            <w:webHidden/>
          </w:rPr>
          <w:instrText xml:space="preserve"> PAGEREF _Toc232900973 \h </w:instrText>
        </w:r>
        <w:r>
          <w:rPr>
            <w:noProof/>
            <w:webHidden/>
          </w:rPr>
        </w:r>
        <w:r>
          <w:rPr>
            <w:noProof/>
            <w:webHidden/>
          </w:rPr>
          <w:fldChar w:fldCharType="separate"/>
        </w:r>
        <w:r>
          <w:rPr>
            <w:noProof/>
            <w:webHidden/>
          </w:rPr>
          <w:t>19</w:t>
        </w:r>
        <w:r>
          <w:rPr>
            <w:noProof/>
            <w:webHidden/>
          </w:rPr>
          <w:fldChar w:fldCharType="end"/>
        </w:r>
      </w:hyperlink>
    </w:p>
    <w:p w14:paraId="547F191F" w14:textId="59C6B7F4" w:rsidR="009D6DAC" w:rsidRDefault="009D6DAC">
      <w:pPr>
        <w:pStyle w:val="TM2"/>
        <w:tabs>
          <w:tab w:val="right" w:leader="dot" w:pos="9112"/>
        </w:tabs>
        <w:rPr>
          <w:noProof/>
        </w:rPr>
      </w:pPr>
      <w:hyperlink w:anchor="_Toc232900974" w:history="1">
        <w:r w:rsidRPr="00780B43">
          <w:rPr>
            <w:rStyle w:val="Lienhypertexte"/>
            <w:noProof/>
          </w:rPr>
          <w:t>11.1 Vue d'ensemble des dashboards</w:t>
        </w:r>
        <w:r>
          <w:rPr>
            <w:noProof/>
            <w:webHidden/>
          </w:rPr>
          <w:tab/>
        </w:r>
        <w:r>
          <w:rPr>
            <w:noProof/>
            <w:webHidden/>
          </w:rPr>
          <w:fldChar w:fldCharType="begin"/>
        </w:r>
        <w:r>
          <w:rPr>
            <w:noProof/>
            <w:webHidden/>
          </w:rPr>
          <w:instrText xml:space="preserve"> PAGEREF _Toc232900974 \h </w:instrText>
        </w:r>
        <w:r>
          <w:rPr>
            <w:noProof/>
            <w:webHidden/>
          </w:rPr>
        </w:r>
        <w:r>
          <w:rPr>
            <w:noProof/>
            <w:webHidden/>
          </w:rPr>
          <w:fldChar w:fldCharType="separate"/>
        </w:r>
        <w:r>
          <w:rPr>
            <w:noProof/>
            <w:webHidden/>
          </w:rPr>
          <w:t>19</w:t>
        </w:r>
        <w:r>
          <w:rPr>
            <w:noProof/>
            <w:webHidden/>
          </w:rPr>
          <w:fldChar w:fldCharType="end"/>
        </w:r>
      </w:hyperlink>
    </w:p>
    <w:p w14:paraId="2AF3A004" w14:textId="0FE36F59" w:rsidR="009D6DAC" w:rsidRDefault="009D6DAC">
      <w:pPr>
        <w:pStyle w:val="TM2"/>
        <w:tabs>
          <w:tab w:val="right" w:leader="dot" w:pos="9112"/>
        </w:tabs>
        <w:rPr>
          <w:noProof/>
        </w:rPr>
      </w:pPr>
      <w:hyperlink w:anchor="_Toc232900975" w:history="1">
        <w:r w:rsidRPr="00780B43">
          <w:rPr>
            <w:rStyle w:val="Lienhypertexte"/>
            <w:noProof/>
          </w:rPr>
          <w:t>11.2 Gestion des rôles et permissions</w:t>
        </w:r>
        <w:r>
          <w:rPr>
            <w:noProof/>
            <w:webHidden/>
          </w:rPr>
          <w:tab/>
        </w:r>
        <w:r>
          <w:rPr>
            <w:noProof/>
            <w:webHidden/>
          </w:rPr>
          <w:fldChar w:fldCharType="begin"/>
        </w:r>
        <w:r>
          <w:rPr>
            <w:noProof/>
            <w:webHidden/>
          </w:rPr>
          <w:instrText xml:space="preserve"> PAGEREF _Toc232900975 \h </w:instrText>
        </w:r>
        <w:r>
          <w:rPr>
            <w:noProof/>
            <w:webHidden/>
          </w:rPr>
        </w:r>
        <w:r>
          <w:rPr>
            <w:noProof/>
            <w:webHidden/>
          </w:rPr>
          <w:fldChar w:fldCharType="separate"/>
        </w:r>
        <w:r>
          <w:rPr>
            <w:noProof/>
            <w:webHidden/>
          </w:rPr>
          <w:t>19</w:t>
        </w:r>
        <w:r>
          <w:rPr>
            <w:noProof/>
            <w:webHidden/>
          </w:rPr>
          <w:fldChar w:fldCharType="end"/>
        </w:r>
      </w:hyperlink>
    </w:p>
    <w:p w14:paraId="5F4E868E" w14:textId="02F83456" w:rsidR="009D6DAC" w:rsidRDefault="009D6DAC">
      <w:pPr>
        <w:pStyle w:val="TM2"/>
        <w:tabs>
          <w:tab w:val="right" w:leader="dot" w:pos="9112"/>
        </w:tabs>
        <w:rPr>
          <w:noProof/>
        </w:rPr>
      </w:pPr>
      <w:hyperlink w:anchor="_Toc232900976" w:history="1">
        <w:r w:rsidRPr="00780B43">
          <w:rPr>
            <w:rStyle w:val="Lienhypertexte"/>
            <w:noProof/>
          </w:rPr>
          <w:t>11.3 Cockpit de Pilotage #21 — Architecture 3 zones</w:t>
        </w:r>
        <w:r>
          <w:rPr>
            <w:noProof/>
            <w:webHidden/>
          </w:rPr>
          <w:tab/>
        </w:r>
        <w:r>
          <w:rPr>
            <w:noProof/>
            <w:webHidden/>
          </w:rPr>
          <w:fldChar w:fldCharType="begin"/>
        </w:r>
        <w:r>
          <w:rPr>
            <w:noProof/>
            <w:webHidden/>
          </w:rPr>
          <w:instrText xml:space="preserve"> PAGEREF _Toc232900976 \h </w:instrText>
        </w:r>
        <w:r>
          <w:rPr>
            <w:noProof/>
            <w:webHidden/>
          </w:rPr>
        </w:r>
        <w:r>
          <w:rPr>
            <w:noProof/>
            <w:webHidden/>
          </w:rPr>
          <w:fldChar w:fldCharType="separate"/>
        </w:r>
        <w:r>
          <w:rPr>
            <w:noProof/>
            <w:webHidden/>
          </w:rPr>
          <w:t>19</w:t>
        </w:r>
        <w:r>
          <w:rPr>
            <w:noProof/>
            <w:webHidden/>
          </w:rPr>
          <w:fldChar w:fldCharType="end"/>
        </w:r>
      </w:hyperlink>
    </w:p>
    <w:p w14:paraId="628CCBE7" w14:textId="1C0E7846" w:rsidR="009D6DAC" w:rsidRDefault="009D6DAC">
      <w:pPr>
        <w:pStyle w:val="TM2"/>
        <w:tabs>
          <w:tab w:val="right" w:leader="dot" w:pos="9112"/>
        </w:tabs>
        <w:rPr>
          <w:noProof/>
        </w:rPr>
      </w:pPr>
      <w:hyperlink w:anchor="_Toc232900977" w:history="1">
        <w:r w:rsidRPr="00780B43">
          <w:rPr>
            <w:rStyle w:val="Lienhypertexte"/>
            <w:noProof/>
          </w:rPr>
          <w:t>11.4 Visualisations — exigences pédagogiques</w:t>
        </w:r>
        <w:r>
          <w:rPr>
            <w:noProof/>
            <w:webHidden/>
          </w:rPr>
          <w:tab/>
        </w:r>
        <w:r>
          <w:rPr>
            <w:noProof/>
            <w:webHidden/>
          </w:rPr>
          <w:fldChar w:fldCharType="begin"/>
        </w:r>
        <w:r>
          <w:rPr>
            <w:noProof/>
            <w:webHidden/>
          </w:rPr>
          <w:instrText xml:space="preserve"> PAGEREF _Toc232900977 \h </w:instrText>
        </w:r>
        <w:r>
          <w:rPr>
            <w:noProof/>
            <w:webHidden/>
          </w:rPr>
        </w:r>
        <w:r>
          <w:rPr>
            <w:noProof/>
            <w:webHidden/>
          </w:rPr>
          <w:fldChar w:fldCharType="separate"/>
        </w:r>
        <w:r>
          <w:rPr>
            <w:noProof/>
            <w:webHidden/>
          </w:rPr>
          <w:t>19</w:t>
        </w:r>
        <w:r>
          <w:rPr>
            <w:noProof/>
            <w:webHidden/>
          </w:rPr>
          <w:fldChar w:fldCharType="end"/>
        </w:r>
      </w:hyperlink>
    </w:p>
    <w:p w14:paraId="4E774059" w14:textId="2547B899" w:rsidR="009D6DAC" w:rsidRDefault="009D6DAC">
      <w:pPr>
        <w:pStyle w:val="TM2"/>
        <w:tabs>
          <w:tab w:val="right" w:leader="dot" w:pos="9112"/>
        </w:tabs>
        <w:rPr>
          <w:noProof/>
        </w:rPr>
      </w:pPr>
      <w:hyperlink w:anchor="_Toc232900978" w:history="1">
        <w:r w:rsidRPr="00780B43">
          <w:rPr>
            <w:rStyle w:val="Lienhypertexte"/>
            <w:noProof/>
          </w:rPr>
          <w:t>11.4 Publication et accessibilité</w:t>
        </w:r>
        <w:r>
          <w:rPr>
            <w:noProof/>
            <w:webHidden/>
          </w:rPr>
          <w:tab/>
        </w:r>
        <w:r>
          <w:rPr>
            <w:noProof/>
            <w:webHidden/>
          </w:rPr>
          <w:fldChar w:fldCharType="begin"/>
        </w:r>
        <w:r>
          <w:rPr>
            <w:noProof/>
            <w:webHidden/>
          </w:rPr>
          <w:instrText xml:space="preserve"> PAGEREF _Toc232900978 \h </w:instrText>
        </w:r>
        <w:r>
          <w:rPr>
            <w:noProof/>
            <w:webHidden/>
          </w:rPr>
        </w:r>
        <w:r>
          <w:rPr>
            <w:noProof/>
            <w:webHidden/>
          </w:rPr>
          <w:fldChar w:fldCharType="separate"/>
        </w:r>
        <w:r>
          <w:rPr>
            <w:noProof/>
            <w:webHidden/>
          </w:rPr>
          <w:t>20</w:t>
        </w:r>
        <w:r>
          <w:rPr>
            <w:noProof/>
            <w:webHidden/>
          </w:rPr>
          <w:fldChar w:fldCharType="end"/>
        </w:r>
      </w:hyperlink>
    </w:p>
    <w:p w14:paraId="4FEC7198" w14:textId="41EE3C09" w:rsidR="009D6DAC" w:rsidRDefault="009D6DAC">
      <w:pPr>
        <w:pStyle w:val="TM1"/>
        <w:tabs>
          <w:tab w:val="right" w:leader="dot" w:pos="9112"/>
        </w:tabs>
        <w:rPr>
          <w:noProof/>
        </w:rPr>
      </w:pPr>
      <w:hyperlink w:anchor="_Toc232900979" w:history="1">
        <w:r w:rsidRPr="00780B43">
          <w:rPr>
            <w:rStyle w:val="Lienhypertexte"/>
            <w:noProof/>
          </w:rPr>
          <w:t>12. Analyse des Risques, Coûts &amp; Business Cases</w:t>
        </w:r>
        <w:r>
          <w:rPr>
            <w:noProof/>
            <w:webHidden/>
          </w:rPr>
          <w:tab/>
        </w:r>
        <w:r>
          <w:rPr>
            <w:noProof/>
            <w:webHidden/>
          </w:rPr>
          <w:fldChar w:fldCharType="begin"/>
        </w:r>
        <w:r>
          <w:rPr>
            <w:noProof/>
            <w:webHidden/>
          </w:rPr>
          <w:instrText xml:space="preserve"> PAGEREF _Toc232900979 \h </w:instrText>
        </w:r>
        <w:r>
          <w:rPr>
            <w:noProof/>
            <w:webHidden/>
          </w:rPr>
        </w:r>
        <w:r>
          <w:rPr>
            <w:noProof/>
            <w:webHidden/>
          </w:rPr>
          <w:fldChar w:fldCharType="separate"/>
        </w:r>
        <w:r>
          <w:rPr>
            <w:noProof/>
            <w:webHidden/>
          </w:rPr>
          <w:t>21</w:t>
        </w:r>
        <w:r>
          <w:rPr>
            <w:noProof/>
            <w:webHidden/>
          </w:rPr>
          <w:fldChar w:fldCharType="end"/>
        </w:r>
      </w:hyperlink>
    </w:p>
    <w:p w14:paraId="3CCEB733" w14:textId="72E5C0B5" w:rsidR="009D6DAC" w:rsidRDefault="009D6DAC">
      <w:pPr>
        <w:pStyle w:val="TM2"/>
        <w:tabs>
          <w:tab w:val="right" w:leader="dot" w:pos="9112"/>
        </w:tabs>
        <w:rPr>
          <w:noProof/>
        </w:rPr>
      </w:pPr>
      <w:hyperlink w:anchor="_Toc232900980" w:history="1">
        <w:r w:rsidRPr="00780B43">
          <w:rPr>
            <w:rStyle w:val="Lienhypertexte"/>
            <w:noProof/>
          </w:rPr>
          <w:t>12.1 Analyse des risques</w:t>
        </w:r>
        <w:r>
          <w:rPr>
            <w:noProof/>
            <w:webHidden/>
          </w:rPr>
          <w:tab/>
        </w:r>
        <w:r>
          <w:rPr>
            <w:noProof/>
            <w:webHidden/>
          </w:rPr>
          <w:fldChar w:fldCharType="begin"/>
        </w:r>
        <w:r>
          <w:rPr>
            <w:noProof/>
            <w:webHidden/>
          </w:rPr>
          <w:instrText xml:space="preserve"> PAGEREF _Toc232900980 \h </w:instrText>
        </w:r>
        <w:r>
          <w:rPr>
            <w:noProof/>
            <w:webHidden/>
          </w:rPr>
        </w:r>
        <w:r>
          <w:rPr>
            <w:noProof/>
            <w:webHidden/>
          </w:rPr>
          <w:fldChar w:fldCharType="separate"/>
        </w:r>
        <w:r>
          <w:rPr>
            <w:noProof/>
            <w:webHidden/>
          </w:rPr>
          <w:t>21</w:t>
        </w:r>
        <w:r>
          <w:rPr>
            <w:noProof/>
            <w:webHidden/>
          </w:rPr>
          <w:fldChar w:fldCharType="end"/>
        </w:r>
      </w:hyperlink>
    </w:p>
    <w:p w14:paraId="6156F757" w14:textId="7F802E68" w:rsidR="009D6DAC" w:rsidRDefault="009D6DAC">
      <w:pPr>
        <w:pStyle w:val="TM2"/>
        <w:tabs>
          <w:tab w:val="right" w:leader="dot" w:pos="9112"/>
        </w:tabs>
        <w:rPr>
          <w:noProof/>
        </w:rPr>
      </w:pPr>
      <w:hyperlink w:anchor="_Toc232900981" w:history="1">
        <w:r w:rsidRPr="00780B43">
          <w:rPr>
            <w:rStyle w:val="Lienhypertexte"/>
            <w:noProof/>
          </w:rPr>
          <w:t>12.3 Analyse des bénéfices — ROI</w:t>
        </w:r>
        <w:r>
          <w:rPr>
            <w:noProof/>
            <w:webHidden/>
          </w:rPr>
          <w:tab/>
        </w:r>
        <w:r>
          <w:rPr>
            <w:noProof/>
            <w:webHidden/>
          </w:rPr>
          <w:fldChar w:fldCharType="begin"/>
        </w:r>
        <w:r>
          <w:rPr>
            <w:noProof/>
            <w:webHidden/>
          </w:rPr>
          <w:instrText xml:space="preserve"> PAGEREF _Toc232900981 \h </w:instrText>
        </w:r>
        <w:r>
          <w:rPr>
            <w:noProof/>
            <w:webHidden/>
          </w:rPr>
        </w:r>
        <w:r>
          <w:rPr>
            <w:noProof/>
            <w:webHidden/>
          </w:rPr>
          <w:fldChar w:fldCharType="separate"/>
        </w:r>
        <w:r>
          <w:rPr>
            <w:noProof/>
            <w:webHidden/>
          </w:rPr>
          <w:t>22</w:t>
        </w:r>
        <w:r>
          <w:rPr>
            <w:noProof/>
            <w:webHidden/>
          </w:rPr>
          <w:fldChar w:fldCharType="end"/>
        </w:r>
      </w:hyperlink>
    </w:p>
    <w:p w14:paraId="605BC04F" w14:textId="421356E1" w:rsidR="009D6DAC" w:rsidRDefault="009D6DAC">
      <w:pPr>
        <w:pStyle w:val="TM2"/>
        <w:tabs>
          <w:tab w:val="right" w:leader="dot" w:pos="9112"/>
        </w:tabs>
        <w:rPr>
          <w:noProof/>
        </w:rPr>
      </w:pPr>
      <w:hyperlink w:anchor="_Toc232900982" w:history="1">
        <w:r w:rsidRPr="00780B43">
          <w:rPr>
            <w:rStyle w:val="Lienhypertexte"/>
            <w:noProof/>
          </w:rPr>
          <w:t>12.4 Business Case 1 — Optimisation coûts logistiques par produit</w:t>
        </w:r>
        <w:r>
          <w:rPr>
            <w:noProof/>
            <w:webHidden/>
          </w:rPr>
          <w:tab/>
        </w:r>
        <w:r>
          <w:rPr>
            <w:noProof/>
            <w:webHidden/>
          </w:rPr>
          <w:fldChar w:fldCharType="begin"/>
        </w:r>
        <w:r>
          <w:rPr>
            <w:noProof/>
            <w:webHidden/>
          </w:rPr>
          <w:instrText xml:space="preserve"> PAGEREF _Toc232900982 \h </w:instrText>
        </w:r>
        <w:r>
          <w:rPr>
            <w:noProof/>
            <w:webHidden/>
          </w:rPr>
        </w:r>
        <w:r>
          <w:rPr>
            <w:noProof/>
            <w:webHidden/>
          </w:rPr>
          <w:fldChar w:fldCharType="separate"/>
        </w:r>
        <w:r>
          <w:rPr>
            <w:noProof/>
            <w:webHidden/>
          </w:rPr>
          <w:t>22</w:t>
        </w:r>
        <w:r>
          <w:rPr>
            <w:noProof/>
            <w:webHidden/>
          </w:rPr>
          <w:fldChar w:fldCharType="end"/>
        </w:r>
      </w:hyperlink>
    </w:p>
    <w:p w14:paraId="3AED92A2" w14:textId="38179D3B" w:rsidR="009D6DAC" w:rsidRDefault="009D6DAC">
      <w:pPr>
        <w:pStyle w:val="TM2"/>
        <w:tabs>
          <w:tab w:val="right" w:leader="dot" w:pos="9112"/>
        </w:tabs>
        <w:rPr>
          <w:noProof/>
        </w:rPr>
      </w:pPr>
      <w:hyperlink w:anchor="_Toc232900983" w:history="1">
        <w:r w:rsidRPr="00780B43">
          <w:rPr>
            <w:rStyle w:val="Lienhypertexte"/>
            <w:noProof/>
          </w:rPr>
          <w:t>12.5 Business Case 2 — Performance e-commerce</w:t>
        </w:r>
        <w:r>
          <w:rPr>
            <w:noProof/>
            <w:webHidden/>
          </w:rPr>
          <w:tab/>
        </w:r>
        <w:r>
          <w:rPr>
            <w:noProof/>
            <w:webHidden/>
          </w:rPr>
          <w:fldChar w:fldCharType="begin"/>
        </w:r>
        <w:r>
          <w:rPr>
            <w:noProof/>
            <w:webHidden/>
          </w:rPr>
          <w:instrText xml:space="preserve"> PAGEREF _Toc232900983 \h </w:instrText>
        </w:r>
        <w:r>
          <w:rPr>
            <w:noProof/>
            <w:webHidden/>
          </w:rPr>
        </w:r>
        <w:r>
          <w:rPr>
            <w:noProof/>
            <w:webHidden/>
          </w:rPr>
          <w:fldChar w:fldCharType="separate"/>
        </w:r>
        <w:r>
          <w:rPr>
            <w:noProof/>
            <w:webHidden/>
          </w:rPr>
          <w:t>23</w:t>
        </w:r>
        <w:r>
          <w:rPr>
            <w:noProof/>
            <w:webHidden/>
          </w:rPr>
          <w:fldChar w:fldCharType="end"/>
        </w:r>
      </w:hyperlink>
    </w:p>
    <w:p w14:paraId="471F14F6" w14:textId="431A0A7C" w:rsidR="009D6DAC" w:rsidRDefault="009D6DAC">
      <w:pPr>
        <w:pStyle w:val="TM1"/>
        <w:tabs>
          <w:tab w:val="right" w:leader="dot" w:pos="9112"/>
        </w:tabs>
        <w:rPr>
          <w:noProof/>
        </w:rPr>
      </w:pPr>
      <w:hyperlink w:anchor="_Toc232900984" w:history="1">
        <w:r w:rsidRPr="00780B43">
          <w:rPr>
            <w:rStyle w:val="Lienhypertexte"/>
            <w:noProof/>
          </w:rPr>
          <w:t>13. Planification &amp; Gestion des Écarts</w:t>
        </w:r>
        <w:r>
          <w:rPr>
            <w:noProof/>
            <w:webHidden/>
          </w:rPr>
          <w:tab/>
        </w:r>
        <w:r>
          <w:rPr>
            <w:noProof/>
            <w:webHidden/>
          </w:rPr>
          <w:fldChar w:fldCharType="begin"/>
        </w:r>
        <w:r>
          <w:rPr>
            <w:noProof/>
            <w:webHidden/>
          </w:rPr>
          <w:instrText xml:space="preserve"> PAGEREF _Toc232900984 \h </w:instrText>
        </w:r>
        <w:r>
          <w:rPr>
            <w:noProof/>
            <w:webHidden/>
          </w:rPr>
        </w:r>
        <w:r>
          <w:rPr>
            <w:noProof/>
            <w:webHidden/>
          </w:rPr>
          <w:fldChar w:fldCharType="separate"/>
        </w:r>
        <w:r>
          <w:rPr>
            <w:noProof/>
            <w:webHidden/>
          </w:rPr>
          <w:t>24</w:t>
        </w:r>
        <w:r>
          <w:rPr>
            <w:noProof/>
            <w:webHidden/>
          </w:rPr>
          <w:fldChar w:fldCharType="end"/>
        </w:r>
      </w:hyperlink>
    </w:p>
    <w:p w14:paraId="0E73FF7B" w14:textId="00DE0DD4" w:rsidR="009D6DAC" w:rsidRDefault="009D6DAC">
      <w:pPr>
        <w:pStyle w:val="TM2"/>
        <w:tabs>
          <w:tab w:val="right" w:leader="dot" w:pos="9112"/>
        </w:tabs>
        <w:rPr>
          <w:noProof/>
        </w:rPr>
      </w:pPr>
      <w:hyperlink w:anchor="_Toc232900985" w:history="1">
        <w:r w:rsidRPr="00780B43">
          <w:rPr>
            <w:rStyle w:val="Lienhypertexte"/>
            <w:noProof/>
          </w:rPr>
          <w:t>13.1 Tableau de planification</w:t>
        </w:r>
        <w:r>
          <w:rPr>
            <w:noProof/>
            <w:webHidden/>
          </w:rPr>
          <w:tab/>
        </w:r>
        <w:r>
          <w:rPr>
            <w:noProof/>
            <w:webHidden/>
          </w:rPr>
          <w:fldChar w:fldCharType="begin"/>
        </w:r>
        <w:r>
          <w:rPr>
            <w:noProof/>
            <w:webHidden/>
          </w:rPr>
          <w:instrText xml:space="preserve"> PAGEREF _Toc232900985 \h </w:instrText>
        </w:r>
        <w:r>
          <w:rPr>
            <w:noProof/>
            <w:webHidden/>
          </w:rPr>
        </w:r>
        <w:r>
          <w:rPr>
            <w:noProof/>
            <w:webHidden/>
          </w:rPr>
          <w:fldChar w:fldCharType="separate"/>
        </w:r>
        <w:r>
          <w:rPr>
            <w:noProof/>
            <w:webHidden/>
          </w:rPr>
          <w:t>24</w:t>
        </w:r>
        <w:r>
          <w:rPr>
            <w:noProof/>
            <w:webHidden/>
          </w:rPr>
          <w:fldChar w:fldCharType="end"/>
        </w:r>
      </w:hyperlink>
    </w:p>
    <w:p w14:paraId="131CCA8F" w14:textId="63D7CE27" w:rsidR="009D6DAC" w:rsidRDefault="009D6DAC">
      <w:pPr>
        <w:pStyle w:val="TM2"/>
        <w:tabs>
          <w:tab w:val="right" w:leader="dot" w:pos="9112"/>
        </w:tabs>
        <w:rPr>
          <w:noProof/>
        </w:rPr>
      </w:pPr>
      <w:hyperlink w:anchor="_Toc232900986" w:history="1">
        <w:r w:rsidRPr="00780B43">
          <w:rPr>
            <w:rStyle w:val="Lienhypertexte"/>
            <w:noProof/>
          </w:rPr>
          <w:t>13.2 Analyse des écarts</w:t>
        </w:r>
        <w:r>
          <w:rPr>
            <w:noProof/>
            <w:webHidden/>
          </w:rPr>
          <w:tab/>
        </w:r>
        <w:r>
          <w:rPr>
            <w:noProof/>
            <w:webHidden/>
          </w:rPr>
          <w:fldChar w:fldCharType="begin"/>
        </w:r>
        <w:r>
          <w:rPr>
            <w:noProof/>
            <w:webHidden/>
          </w:rPr>
          <w:instrText xml:space="preserve"> PAGEREF _Toc232900986 \h </w:instrText>
        </w:r>
        <w:r>
          <w:rPr>
            <w:noProof/>
            <w:webHidden/>
          </w:rPr>
        </w:r>
        <w:r>
          <w:rPr>
            <w:noProof/>
            <w:webHidden/>
          </w:rPr>
          <w:fldChar w:fldCharType="separate"/>
        </w:r>
        <w:r>
          <w:rPr>
            <w:noProof/>
            <w:webHidden/>
          </w:rPr>
          <w:t>24</w:t>
        </w:r>
        <w:r>
          <w:rPr>
            <w:noProof/>
            <w:webHidden/>
          </w:rPr>
          <w:fldChar w:fldCharType="end"/>
        </w:r>
      </w:hyperlink>
    </w:p>
    <w:p w14:paraId="52937E41" w14:textId="24AA39C8" w:rsidR="009D6DAC" w:rsidRDefault="009D6DAC">
      <w:pPr>
        <w:pStyle w:val="TM1"/>
        <w:tabs>
          <w:tab w:val="right" w:leader="dot" w:pos="9112"/>
        </w:tabs>
        <w:rPr>
          <w:noProof/>
        </w:rPr>
      </w:pPr>
      <w:hyperlink w:anchor="_Toc232900987" w:history="1">
        <w:r w:rsidRPr="00780B43">
          <w:rPr>
            <w:rStyle w:val="Lienhypertexte"/>
            <w:noProof/>
          </w:rPr>
          <w:t>14. Bilan Critique, Limites et Perspectives</w:t>
        </w:r>
        <w:r>
          <w:rPr>
            <w:noProof/>
            <w:webHidden/>
          </w:rPr>
          <w:tab/>
        </w:r>
        <w:r>
          <w:rPr>
            <w:noProof/>
            <w:webHidden/>
          </w:rPr>
          <w:fldChar w:fldCharType="begin"/>
        </w:r>
        <w:r>
          <w:rPr>
            <w:noProof/>
            <w:webHidden/>
          </w:rPr>
          <w:instrText xml:space="preserve"> PAGEREF _Toc232900987 \h </w:instrText>
        </w:r>
        <w:r>
          <w:rPr>
            <w:noProof/>
            <w:webHidden/>
          </w:rPr>
        </w:r>
        <w:r>
          <w:rPr>
            <w:noProof/>
            <w:webHidden/>
          </w:rPr>
          <w:fldChar w:fldCharType="separate"/>
        </w:r>
        <w:r>
          <w:rPr>
            <w:noProof/>
            <w:webHidden/>
          </w:rPr>
          <w:t>25</w:t>
        </w:r>
        <w:r>
          <w:rPr>
            <w:noProof/>
            <w:webHidden/>
          </w:rPr>
          <w:fldChar w:fldCharType="end"/>
        </w:r>
      </w:hyperlink>
    </w:p>
    <w:p w14:paraId="7F5F6730" w14:textId="512B8998" w:rsidR="009D6DAC" w:rsidRDefault="009D6DAC">
      <w:pPr>
        <w:pStyle w:val="TM2"/>
        <w:tabs>
          <w:tab w:val="right" w:leader="dot" w:pos="9112"/>
        </w:tabs>
        <w:rPr>
          <w:noProof/>
        </w:rPr>
      </w:pPr>
      <w:hyperlink w:anchor="_Toc232900988" w:history="1">
        <w:r w:rsidRPr="00780B43">
          <w:rPr>
            <w:rStyle w:val="Lienhypertexte"/>
            <w:noProof/>
          </w:rPr>
          <w:t>14.1 Limites techniques reconnues</w:t>
        </w:r>
        <w:r>
          <w:rPr>
            <w:noProof/>
            <w:webHidden/>
          </w:rPr>
          <w:tab/>
        </w:r>
        <w:r>
          <w:rPr>
            <w:noProof/>
            <w:webHidden/>
          </w:rPr>
          <w:fldChar w:fldCharType="begin"/>
        </w:r>
        <w:r>
          <w:rPr>
            <w:noProof/>
            <w:webHidden/>
          </w:rPr>
          <w:instrText xml:space="preserve"> PAGEREF _Toc232900988 \h </w:instrText>
        </w:r>
        <w:r>
          <w:rPr>
            <w:noProof/>
            <w:webHidden/>
          </w:rPr>
        </w:r>
        <w:r>
          <w:rPr>
            <w:noProof/>
            <w:webHidden/>
          </w:rPr>
          <w:fldChar w:fldCharType="separate"/>
        </w:r>
        <w:r>
          <w:rPr>
            <w:noProof/>
            <w:webHidden/>
          </w:rPr>
          <w:t>25</w:t>
        </w:r>
        <w:r>
          <w:rPr>
            <w:noProof/>
            <w:webHidden/>
          </w:rPr>
          <w:fldChar w:fldCharType="end"/>
        </w:r>
      </w:hyperlink>
    </w:p>
    <w:p w14:paraId="0A06AC01" w14:textId="57038194" w:rsidR="009D6DAC" w:rsidRDefault="009D6DAC">
      <w:pPr>
        <w:pStyle w:val="TM2"/>
        <w:tabs>
          <w:tab w:val="right" w:leader="dot" w:pos="9112"/>
        </w:tabs>
        <w:rPr>
          <w:noProof/>
        </w:rPr>
      </w:pPr>
      <w:hyperlink w:anchor="_Toc232900989" w:history="1">
        <w:r w:rsidRPr="00780B43">
          <w:rPr>
            <w:rStyle w:val="Lienhypertexte"/>
            <w:noProof/>
          </w:rPr>
          <w:t>14.2 Ce qui serait fait différemment avec plus de temps</w:t>
        </w:r>
        <w:r>
          <w:rPr>
            <w:noProof/>
            <w:webHidden/>
          </w:rPr>
          <w:tab/>
        </w:r>
        <w:r>
          <w:rPr>
            <w:noProof/>
            <w:webHidden/>
          </w:rPr>
          <w:fldChar w:fldCharType="begin"/>
        </w:r>
        <w:r>
          <w:rPr>
            <w:noProof/>
            <w:webHidden/>
          </w:rPr>
          <w:instrText xml:space="preserve"> PAGEREF _Toc232900989 \h </w:instrText>
        </w:r>
        <w:r>
          <w:rPr>
            <w:noProof/>
            <w:webHidden/>
          </w:rPr>
        </w:r>
        <w:r>
          <w:rPr>
            <w:noProof/>
            <w:webHidden/>
          </w:rPr>
          <w:fldChar w:fldCharType="separate"/>
        </w:r>
        <w:r>
          <w:rPr>
            <w:noProof/>
            <w:webHidden/>
          </w:rPr>
          <w:t>25</w:t>
        </w:r>
        <w:r>
          <w:rPr>
            <w:noProof/>
            <w:webHidden/>
          </w:rPr>
          <w:fldChar w:fldCharType="end"/>
        </w:r>
      </w:hyperlink>
    </w:p>
    <w:p w14:paraId="3D0156BD" w14:textId="510FFE0A" w:rsidR="009D6DAC" w:rsidRDefault="009D6DAC">
      <w:pPr>
        <w:pStyle w:val="TM2"/>
        <w:tabs>
          <w:tab w:val="right" w:leader="dot" w:pos="9112"/>
        </w:tabs>
        <w:rPr>
          <w:noProof/>
        </w:rPr>
      </w:pPr>
      <w:hyperlink w:anchor="_Toc232900990" w:history="1">
        <w:r w:rsidRPr="00780B43">
          <w:rPr>
            <w:rStyle w:val="Lienhypertexte"/>
            <w:noProof/>
          </w:rPr>
          <w:t>14.3 Perspectives d’extension</w:t>
        </w:r>
        <w:r>
          <w:rPr>
            <w:noProof/>
            <w:webHidden/>
          </w:rPr>
          <w:tab/>
        </w:r>
        <w:r>
          <w:rPr>
            <w:noProof/>
            <w:webHidden/>
          </w:rPr>
          <w:fldChar w:fldCharType="begin"/>
        </w:r>
        <w:r>
          <w:rPr>
            <w:noProof/>
            <w:webHidden/>
          </w:rPr>
          <w:instrText xml:space="preserve"> PAGEREF _Toc232900990 \h </w:instrText>
        </w:r>
        <w:r>
          <w:rPr>
            <w:noProof/>
            <w:webHidden/>
          </w:rPr>
        </w:r>
        <w:r>
          <w:rPr>
            <w:noProof/>
            <w:webHidden/>
          </w:rPr>
          <w:fldChar w:fldCharType="separate"/>
        </w:r>
        <w:r>
          <w:rPr>
            <w:noProof/>
            <w:webHidden/>
          </w:rPr>
          <w:t>25</w:t>
        </w:r>
        <w:r>
          <w:rPr>
            <w:noProof/>
            <w:webHidden/>
          </w:rPr>
          <w:fldChar w:fldCharType="end"/>
        </w:r>
      </w:hyperlink>
    </w:p>
    <w:p w14:paraId="77696939" w14:textId="08CA7DAC" w:rsidR="009D6DAC" w:rsidRDefault="009D6DAC">
      <w:pPr>
        <w:pStyle w:val="TM1"/>
        <w:tabs>
          <w:tab w:val="right" w:leader="dot" w:pos="9112"/>
        </w:tabs>
        <w:rPr>
          <w:noProof/>
        </w:rPr>
      </w:pPr>
      <w:hyperlink w:anchor="_Toc232900991" w:history="1">
        <w:r w:rsidRPr="00780B43">
          <w:rPr>
            <w:rStyle w:val="Lienhypertexte"/>
            <w:noProof/>
          </w:rPr>
          <w:t>15. Sources et Références</w:t>
        </w:r>
        <w:r>
          <w:rPr>
            <w:noProof/>
            <w:webHidden/>
          </w:rPr>
          <w:tab/>
        </w:r>
        <w:r>
          <w:rPr>
            <w:noProof/>
            <w:webHidden/>
          </w:rPr>
          <w:fldChar w:fldCharType="begin"/>
        </w:r>
        <w:r>
          <w:rPr>
            <w:noProof/>
            <w:webHidden/>
          </w:rPr>
          <w:instrText xml:space="preserve"> PAGEREF _Toc232900991 \h </w:instrText>
        </w:r>
        <w:r>
          <w:rPr>
            <w:noProof/>
            <w:webHidden/>
          </w:rPr>
        </w:r>
        <w:r>
          <w:rPr>
            <w:noProof/>
            <w:webHidden/>
          </w:rPr>
          <w:fldChar w:fldCharType="separate"/>
        </w:r>
        <w:r>
          <w:rPr>
            <w:noProof/>
            <w:webHidden/>
          </w:rPr>
          <w:t>26</w:t>
        </w:r>
        <w:r>
          <w:rPr>
            <w:noProof/>
            <w:webHidden/>
          </w:rPr>
          <w:fldChar w:fldCharType="end"/>
        </w:r>
      </w:hyperlink>
    </w:p>
    <w:p w14:paraId="21F6A45F" w14:textId="57E237F8" w:rsidR="009D6DAC" w:rsidRDefault="009D6DAC">
      <w:pPr>
        <w:pStyle w:val="TM1"/>
        <w:tabs>
          <w:tab w:val="right" w:leader="dot" w:pos="9112"/>
        </w:tabs>
        <w:rPr>
          <w:noProof/>
        </w:rPr>
      </w:pPr>
      <w:hyperlink w:anchor="_Toc232900992" w:history="1">
        <w:r w:rsidRPr="00780B43">
          <w:rPr>
            <w:rStyle w:val="Lienhypertexte"/>
            <w:noProof/>
          </w:rPr>
          <w:t>ANNEXE A — Cahier des Charges</w:t>
        </w:r>
        <w:r>
          <w:rPr>
            <w:noProof/>
            <w:webHidden/>
          </w:rPr>
          <w:tab/>
        </w:r>
        <w:r>
          <w:rPr>
            <w:noProof/>
            <w:webHidden/>
          </w:rPr>
          <w:fldChar w:fldCharType="begin"/>
        </w:r>
        <w:r>
          <w:rPr>
            <w:noProof/>
            <w:webHidden/>
          </w:rPr>
          <w:instrText xml:space="preserve"> PAGEREF _Toc232900992 \h </w:instrText>
        </w:r>
        <w:r>
          <w:rPr>
            <w:noProof/>
            <w:webHidden/>
          </w:rPr>
        </w:r>
        <w:r>
          <w:rPr>
            <w:noProof/>
            <w:webHidden/>
          </w:rPr>
          <w:fldChar w:fldCharType="separate"/>
        </w:r>
        <w:r>
          <w:rPr>
            <w:noProof/>
            <w:webHidden/>
          </w:rPr>
          <w:t>27</w:t>
        </w:r>
        <w:r>
          <w:rPr>
            <w:noProof/>
            <w:webHidden/>
          </w:rPr>
          <w:fldChar w:fldCharType="end"/>
        </w:r>
      </w:hyperlink>
    </w:p>
    <w:p w14:paraId="0E0CA350" w14:textId="73EC352B" w:rsidR="009D6DAC" w:rsidRDefault="009D6DAC">
      <w:pPr>
        <w:pStyle w:val="TM2"/>
        <w:tabs>
          <w:tab w:val="right" w:leader="dot" w:pos="9112"/>
        </w:tabs>
        <w:rPr>
          <w:noProof/>
        </w:rPr>
      </w:pPr>
      <w:hyperlink w:anchor="_Toc232900993" w:history="1">
        <w:r w:rsidRPr="00780B43">
          <w:rPr>
            <w:rStyle w:val="Lienhypertexte"/>
            <w:noProof/>
          </w:rPr>
          <w:t>A.1 Contexte et enjeux</w:t>
        </w:r>
        <w:r>
          <w:rPr>
            <w:noProof/>
            <w:webHidden/>
          </w:rPr>
          <w:tab/>
        </w:r>
        <w:r>
          <w:rPr>
            <w:noProof/>
            <w:webHidden/>
          </w:rPr>
          <w:fldChar w:fldCharType="begin"/>
        </w:r>
        <w:r>
          <w:rPr>
            <w:noProof/>
            <w:webHidden/>
          </w:rPr>
          <w:instrText xml:space="preserve"> PAGEREF _Toc232900993 \h </w:instrText>
        </w:r>
        <w:r>
          <w:rPr>
            <w:noProof/>
            <w:webHidden/>
          </w:rPr>
        </w:r>
        <w:r>
          <w:rPr>
            <w:noProof/>
            <w:webHidden/>
          </w:rPr>
          <w:fldChar w:fldCharType="separate"/>
        </w:r>
        <w:r>
          <w:rPr>
            <w:noProof/>
            <w:webHidden/>
          </w:rPr>
          <w:t>27</w:t>
        </w:r>
        <w:r>
          <w:rPr>
            <w:noProof/>
            <w:webHidden/>
          </w:rPr>
          <w:fldChar w:fldCharType="end"/>
        </w:r>
      </w:hyperlink>
    </w:p>
    <w:p w14:paraId="15E1DC87" w14:textId="43D03A79" w:rsidR="009D6DAC" w:rsidRDefault="009D6DAC">
      <w:pPr>
        <w:pStyle w:val="TM2"/>
        <w:tabs>
          <w:tab w:val="right" w:leader="dot" w:pos="9112"/>
        </w:tabs>
        <w:rPr>
          <w:noProof/>
        </w:rPr>
      </w:pPr>
      <w:hyperlink w:anchor="_Toc232900994" w:history="1">
        <w:r w:rsidRPr="00780B43">
          <w:rPr>
            <w:rStyle w:val="Lienhypertexte"/>
            <w:noProof/>
          </w:rPr>
          <w:t>A.2 Objectifs</w:t>
        </w:r>
        <w:r>
          <w:rPr>
            <w:noProof/>
            <w:webHidden/>
          </w:rPr>
          <w:tab/>
        </w:r>
        <w:r>
          <w:rPr>
            <w:noProof/>
            <w:webHidden/>
          </w:rPr>
          <w:fldChar w:fldCharType="begin"/>
        </w:r>
        <w:r>
          <w:rPr>
            <w:noProof/>
            <w:webHidden/>
          </w:rPr>
          <w:instrText xml:space="preserve"> PAGEREF _Toc232900994 \h </w:instrText>
        </w:r>
        <w:r>
          <w:rPr>
            <w:noProof/>
            <w:webHidden/>
          </w:rPr>
        </w:r>
        <w:r>
          <w:rPr>
            <w:noProof/>
            <w:webHidden/>
          </w:rPr>
          <w:fldChar w:fldCharType="separate"/>
        </w:r>
        <w:r>
          <w:rPr>
            <w:noProof/>
            <w:webHidden/>
          </w:rPr>
          <w:t>27</w:t>
        </w:r>
        <w:r>
          <w:rPr>
            <w:noProof/>
            <w:webHidden/>
          </w:rPr>
          <w:fldChar w:fldCharType="end"/>
        </w:r>
      </w:hyperlink>
    </w:p>
    <w:p w14:paraId="14D5DDD2" w14:textId="4CE74953" w:rsidR="009D6DAC" w:rsidRDefault="009D6DAC">
      <w:pPr>
        <w:pStyle w:val="TM2"/>
        <w:tabs>
          <w:tab w:val="right" w:leader="dot" w:pos="9112"/>
        </w:tabs>
        <w:rPr>
          <w:noProof/>
        </w:rPr>
      </w:pPr>
      <w:hyperlink w:anchor="_Toc232900995" w:history="1">
        <w:r w:rsidRPr="00780B43">
          <w:rPr>
            <w:rStyle w:val="Lienhypertexte"/>
            <w:noProof/>
          </w:rPr>
          <w:t>A.3 Périmètre — Dans le périmètre</w:t>
        </w:r>
        <w:r>
          <w:rPr>
            <w:noProof/>
            <w:webHidden/>
          </w:rPr>
          <w:tab/>
        </w:r>
        <w:r>
          <w:rPr>
            <w:noProof/>
            <w:webHidden/>
          </w:rPr>
          <w:fldChar w:fldCharType="begin"/>
        </w:r>
        <w:r>
          <w:rPr>
            <w:noProof/>
            <w:webHidden/>
          </w:rPr>
          <w:instrText xml:space="preserve"> PAGEREF _Toc232900995 \h </w:instrText>
        </w:r>
        <w:r>
          <w:rPr>
            <w:noProof/>
            <w:webHidden/>
          </w:rPr>
        </w:r>
        <w:r>
          <w:rPr>
            <w:noProof/>
            <w:webHidden/>
          </w:rPr>
          <w:fldChar w:fldCharType="separate"/>
        </w:r>
        <w:r>
          <w:rPr>
            <w:noProof/>
            <w:webHidden/>
          </w:rPr>
          <w:t>27</w:t>
        </w:r>
        <w:r>
          <w:rPr>
            <w:noProof/>
            <w:webHidden/>
          </w:rPr>
          <w:fldChar w:fldCharType="end"/>
        </w:r>
      </w:hyperlink>
    </w:p>
    <w:p w14:paraId="6BAB6C4C" w14:textId="500E7CEA" w:rsidR="009D6DAC" w:rsidRDefault="009D6DAC">
      <w:pPr>
        <w:pStyle w:val="TM2"/>
        <w:tabs>
          <w:tab w:val="right" w:leader="dot" w:pos="9112"/>
        </w:tabs>
        <w:rPr>
          <w:noProof/>
        </w:rPr>
      </w:pPr>
      <w:hyperlink w:anchor="_Toc232900996" w:history="1">
        <w:r w:rsidRPr="00780B43">
          <w:rPr>
            <w:rStyle w:val="Lienhypertexte"/>
            <w:noProof/>
          </w:rPr>
          <w:t>A.4 Périmètre — Hors périmètre</w:t>
        </w:r>
        <w:r>
          <w:rPr>
            <w:noProof/>
            <w:webHidden/>
          </w:rPr>
          <w:tab/>
        </w:r>
        <w:r>
          <w:rPr>
            <w:noProof/>
            <w:webHidden/>
          </w:rPr>
          <w:fldChar w:fldCharType="begin"/>
        </w:r>
        <w:r>
          <w:rPr>
            <w:noProof/>
            <w:webHidden/>
          </w:rPr>
          <w:instrText xml:space="preserve"> PAGEREF _Toc232900996 \h </w:instrText>
        </w:r>
        <w:r>
          <w:rPr>
            <w:noProof/>
            <w:webHidden/>
          </w:rPr>
        </w:r>
        <w:r>
          <w:rPr>
            <w:noProof/>
            <w:webHidden/>
          </w:rPr>
          <w:fldChar w:fldCharType="separate"/>
        </w:r>
        <w:r>
          <w:rPr>
            <w:noProof/>
            <w:webHidden/>
          </w:rPr>
          <w:t>27</w:t>
        </w:r>
        <w:r>
          <w:rPr>
            <w:noProof/>
            <w:webHidden/>
          </w:rPr>
          <w:fldChar w:fldCharType="end"/>
        </w:r>
      </w:hyperlink>
    </w:p>
    <w:p w14:paraId="2A66837E" w14:textId="2C5330F1" w:rsidR="009D6DAC" w:rsidRDefault="009D6DAC">
      <w:pPr>
        <w:pStyle w:val="TM2"/>
        <w:tabs>
          <w:tab w:val="right" w:leader="dot" w:pos="9112"/>
        </w:tabs>
        <w:rPr>
          <w:noProof/>
        </w:rPr>
      </w:pPr>
      <w:hyperlink w:anchor="_Toc232900997" w:history="1">
        <w:r w:rsidRPr="00780B43">
          <w:rPr>
            <w:rStyle w:val="Lienhypertexte"/>
            <w:noProof/>
          </w:rPr>
          <w:t>A.5 Exigences fonctionnelles</w:t>
        </w:r>
        <w:r>
          <w:rPr>
            <w:noProof/>
            <w:webHidden/>
          </w:rPr>
          <w:tab/>
        </w:r>
        <w:r>
          <w:rPr>
            <w:noProof/>
            <w:webHidden/>
          </w:rPr>
          <w:fldChar w:fldCharType="begin"/>
        </w:r>
        <w:r>
          <w:rPr>
            <w:noProof/>
            <w:webHidden/>
          </w:rPr>
          <w:instrText xml:space="preserve"> PAGEREF _Toc232900997 \h </w:instrText>
        </w:r>
        <w:r>
          <w:rPr>
            <w:noProof/>
            <w:webHidden/>
          </w:rPr>
        </w:r>
        <w:r>
          <w:rPr>
            <w:noProof/>
            <w:webHidden/>
          </w:rPr>
          <w:fldChar w:fldCharType="separate"/>
        </w:r>
        <w:r>
          <w:rPr>
            <w:noProof/>
            <w:webHidden/>
          </w:rPr>
          <w:t>27</w:t>
        </w:r>
        <w:r>
          <w:rPr>
            <w:noProof/>
            <w:webHidden/>
          </w:rPr>
          <w:fldChar w:fldCharType="end"/>
        </w:r>
      </w:hyperlink>
    </w:p>
    <w:p w14:paraId="39CF3132" w14:textId="4522BD99" w:rsidR="009D6DAC" w:rsidRDefault="009D6DAC">
      <w:pPr>
        <w:pStyle w:val="TM2"/>
        <w:tabs>
          <w:tab w:val="right" w:leader="dot" w:pos="9112"/>
        </w:tabs>
        <w:rPr>
          <w:noProof/>
        </w:rPr>
      </w:pPr>
      <w:hyperlink w:anchor="_Toc232900998" w:history="1">
        <w:r w:rsidRPr="00780B43">
          <w:rPr>
            <w:rStyle w:val="Lienhypertexte"/>
            <w:noProof/>
          </w:rPr>
          <w:t>A.6 Exigences non-fonctionnelles</w:t>
        </w:r>
        <w:r>
          <w:rPr>
            <w:noProof/>
            <w:webHidden/>
          </w:rPr>
          <w:tab/>
        </w:r>
        <w:r>
          <w:rPr>
            <w:noProof/>
            <w:webHidden/>
          </w:rPr>
          <w:fldChar w:fldCharType="begin"/>
        </w:r>
        <w:r>
          <w:rPr>
            <w:noProof/>
            <w:webHidden/>
          </w:rPr>
          <w:instrText xml:space="preserve"> PAGEREF _Toc232900998 \h </w:instrText>
        </w:r>
        <w:r>
          <w:rPr>
            <w:noProof/>
            <w:webHidden/>
          </w:rPr>
        </w:r>
        <w:r>
          <w:rPr>
            <w:noProof/>
            <w:webHidden/>
          </w:rPr>
          <w:fldChar w:fldCharType="separate"/>
        </w:r>
        <w:r>
          <w:rPr>
            <w:noProof/>
            <w:webHidden/>
          </w:rPr>
          <w:t>28</w:t>
        </w:r>
        <w:r>
          <w:rPr>
            <w:noProof/>
            <w:webHidden/>
          </w:rPr>
          <w:fldChar w:fldCharType="end"/>
        </w:r>
      </w:hyperlink>
    </w:p>
    <w:p w14:paraId="5C9F1C63" w14:textId="39B1B72C" w:rsidR="009D6DAC" w:rsidRDefault="009D6DAC">
      <w:pPr>
        <w:pStyle w:val="TM2"/>
        <w:tabs>
          <w:tab w:val="right" w:leader="dot" w:pos="9112"/>
        </w:tabs>
        <w:rPr>
          <w:noProof/>
        </w:rPr>
      </w:pPr>
      <w:hyperlink w:anchor="_Toc232900999" w:history="1">
        <w:r w:rsidRPr="00780B43">
          <w:rPr>
            <w:rStyle w:val="Lienhypertexte"/>
            <w:noProof/>
          </w:rPr>
          <w:t>A.7 Glossaire</w:t>
        </w:r>
        <w:r>
          <w:rPr>
            <w:noProof/>
            <w:webHidden/>
          </w:rPr>
          <w:tab/>
        </w:r>
        <w:r>
          <w:rPr>
            <w:noProof/>
            <w:webHidden/>
          </w:rPr>
          <w:fldChar w:fldCharType="begin"/>
        </w:r>
        <w:r>
          <w:rPr>
            <w:noProof/>
            <w:webHidden/>
          </w:rPr>
          <w:instrText xml:space="preserve"> PAGEREF _Toc232900999 \h </w:instrText>
        </w:r>
        <w:r>
          <w:rPr>
            <w:noProof/>
            <w:webHidden/>
          </w:rPr>
        </w:r>
        <w:r>
          <w:rPr>
            <w:noProof/>
            <w:webHidden/>
          </w:rPr>
          <w:fldChar w:fldCharType="separate"/>
        </w:r>
        <w:r>
          <w:rPr>
            <w:noProof/>
            <w:webHidden/>
          </w:rPr>
          <w:t>28</w:t>
        </w:r>
        <w:r>
          <w:rPr>
            <w:noProof/>
            <w:webHidden/>
          </w:rPr>
          <w:fldChar w:fldCharType="end"/>
        </w:r>
      </w:hyperlink>
    </w:p>
    <w:p w14:paraId="5F10D7E8" w14:textId="5B6A260F" w:rsidR="009D6DAC" w:rsidRDefault="009D6DAC">
      <w:pPr>
        <w:pStyle w:val="TM1"/>
        <w:tabs>
          <w:tab w:val="right" w:leader="dot" w:pos="9112"/>
        </w:tabs>
        <w:rPr>
          <w:noProof/>
        </w:rPr>
      </w:pPr>
      <w:hyperlink w:anchor="_Toc232901000" w:history="1">
        <w:r w:rsidRPr="00780B43">
          <w:rPr>
            <w:rStyle w:val="Lienhypertexte"/>
            <w:noProof/>
          </w:rPr>
          <w:t>ANNEXE B — Captures d'Écran Metabase</w:t>
        </w:r>
        <w:r>
          <w:rPr>
            <w:noProof/>
            <w:webHidden/>
          </w:rPr>
          <w:tab/>
        </w:r>
        <w:r>
          <w:rPr>
            <w:noProof/>
            <w:webHidden/>
          </w:rPr>
          <w:fldChar w:fldCharType="begin"/>
        </w:r>
        <w:r>
          <w:rPr>
            <w:noProof/>
            <w:webHidden/>
          </w:rPr>
          <w:instrText xml:space="preserve"> PAGEREF _Toc232901000 \h </w:instrText>
        </w:r>
        <w:r>
          <w:rPr>
            <w:noProof/>
            <w:webHidden/>
          </w:rPr>
        </w:r>
        <w:r>
          <w:rPr>
            <w:noProof/>
            <w:webHidden/>
          </w:rPr>
          <w:fldChar w:fldCharType="separate"/>
        </w:r>
        <w:r>
          <w:rPr>
            <w:noProof/>
            <w:webHidden/>
          </w:rPr>
          <w:t>29</w:t>
        </w:r>
        <w:r>
          <w:rPr>
            <w:noProof/>
            <w:webHidden/>
          </w:rPr>
          <w:fldChar w:fldCharType="end"/>
        </w:r>
      </w:hyperlink>
    </w:p>
    <w:p w14:paraId="2437C63C" w14:textId="2DCC3B3E" w:rsidR="009D6DAC" w:rsidRDefault="009D6DAC">
      <w:pPr>
        <w:pStyle w:val="TM2"/>
        <w:tabs>
          <w:tab w:val="right" w:leader="dot" w:pos="9112"/>
        </w:tabs>
        <w:rPr>
          <w:noProof/>
        </w:rPr>
      </w:pPr>
      <w:hyperlink w:anchor="_Toc232901001" w:history="1">
        <w:r w:rsidRPr="00780B43">
          <w:rPr>
            <w:rStyle w:val="Lienhypertexte"/>
            <w:noProof/>
          </w:rPr>
          <w:t>B.1 Profil Administrateur — Accueil</w:t>
        </w:r>
        <w:r>
          <w:rPr>
            <w:noProof/>
            <w:webHidden/>
          </w:rPr>
          <w:tab/>
        </w:r>
        <w:r>
          <w:rPr>
            <w:noProof/>
            <w:webHidden/>
          </w:rPr>
          <w:fldChar w:fldCharType="begin"/>
        </w:r>
        <w:r>
          <w:rPr>
            <w:noProof/>
            <w:webHidden/>
          </w:rPr>
          <w:instrText xml:space="preserve"> PAGEREF _Toc232901001 \h </w:instrText>
        </w:r>
        <w:r>
          <w:rPr>
            <w:noProof/>
            <w:webHidden/>
          </w:rPr>
        </w:r>
        <w:r>
          <w:rPr>
            <w:noProof/>
            <w:webHidden/>
          </w:rPr>
          <w:fldChar w:fldCharType="separate"/>
        </w:r>
        <w:r>
          <w:rPr>
            <w:noProof/>
            <w:webHidden/>
          </w:rPr>
          <w:t>29</w:t>
        </w:r>
        <w:r>
          <w:rPr>
            <w:noProof/>
            <w:webHidden/>
          </w:rPr>
          <w:fldChar w:fldCharType="end"/>
        </w:r>
      </w:hyperlink>
    </w:p>
    <w:p w14:paraId="0ABCB54E" w14:textId="7C36762A" w:rsidR="009D6DAC" w:rsidRDefault="009D6DAC">
      <w:pPr>
        <w:pStyle w:val="TM2"/>
        <w:tabs>
          <w:tab w:val="right" w:leader="dot" w:pos="9112"/>
        </w:tabs>
        <w:rPr>
          <w:noProof/>
        </w:rPr>
      </w:pPr>
      <w:hyperlink w:anchor="_Toc232901002" w:history="1">
        <w:r w:rsidRPr="00780B43">
          <w:rPr>
            <w:rStyle w:val="Lienhypertexte"/>
            <w:noProof/>
          </w:rPr>
          <w:t>B.2 Administrateur — Browse Databases</w:t>
        </w:r>
        <w:r>
          <w:rPr>
            <w:noProof/>
            <w:webHidden/>
          </w:rPr>
          <w:tab/>
        </w:r>
        <w:r>
          <w:rPr>
            <w:noProof/>
            <w:webHidden/>
          </w:rPr>
          <w:fldChar w:fldCharType="begin"/>
        </w:r>
        <w:r>
          <w:rPr>
            <w:noProof/>
            <w:webHidden/>
          </w:rPr>
          <w:instrText xml:space="preserve"> PAGEREF _Toc232901002 \h </w:instrText>
        </w:r>
        <w:r>
          <w:rPr>
            <w:noProof/>
            <w:webHidden/>
          </w:rPr>
        </w:r>
        <w:r>
          <w:rPr>
            <w:noProof/>
            <w:webHidden/>
          </w:rPr>
          <w:fldChar w:fldCharType="separate"/>
        </w:r>
        <w:r>
          <w:rPr>
            <w:noProof/>
            <w:webHidden/>
          </w:rPr>
          <w:t>30</w:t>
        </w:r>
        <w:r>
          <w:rPr>
            <w:noProof/>
            <w:webHidden/>
          </w:rPr>
          <w:fldChar w:fldCharType="end"/>
        </w:r>
      </w:hyperlink>
    </w:p>
    <w:p w14:paraId="04842C15" w14:textId="108B8F00" w:rsidR="009D6DAC" w:rsidRDefault="009D6DAC">
      <w:pPr>
        <w:pStyle w:val="TM2"/>
        <w:tabs>
          <w:tab w:val="right" w:leader="dot" w:pos="9112"/>
        </w:tabs>
        <w:rPr>
          <w:noProof/>
        </w:rPr>
      </w:pPr>
      <w:hyperlink w:anchor="_Toc232901003" w:history="1">
        <w:r w:rsidRPr="00780B43">
          <w:rPr>
            <w:rStyle w:val="Lienhypertexte"/>
            <w:noProof/>
          </w:rPr>
          <w:t>B.3 Administrateur — Gestion des utilisateurs</w:t>
        </w:r>
        <w:r>
          <w:rPr>
            <w:noProof/>
            <w:webHidden/>
          </w:rPr>
          <w:tab/>
        </w:r>
        <w:r>
          <w:rPr>
            <w:noProof/>
            <w:webHidden/>
          </w:rPr>
          <w:fldChar w:fldCharType="begin"/>
        </w:r>
        <w:r>
          <w:rPr>
            <w:noProof/>
            <w:webHidden/>
          </w:rPr>
          <w:instrText xml:space="preserve"> PAGEREF _Toc232901003 \h </w:instrText>
        </w:r>
        <w:r>
          <w:rPr>
            <w:noProof/>
            <w:webHidden/>
          </w:rPr>
        </w:r>
        <w:r>
          <w:rPr>
            <w:noProof/>
            <w:webHidden/>
          </w:rPr>
          <w:fldChar w:fldCharType="separate"/>
        </w:r>
        <w:r>
          <w:rPr>
            <w:noProof/>
            <w:webHidden/>
          </w:rPr>
          <w:t>30</w:t>
        </w:r>
        <w:r>
          <w:rPr>
            <w:noProof/>
            <w:webHidden/>
          </w:rPr>
          <w:fldChar w:fldCharType="end"/>
        </w:r>
      </w:hyperlink>
    </w:p>
    <w:p w14:paraId="5D9BE4B0" w14:textId="0B9663EA" w:rsidR="009D6DAC" w:rsidRDefault="009D6DAC">
      <w:pPr>
        <w:pStyle w:val="TM2"/>
        <w:tabs>
          <w:tab w:val="right" w:leader="dot" w:pos="9112"/>
        </w:tabs>
        <w:rPr>
          <w:noProof/>
        </w:rPr>
      </w:pPr>
      <w:hyperlink w:anchor="_Toc232901004" w:history="1">
        <w:r w:rsidRPr="00780B43">
          <w:rPr>
            <w:rStyle w:val="Lienhypertexte"/>
            <w:noProof/>
          </w:rPr>
          <w:t>B.4 Dashboard #21 — Cockpit Logistique ETL_Projet_BC (Admin)</w:t>
        </w:r>
        <w:r>
          <w:rPr>
            <w:noProof/>
            <w:webHidden/>
          </w:rPr>
          <w:tab/>
        </w:r>
        <w:r>
          <w:rPr>
            <w:noProof/>
            <w:webHidden/>
          </w:rPr>
          <w:fldChar w:fldCharType="begin"/>
        </w:r>
        <w:r>
          <w:rPr>
            <w:noProof/>
            <w:webHidden/>
          </w:rPr>
          <w:instrText xml:space="preserve"> PAGEREF _Toc232901004 \h </w:instrText>
        </w:r>
        <w:r>
          <w:rPr>
            <w:noProof/>
            <w:webHidden/>
          </w:rPr>
        </w:r>
        <w:r>
          <w:rPr>
            <w:noProof/>
            <w:webHidden/>
          </w:rPr>
          <w:fldChar w:fldCharType="separate"/>
        </w:r>
        <w:r>
          <w:rPr>
            <w:noProof/>
            <w:webHidden/>
          </w:rPr>
          <w:t>31</w:t>
        </w:r>
        <w:r>
          <w:rPr>
            <w:noProof/>
            <w:webHidden/>
          </w:rPr>
          <w:fldChar w:fldCharType="end"/>
        </w:r>
      </w:hyperlink>
    </w:p>
    <w:p w14:paraId="40A12395" w14:textId="0FD6348F" w:rsidR="009D6DAC" w:rsidRDefault="009D6DAC">
      <w:pPr>
        <w:pStyle w:val="TM2"/>
        <w:tabs>
          <w:tab w:val="right" w:leader="dot" w:pos="9112"/>
        </w:tabs>
        <w:rPr>
          <w:noProof/>
        </w:rPr>
      </w:pPr>
      <w:hyperlink w:anchor="_Toc232901005" w:history="1">
        <w:r w:rsidRPr="00780B43">
          <w:rPr>
            <w:rStyle w:val="Lienhypertexte"/>
            <w:noProof/>
          </w:rPr>
          <w:t>B.5 Dashboard #19 — Ventes ETL_Projet_BC (Admin)</w:t>
        </w:r>
        <w:r>
          <w:rPr>
            <w:noProof/>
            <w:webHidden/>
          </w:rPr>
          <w:tab/>
        </w:r>
        <w:r>
          <w:rPr>
            <w:noProof/>
            <w:webHidden/>
          </w:rPr>
          <w:fldChar w:fldCharType="begin"/>
        </w:r>
        <w:r>
          <w:rPr>
            <w:noProof/>
            <w:webHidden/>
          </w:rPr>
          <w:instrText xml:space="preserve"> PAGEREF _Toc232901005 \h </w:instrText>
        </w:r>
        <w:r>
          <w:rPr>
            <w:noProof/>
            <w:webHidden/>
          </w:rPr>
        </w:r>
        <w:r>
          <w:rPr>
            <w:noProof/>
            <w:webHidden/>
          </w:rPr>
          <w:fldChar w:fldCharType="separate"/>
        </w:r>
        <w:r>
          <w:rPr>
            <w:noProof/>
            <w:webHidden/>
          </w:rPr>
          <w:t>33</w:t>
        </w:r>
        <w:r>
          <w:rPr>
            <w:noProof/>
            <w:webHidden/>
          </w:rPr>
          <w:fldChar w:fldCharType="end"/>
        </w:r>
      </w:hyperlink>
    </w:p>
    <w:p w14:paraId="00DED756" w14:textId="671B96D8" w:rsidR="009D6DAC" w:rsidRDefault="009D6DAC">
      <w:pPr>
        <w:pStyle w:val="TM2"/>
        <w:tabs>
          <w:tab w:val="right" w:leader="dot" w:pos="9112"/>
        </w:tabs>
        <w:rPr>
          <w:noProof/>
        </w:rPr>
      </w:pPr>
      <w:hyperlink w:anchor="_Toc232901006" w:history="1">
        <w:r w:rsidRPr="00780B43">
          <w:rPr>
            <w:rStyle w:val="Lienhypertexte"/>
            <w:noProof/>
          </w:rPr>
          <w:t>B.6 Dashboard #20 — Direction ETL_Projet_BC (Admin)</w:t>
        </w:r>
        <w:r>
          <w:rPr>
            <w:noProof/>
            <w:webHidden/>
          </w:rPr>
          <w:tab/>
        </w:r>
        <w:r>
          <w:rPr>
            <w:noProof/>
            <w:webHidden/>
          </w:rPr>
          <w:fldChar w:fldCharType="begin"/>
        </w:r>
        <w:r>
          <w:rPr>
            <w:noProof/>
            <w:webHidden/>
          </w:rPr>
          <w:instrText xml:space="preserve"> PAGEREF _Toc232901006 \h </w:instrText>
        </w:r>
        <w:r>
          <w:rPr>
            <w:noProof/>
            <w:webHidden/>
          </w:rPr>
        </w:r>
        <w:r>
          <w:rPr>
            <w:noProof/>
            <w:webHidden/>
          </w:rPr>
          <w:fldChar w:fldCharType="separate"/>
        </w:r>
        <w:r>
          <w:rPr>
            <w:noProof/>
            <w:webHidden/>
          </w:rPr>
          <w:t>34</w:t>
        </w:r>
        <w:r>
          <w:rPr>
            <w:noProof/>
            <w:webHidden/>
          </w:rPr>
          <w:fldChar w:fldCharType="end"/>
        </w:r>
      </w:hyperlink>
    </w:p>
    <w:p w14:paraId="7FF7A74D" w14:textId="71DFF0F5" w:rsidR="009D6DAC" w:rsidRDefault="009D6DAC">
      <w:pPr>
        <w:pStyle w:val="TM2"/>
        <w:tabs>
          <w:tab w:val="right" w:leader="dot" w:pos="9112"/>
        </w:tabs>
        <w:rPr>
          <w:noProof/>
        </w:rPr>
      </w:pPr>
      <w:hyperlink w:anchor="_Toc232901007" w:history="1">
        <w:r w:rsidRPr="00780B43">
          <w:rPr>
            <w:rStyle w:val="Lienhypertexte"/>
            <w:noProof/>
          </w:rPr>
          <w:t>B.7 Profil Ventes — Accueil (Marie Dupont)</w:t>
        </w:r>
        <w:r>
          <w:rPr>
            <w:noProof/>
            <w:webHidden/>
          </w:rPr>
          <w:tab/>
        </w:r>
        <w:r>
          <w:rPr>
            <w:noProof/>
            <w:webHidden/>
          </w:rPr>
          <w:fldChar w:fldCharType="begin"/>
        </w:r>
        <w:r>
          <w:rPr>
            <w:noProof/>
            <w:webHidden/>
          </w:rPr>
          <w:instrText xml:space="preserve"> PAGEREF _Toc232901007 \h </w:instrText>
        </w:r>
        <w:r>
          <w:rPr>
            <w:noProof/>
            <w:webHidden/>
          </w:rPr>
        </w:r>
        <w:r>
          <w:rPr>
            <w:noProof/>
            <w:webHidden/>
          </w:rPr>
          <w:fldChar w:fldCharType="separate"/>
        </w:r>
        <w:r>
          <w:rPr>
            <w:noProof/>
            <w:webHidden/>
          </w:rPr>
          <w:t>35</w:t>
        </w:r>
        <w:r>
          <w:rPr>
            <w:noProof/>
            <w:webHidden/>
          </w:rPr>
          <w:fldChar w:fldCharType="end"/>
        </w:r>
      </w:hyperlink>
    </w:p>
    <w:p w14:paraId="5ADA237E" w14:textId="2826E70A" w:rsidR="009D6DAC" w:rsidRDefault="009D6DAC">
      <w:pPr>
        <w:pStyle w:val="TM2"/>
        <w:tabs>
          <w:tab w:val="right" w:leader="dot" w:pos="9112"/>
        </w:tabs>
        <w:rPr>
          <w:noProof/>
        </w:rPr>
      </w:pPr>
      <w:hyperlink w:anchor="_Toc232901008" w:history="1">
        <w:r w:rsidRPr="00780B43">
          <w:rPr>
            <w:rStyle w:val="Lienhypertexte"/>
            <w:noProof/>
          </w:rPr>
          <w:t>B.8 Profil Ventes — Dashboard #19 Ventes ETL_Projet_BC</w:t>
        </w:r>
        <w:r>
          <w:rPr>
            <w:noProof/>
            <w:webHidden/>
          </w:rPr>
          <w:tab/>
        </w:r>
        <w:r>
          <w:rPr>
            <w:noProof/>
            <w:webHidden/>
          </w:rPr>
          <w:fldChar w:fldCharType="begin"/>
        </w:r>
        <w:r>
          <w:rPr>
            <w:noProof/>
            <w:webHidden/>
          </w:rPr>
          <w:instrText xml:space="preserve"> PAGEREF _Toc232901008 \h </w:instrText>
        </w:r>
        <w:r>
          <w:rPr>
            <w:noProof/>
            <w:webHidden/>
          </w:rPr>
        </w:r>
        <w:r>
          <w:rPr>
            <w:noProof/>
            <w:webHidden/>
          </w:rPr>
          <w:fldChar w:fldCharType="separate"/>
        </w:r>
        <w:r>
          <w:rPr>
            <w:noProof/>
            <w:webHidden/>
          </w:rPr>
          <w:t>36</w:t>
        </w:r>
        <w:r>
          <w:rPr>
            <w:noProof/>
            <w:webHidden/>
          </w:rPr>
          <w:fldChar w:fldCharType="end"/>
        </w:r>
      </w:hyperlink>
    </w:p>
    <w:p w14:paraId="7D907B27" w14:textId="235D8449" w:rsidR="009D6DAC" w:rsidRDefault="009D6DAC">
      <w:pPr>
        <w:pStyle w:val="TM2"/>
        <w:tabs>
          <w:tab w:val="right" w:leader="dot" w:pos="9112"/>
        </w:tabs>
        <w:rPr>
          <w:noProof/>
        </w:rPr>
      </w:pPr>
      <w:hyperlink w:anchor="_Toc232901009" w:history="1">
        <w:r w:rsidRPr="00780B43">
          <w:rPr>
            <w:rStyle w:val="Lienhypertexte"/>
            <w:noProof/>
          </w:rPr>
          <w:t>B.9 Profil Ventes — Dashboard #20 Direction ETL_Projet_BC</w:t>
        </w:r>
        <w:r>
          <w:rPr>
            <w:noProof/>
            <w:webHidden/>
          </w:rPr>
          <w:tab/>
        </w:r>
        <w:r>
          <w:rPr>
            <w:noProof/>
            <w:webHidden/>
          </w:rPr>
          <w:fldChar w:fldCharType="begin"/>
        </w:r>
        <w:r>
          <w:rPr>
            <w:noProof/>
            <w:webHidden/>
          </w:rPr>
          <w:instrText xml:space="preserve"> PAGEREF _Toc232901009 \h </w:instrText>
        </w:r>
        <w:r>
          <w:rPr>
            <w:noProof/>
            <w:webHidden/>
          </w:rPr>
        </w:r>
        <w:r>
          <w:rPr>
            <w:noProof/>
            <w:webHidden/>
          </w:rPr>
          <w:fldChar w:fldCharType="separate"/>
        </w:r>
        <w:r>
          <w:rPr>
            <w:noProof/>
            <w:webHidden/>
          </w:rPr>
          <w:t>37</w:t>
        </w:r>
        <w:r>
          <w:rPr>
            <w:noProof/>
            <w:webHidden/>
          </w:rPr>
          <w:fldChar w:fldCharType="end"/>
        </w:r>
      </w:hyperlink>
    </w:p>
    <w:p w14:paraId="2AD173F7" w14:textId="41FE0ABD" w:rsidR="009D6DAC" w:rsidRDefault="009D6DAC">
      <w:pPr>
        <w:pStyle w:val="TM2"/>
        <w:tabs>
          <w:tab w:val="right" w:leader="dot" w:pos="9112"/>
        </w:tabs>
        <w:rPr>
          <w:noProof/>
        </w:rPr>
      </w:pPr>
      <w:hyperlink w:anchor="_Toc232901010" w:history="1">
        <w:r w:rsidRPr="00780B43">
          <w:rPr>
            <w:rStyle w:val="Lienhypertexte"/>
            <w:noProof/>
          </w:rPr>
          <w:t>B.10 Profil Logistique — Accueil (Jean Logistique)</w:t>
        </w:r>
        <w:r>
          <w:rPr>
            <w:noProof/>
            <w:webHidden/>
          </w:rPr>
          <w:tab/>
        </w:r>
        <w:r>
          <w:rPr>
            <w:noProof/>
            <w:webHidden/>
          </w:rPr>
          <w:fldChar w:fldCharType="begin"/>
        </w:r>
        <w:r>
          <w:rPr>
            <w:noProof/>
            <w:webHidden/>
          </w:rPr>
          <w:instrText xml:space="preserve"> PAGEREF _Toc232901010 \h </w:instrText>
        </w:r>
        <w:r>
          <w:rPr>
            <w:noProof/>
            <w:webHidden/>
          </w:rPr>
        </w:r>
        <w:r>
          <w:rPr>
            <w:noProof/>
            <w:webHidden/>
          </w:rPr>
          <w:fldChar w:fldCharType="separate"/>
        </w:r>
        <w:r>
          <w:rPr>
            <w:noProof/>
            <w:webHidden/>
          </w:rPr>
          <w:t>38</w:t>
        </w:r>
        <w:r>
          <w:rPr>
            <w:noProof/>
            <w:webHidden/>
          </w:rPr>
          <w:fldChar w:fldCharType="end"/>
        </w:r>
      </w:hyperlink>
    </w:p>
    <w:p w14:paraId="405A9AAE" w14:textId="6707F21B" w:rsidR="009D6DAC" w:rsidRDefault="009D6DAC">
      <w:pPr>
        <w:pStyle w:val="TM2"/>
        <w:tabs>
          <w:tab w:val="right" w:leader="dot" w:pos="9112"/>
        </w:tabs>
        <w:rPr>
          <w:noProof/>
        </w:rPr>
      </w:pPr>
      <w:hyperlink w:anchor="_Toc232901011" w:history="1">
        <w:r w:rsidRPr="00780B43">
          <w:rPr>
            <w:rStyle w:val="Lienhypertexte"/>
            <w:noProof/>
          </w:rPr>
          <w:t>B.11 Profil Logistique — Dashboard #21 Cockpit Logistique ETL_Projet_BC</w:t>
        </w:r>
        <w:r>
          <w:rPr>
            <w:noProof/>
            <w:webHidden/>
          </w:rPr>
          <w:tab/>
        </w:r>
        <w:r>
          <w:rPr>
            <w:noProof/>
            <w:webHidden/>
          </w:rPr>
          <w:fldChar w:fldCharType="begin"/>
        </w:r>
        <w:r>
          <w:rPr>
            <w:noProof/>
            <w:webHidden/>
          </w:rPr>
          <w:instrText xml:space="preserve"> PAGEREF _Toc232901011 \h </w:instrText>
        </w:r>
        <w:r>
          <w:rPr>
            <w:noProof/>
            <w:webHidden/>
          </w:rPr>
        </w:r>
        <w:r>
          <w:rPr>
            <w:noProof/>
            <w:webHidden/>
          </w:rPr>
          <w:fldChar w:fldCharType="separate"/>
        </w:r>
        <w:r>
          <w:rPr>
            <w:noProof/>
            <w:webHidden/>
          </w:rPr>
          <w:t>39</w:t>
        </w:r>
        <w:r>
          <w:rPr>
            <w:noProof/>
            <w:webHidden/>
          </w:rPr>
          <w:fldChar w:fldCharType="end"/>
        </w:r>
      </w:hyperlink>
    </w:p>
    <w:p w14:paraId="6EECD7C8" w14:textId="4447984D" w:rsidR="009D6DAC" w:rsidRDefault="009D6DAC">
      <w:pPr>
        <w:pStyle w:val="TM2"/>
        <w:tabs>
          <w:tab w:val="right" w:leader="dot" w:pos="9112"/>
        </w:tabs>
        <w:rPr>
          <w:noProof/>
        </w:rPr>
      </w:pPr>
      <w:hyperlink w:anchor="_Toc232901012" w:history="1">
        <w:r w:rsidRPr="00780B43">
          <w:rPr>
            <w:rStyle w:val="Lienhypertexte"/>
            <w:noProof/>
          </w:rPr>
          <w:t>B.12 Profil Logistique — Dashboard #20 Direction ETL_Projet_BC</w:t>
        </w:r>
        <w:r>
          <w:rPr>
            <w:noProof/>
            <w:webHidden/>
          </w:rPr>
          <w:tab/>
        </w:r>
        <w:r>
          <w:rPr>
            <w:noProof/>
            <w:webHidden/>
          </w:rPr>
          <w:fldChar w:fldCharType="begin"/>
        </w:r>
        <w:r>
          <w:rPr>
            <w:noProof/>
            <w:webHidden/>
          </w:rPr>
          <w:instrText xml:space="preserve"> PAGEREF _Toc232901012 \h </w:instrText>
        </w:r>
        <w:r>
          <w:rPr>
            <w:noProof/>
            <w:webHidden/>
          </w:rPr>
        </w:r>
        <w:r>
          <w:rPr>
            <w:noProof/>
            <w:webHidden/>
          </w:rPr>
          <w:fldChar w:fldCharType="separate"/>
        </w:r>
        <w:r>
          <w:rPr>
            <w:noProof/>
            <w:webHidden/>
          </w:rPr>
          <w:t>40</w:t>
        </w:r>
        <w:r>
          <w:rPr>
            <w:noProof/>
            <w:webHidden/>
          </w:rPr>
          <w:fldChar w:fldCharType="end"/>
        </w:r>
      </w:hyperlink>
    </w:p>
    <w:p w14:paraId="0F1EF3F1" w14:textId="73CEADB6" w:rsidR="009D6DAC" w:rsidRDefault="009D6DAC">
      <w:pPr>
        <w:pStyle w:val="TM1"/>
        <w:tabs>
          <w:tab w:val="right" w:leader="dot" w:pos="9112"/>
        </w:tabs>
        <w:rPr>
          <w:noProof/>
        </w:rPr>
      </w:pPr>
      <w:hyperlink w:anchor="_Toc232901013" w:history="1">
        <w:r w:rsidRPr="00780B43">
          <w:rPr>
            <w:rStyle w:val="Lienhypertexte"/>
            <w:noProof/>
          </w:rPr>
          <w:t>Annexe C — Scripts et code source</w:t>
        </w:r>
        <w:r>
          <w:rPr>
            <w:noProof/>
            <w:webHidden/>
          </w:rPr>
          <w:tab/>
        </w:r>
        <w:r>
          <w:rPr>
            <w:noProof/>
            <w:webHidden/>
          </w:rPr>
          <w:fldChar w:fldCharType="begin"/>
        </w:r>
        <w:r>
          <w:rPr>
            <w:noProof/>
            <w:webHidden/>
          </w:rPr>
          <w:instrText xml:space="preserve"> PAGEREF _Toc232901013 \h </w:instrText>
        </w:r>
        <w:r>
          <w:rPr>
            <w:noProof/>
            <w:webHidden/>
          </w:rPr>
        </w:r>
        <w:r>
          <w:rPr>
            <w:noProof/>
            <w:webHidden/>
          </w:rPr>
          <w:fldChar w:fldCharType="separate"/>
        </w:r>
        <w:r>
          <w:rPr>
            <w:noProof/>
            <w:webHidden/>
          </w:rPr>
          <w:t>41</w:t>
        </w:r>
        <w:r>
          <w:rPr>
            <w:noProof/>
            <w:webHidden/>
          </w:rPr>
          <w:fldChar w:fldCharType="end"/>
        </w:r>
      </w:hyperlink>
    </w:p>
    <w:p w14:paraId="318127C3" w14:textId="0706B698" w:rsidR="009D6DAC" w:rsidRDefault="009D6DAC">
      <w:pPr>
        <w:pStyle w:val="TM2"/>
        <w:tabs>
          <w:tab w:val="right" w:leader="dot" w:pos="9112"/>
        </w:tabs>
        <w:rPr>
          <w:noProof/>
        </w:rPr>
      </w:pPr>
      <w:hyperlink w:anchor="_Toc232901014" w:history="1">
        <w:r w:rsidRPr="00780B43">
          <w:rPr>
            <w:rStyle w:val="Lienhypertexte"/>
            <w:noProof/>
          </w:rPr>
          <w:t>C.1  Extension AL — Tables (Table50200 – Table50205)</w:t>
        </w:r>
        <w:r>
          <w:rPr>
            <w:noProof/>
            <w:webHidden/>
          </w:rPr>
          <w:tab/>
        </w:r>
        <w:r>
          <w:rPr>
            <w:noProof/>
            <w:webHidden/>
          </w:rPr>
          <w:fldChar w:fldCharType="begin"/>
        </w:r>
        <w:r>
          <w:rPr>
            <w:noProof/>
            <w:webHidden/>
          </w:rPr>
          <w:instrText xml:space="preserve"> PAGEREF _Toc232901014 \h </w:instrText>
        </w:r>
        <w:r>
          <w:rPr>
            <w:noProof/>
            <w:webHidden/>
          </w:rPr>
        </w:r>
        <w:r>
          <w:rPr>
            <w:noProof/>
            <w:webHidden/>
          </w:rPr>
          <w:fldChar w:fldCharType="separate"/>
        </w:r>
        <w:r>
          <w:rPr>
            <w:noProof/>
            <w:webHidden/>
          </w:rPr>
          <w:t>42</w:t>
        </w:r>
        <w:r>
          <w:rPr>
            <w:noProof/>
            <w:webHidden/>
          </w:rPr>
          <w:fldChar w:fldCharType="end"/>
        </w:r>
      </w:hyperlink>
    </w:p>
    <w:p w14:paraId="42DF3B0E" w14:textId="7EA70C60" w:rsidR="009D6DAC" w:rsidRDefault="009D6DAC">
      <w:pPr>
        <w:pStyle w:val="TM2"/>
        <w:tabs>
          <w:tab w:val="right" w:leader="dot" w:pos="9112"/>
        </w:tabs>
        <w:rPr>
          <w:noProof/>
        </w:rPr>
      </w:pPr>
      <w:hyperlink w:anchor="_Toc232901015" w:history="1">
        <w:r w:rsidRPr="00780B43">
          <w:rPr>
            <w:rStyle w:val="Lienhypertexte"/>
            <w:noProof/>
          </w:rPr>
          <w:t>C.2  Extension AL — API Pages OData (APIPage50200 – APIPage50214)</w:t>
        </w:r>
        <w:r>
          <w:rPr>
            <w:noProof/>
            <w:webHidden/>
          </w:rPr>
          <w:tab/>
        </w:r>
        <w:r>
          <w:rPr>
            <w:noProof/>
            <w:webHidden/>
          </w:rPr>
          <w:fldChar w:fldCharType="begin"/>
        </w:r>
        <w:r>
          <w:rPr>
            <w:noProof/>
            <w:webHidden/>
          </w:rPr>
          <w:instrText xml:space="preserve"> PAGEREF _Toc232901015 \h </w:instrText>
        </w:r>
        <w:r>
          <w:rPr>
            <w:noProof/>
            <w:webHidden/>
          </w:rPr>
        </w:r>
        <w:r>
          <w:rPr>
            <w:noProof/>
            <w:webHidden/>
          </w:rPr>
          <w:fldChar w:fldCharType="separate"/>
        </w:r>
        <w:r>
          <w:rPr>
            <w:noProof/>
            <w:webHidden/>
          </w:rPr>
          <w:t>48</w:t>
        </w:r>
        <w:r>
          <w:rPr>
            <w:noProof/>
            <w:webHidden/>
          </w:rPr>
          <w:fldChar w:fldCharType="end"/>
        </w:r>
      </w:hyperlink>
    </w:p>
    <w:p w14:paraId="08E9726A" w14:textId="3C1866D7" w:rsidR="009D6DAC" w:rsidRDefault="009D6DAC">
      <w:pPr>
        <w:pStyle w:val="TM2"/>
        <w:tabs>
          <w:tab w:val="right" w:leader="dot" w:pos="9112"/>
        </w:tabs>
        <w:rPr>
          <w:noProof/>
        </w:rPr>
      </w:pPr>
      <w:hyperlink w:anchor="_Toc232901016" w:history="1">
        <w:r w:rsidRPr="00780B43">
          <w:rPr>
            <w:rStyle w:val="Lienhypertexte"/>
            <w:noProof/>
          </w:rPr>
          <w:t>C.3  Extension AL — Pages Liste et Codeunit Import Manager</w:t>
        </w:r>
        <w:r>
          <w:rPr>
            <w:noProof/>
            <w:webHidden/>
          </w:rPr>
          <w:tab/>
        </w:r>
        <w:r>
          <w:rPr>
            <w:noProof/>
            <w:webHidden/>
          </w:rPr>
          <w:fldChar w:fldCharType="begin"/>
        </w:r>
        <w:r>
          <w:rPr>
            <w:noProof/>
            <w:webHidden/>
          </w:rPr>
          <w:instrText xml:space="preserve"> PAGEREF _Toc232901016 \h </w:instrText>
        </w:r>
        <w:r>
          <w:rPr>
            <w:noProof/>
            <w:webHidden/>
          </w:rPr>
        </w:r>
        <w:r>
          <w:rPr>
            <w:noProof/>
            <w:webHidden/>
          </w:rPr>
          <w:fldChar w:fldCharType="separate"/>
        </w:r>
        <w:r>
          <w:rPr>
            <w:noProof/>
            <w:webHidden/>
          </w:rPr>
          <w:t>52</w:t>
        </w:r>
        <w:r>
          <w:rPr>
            <w:noProof/>
            <w:webHidden/>
          </w:rPr>
          <w:fldChar w:fldCharType="end"/>
        </w:r>
      </w:hyperlink>
    </w:p>
    <w:p w14:paraId="7ED6F650" w14:textId="7721FD5E" w:rsidR="009D6DAC" w:rsidRDefault="009D6DAC">
      <w:pPr>
        <w:pStyle w:val="TM2"/>
        <w:tabs>
          <w:tab w:val="right" w:leader="dot" w:pos="9112"/>
        </w:tabs>
        <w:rPr>
          <w:noProof/>
        </w:rPr>
      </w:pPr>
      <w:hyperlink w:anchor="_Toc232901017" w:history="1">
        <w:r w:rsidRPr="00780B43">
          <w:rPr>
            <w:rStyle w:val="Lienhypertexte"/>
            <w:noProof/>
          </w:rPr>
          <w:t>C.4  Migration SQL — schema_gold_updates.sql</w:t>
        </w:r>
        <w:r>
          <w:rPr>
            <w:noProof/>
            <w:webHidden/>
          </w:rPr>
          <w:tab/>
        </w:r>
        <w:r>
          <w:rPr>
            <w:noProof/>
            <w:webHidden/>
          </w:rPr>
          <w:fldChar w:fldCharType="begin"/>
        </w:r>
        <w:r>
          <w:rPr>
            <w:noProof/>
            <w:webHidden/>
          </w:rPr>
          <w:instrText xml:space="preserve"> PAGEREF _Toc232901017 \h </w:instrText>
        </w:r>
        <w:r>
          <w:rPr>
            <w:noProof/>
            <w:webHidden/>
          </w:rPr>
        </w:r>
        <w:r>
          <w:rPr>
            <w:noProof/>
            <w:webHidden/>
          </w:rPr>
          <w:fldChar w:fldCharType="separate"/>
        </w:r>
        <w:r>
          <w:rPr>
            <w:noProof/>
            <w:webHidden/>
          </w:rPr>
          <w:t>63</w:t>
        </w:r>
        <w:r>
          <w:rPr>
            <w:noProof/>
            <w:webHidden/>
          </w:rPr>
          <w:fldChar w:fldCharType="end"/>
        </w:r>
      </w:hyperlink>
    </w:p>
    <w:p w14:paraId="17B468E8" w14:textId="5D7753D3" w:rsidR="009D6DAC" w:rsidRDefault="009D6DAC">
      <w:pPr>
        <w:pStyle w:val="TM2"/>
        <w:tabs>
          <w:tab w:val="right" w:leader="dot" w:pos="9112"/>
        </w:tabs>
        <w:rPr>
          <w:noProof/>
        </w:rPr>
      </w:pPr>
      <w:hyperlink w:anchor="_Toc232901018" w:history="1">
        <w:r w:rsidRPr="00780B43">
          <w:rPr>
            <w:rStyle w:val="Lienhypertexte"/>
            <w:noProof/>
          </w:rPr>
          <w:t>C.5  Python — import_workflows.py</w:t>
        </w:r>
        <w:r>
          <w:rPr>
            <w:noProof/>
            <w:webHidden/>
          </w:rPr>
          <w:tab/>
        </w:r>
        <w:r>
          <w:rPr>
            <w:noProof/>
            <w:webHidden/>
          </w:rPr>
          <w:fldChar w:fldCharType="begin"/>
        </w:r>
        <w:r>
          <w:rPr>
            <w:noProof/>
            <w:webHidden/>
          </w:rPr>
          <w:instrText xml:space="preserve"> PAGEREF _Toc232901018 \h </w:instrText>
        </w:r>
        <w:r>
          <w:rPr>
            <w:noProof/>
            <w:webHidden/>
          </w:rPr>
        </w:r>
        <w:r>
          <w:rPr>
            <w:noProof/>
            <w:webHidden/>
          </w:rPr>
          <w:fldChar w:fldCharType="separate"/>
        </w:r>
        <w:r>
          <w:rPr>
            <w:noProof/>
            <w:webHidden/>
          </w:rPr>
          <w:t>65</w:t>
        </w:r>
        <w:r>
          <w:rPr>
            <w:noProof/>
            <w:webHidden/>
          </w:rPr>
          <w:fldChar w:fldCharType="end"/>
        </w:r>
      </w:hyperlink>
    </w:p>
    <w:p w14:paraId="7F2939E9" w14:textId="7C3C745F" w:rsidR="009D6DAC" w:rsidRDefault="009D6DAC">
      <w:pPr>
        <w:pStyle w:val="TM2"/>
        <w:tabs>
          <w:tab w:val="right" w:leader="dot" w:pos="9112"/>
        </w:tabs>
        <w:rPr>
          <w:noProof/>
        </w:rPr>
      </w:pPr>
      <w:hyperlink w:anchor="_Toc232901019" w:history="1">
        <w:r w:rsidRPr="00780B43">
          <w:rPr>
            <w:rStyle w:val="Lienhypertexte"/>
            <w:noProof/>
          </w:rPr>
          <w:t>C.6  n8n JavaScript — WF-01BC : data.csv + data.json → MinIO Bronze</w:t>
        </w:r>
        <w:r>
          <w:rPr>
            <w:noProof/>
            <w:webHidden/>
          </w:rPr>
          <w:tab/>
        </w:r>
        <w:r>
          <w:rPr>
            <w:noProof/>
            <w:webHidden/>
          </w:rPr>
          <w:fldChar w:fldCharType="begin"/>
        </w:r>
        <w:r>
          <w:rPr>
            <w:noProof/>
            <w:webHidden/>
          </w:rPr>
          <w:instrText xml:space="preserve"> PAGEREF _Toc232901019 \h </w:instrText>
        </w:r>
        <w:r>
          <w:rPr>
            <w:noProof/>
            <w:webHidden/>
          </w:rPr>
        </w:r>
        <w:r>
          <w:rPr>
            <w:noProof/>
            <w:webHidden/>
          </w:rPr>
          <w:fldChar w:fldCharType="separate"/>
        </w:r>
        <w:r>
          <w:rPr>
            <w:noProof/>
            <w:webHidden/>
          </w:rPr>
          <w:t>68</w:t>
        </w:r>
        <w:r>
          <w:rPr>
            <w:noProof/>
            <w:webHidden/>
          </w:rPr>
          <w:fldChar w:fldCharType="end"/>
        </w:r>
      </w:hyperlink>
    </w:p>
    <w:p w14:paraId="6B9F913C" w14:textId="399CCC62" w:rsidR="009D6DAC" w:rsidRDefault="009D6DAC">
      <w:pPr>
        <w:pStyle w:val="TM2"/>
        <w:tabs>
          <w:tab w:val="right" w:leader="dot" w:pos="9112"/>
        </w:tabs>
        <w:rPr>
          <w:noProof/>
        </w:rPr>
      </w:pPr>
      <w:hyperlink w:anchor="_Toc232901020" w:history="1">
        <w:r w:rsidRPr="00780B43">
          <w:rPr>
            <w:rStyle w:val="Lienhypertexte"/>
            <w:noProof/>
          </w:rPr>
          <w:t>C.7  n8n JavaScript — WF-03BC : PostgreSQL Windows → MinIO Bronze</w:t>
        </w:r>
        <w:r>
          <w:rPr>
            <w:noProof/>
            <w:webHidden/>
          </w:rPr>
          <w:tab/>
        </w:r>
        <w:r>
          <w:rPr>
            <w:noProof/>
            <w:webHidden/>
          </w:rPr>
          <w:fldChar w:fldCharType="begin"/>
        </w:r>
        <w:r>
          <w:rPr>
            <w:noProof/>
            <w:webHidden/>
          </w:rPr>
          <w:instrText xml:space="preserve"> PAGEREF _Toc232901020 \h </w:instrText>
        </w:r>
        <w:r>
          <w:rPr>
            <w:noProof/>
            <w:webHidden/>
          </w:rPr>
        </w:r>
        <w:r>
          <w:rPr>
            <w:noProof/>
            <w:webHidden/>
          </w:rPr>
          <w:fldChar w:fldCharType="separate"/>
        </w:r>
        <w:r>
          <w:rPr>
            <w:noProof/>
            <w:webHidden/>
          </w:rPr>
          <w:t>70</w:t>
        </w:r>
        <w:r>
          <w:rPr>
            <w:noProof/>
            <w:webHidden/>
          </w:rPr>
          <w:fldChar w:fldCharType="end"/>
        </w:r>
      </w:hyperlink>
    </w:p>
    <w:p w14:paraId="639392B8" w14:textId="3969BD0C" w:rsidR="009D6DAC" w:rsidRDefault="009D6DAC">
      <w:pPr>
        <w:pStyle w:val="TM2"/>
        <w:tabs>
          <w:tab w:val="right" w:leader="dot" w:pos="9112"/>
        </w:tabs>
        <w:rPr>
          <w:noProof/>
        </w:rPr>
      </w:pPr>
      <w:hyperlink w:anchor="_Toc232901021" w:history="1">
        <w:r w:rsidRPr="00780B43">
          <w:rPr>
            <w:rStyle w:val="Lienhypertexte"/>
            <w:noProof/>
          </w:rPr>
          <w:t>C.8  n8n JavaScript — WF-04B : Distance App → MinIO (Webhook temps réel)</w:t>
        </w:r>
        <w:r>
          <w:rPr>
            <w:noProof/>
            <w:webHidden/>
          </w:rPr>
          <w:tab/>
        </w:r>
        <w:r>
          <w:rPr>
            <w:noProof/>
            <w:webHidden/>
          </w:rPr>
          <w:fldChar w:fldCharType="begin"/>
        </w:r>
        <w:r>
          <w:rPr>
            <w:noProof/>
            <w:webHidden/>
          </w:rPr>
          <w:instrText xml:space="preserve"> PAGEREF _Toc232901021 \h </w:instrText>
        </w:r>
        <w:r>
          <w:rPr>
            <w:noProof/>
            <w:webHidden/>
          </w:rPr>
        </w:r>
        <w:r>
          <w:rPr>
            <w:noProof/>
            <w:webHidden/>
          </w:rPr>
          <w:fldChar w:fldCharType="separate"/>
        </w:r>
        <w:r>
          <w:rPr>
            <w:noProof/>
            <w:webHidden/>
          </w:rPr>
          <w:t>77</w:t>
        </w:r>
        <w:r>
          <w:rPr>
            <w:noProof/>
            <w:webHidden/>
          </w:rPr>
          <w:fldChar w:fldCharType="end"/>
        </w:r>
      </w:hyperlink>
    </w:p>
    <w:p w14:paraId="2F709AA6" w14:textId="4373CAE1" w:rsidR="009D6DAC" w:rsidRDefault="009D6DAC">
      <w:pPr>
        <w:pStyle w:val="TM2"/>
        <w:tabs>
          <w:tab w:val="right" w:leader="dot" w:pos="9112"/>
        </w:tabs>
        <w:rPr>
          <w:noProof/>
        </w:rPr>
      </w:pPr>
      <w:hyperlink w:anchor="_Toc232901022" w:history="1">
        <w:r w:rsidRPr="00780B43">
          <w:rPr>
            <w:rStyle w:val="Lienhypertexte"/>
            <w:noProof/>
          </w:rPr>
          <w:t>C.9  n8n JavaScript — WF-06 : gestion_logistique_vehicules.json → bc_gold</w:t>
        </w:r>
        <w:r>
          <w:rPr>
            <w:noProof/>
            <w:webHidden/>
          </w:rPr>
          <w:tab/>
        </w:r>
        <w:r>
          <w:rPr>
            <w:noProof/>
            <w:webHidden/>
          </w:rPr>
          <w:fldChar w:fldCharType="begin"/>
        </w:r>
        <w:r>
          <w:rPr>
            <w:noProof/>
            <w:webHidden/>
          </w:rPr>
          <w:instrText xml:space="preserve"> PAGEREF _Toc232901022 \h </w:instrText>
        </w:r>
        <w:r>
          <w:rPr>
            <w:noProof/>
            <w:webHidden/>
          </w:rPr>
        </w:r>
        <w:r>
          <w:rPr>
            <w:noProof/>
            <w:webHidden/>
          </w:rPr>
          <w:fldChar w:fldCharType="separate"/>
        </w:r>
        <w:r>
          <w:rPr>
            <w:noProof/>
            <w:webHidden/>
          </w:rPr>
          <w:t>81</w:t>
        </w:r>
        <w:r>
          <w:rPr>
            <w:noProof/>
            <w:webHidden/>
          </w:rPr>
          <w:fldChar w:fldCharType="end"/>
        </w:r>
      </w:hyperlink>
    </w:p>
    <w:p w14:paraId="0DE9AB2C" w14:textId="0ED58CF7" w:rsidR="009D6DAC" w:rsidRDefault="009D6DAC">
      <w:pPr>
        <w:pStyle w:val="TM2"/>
        <w:tabs>
          <w:tab w:val="right" w:leader="dot" w:pos="9112"/>
        </w:tabs>
        <w:rPr>
          <w:noProof/>
        </w:rPr>
      </w:pPr>
      <w:hyperlink w:anchor="_Toc232901023" w:history="1">
        <w:r w:rsidRPr="00780B43">
          <w:rPr>
            <w:rStyle w:val="Lienhypertexte"/>
            <w:noProof/>
          </w:rPr>
          <w:t>C.10  n8n JavaScript — WF-08 : Orchestrateur Bronze → BC</w:t>
        </w:r>
        <w:r>
          <w:rPr>
            <w:noProof/>
            <w:webHidden/>
          </w:rPr>
          <w:tab/>
        </w:r>
        <w:r>
          <w:rPr>
            <w:noProof/>
            <w:webHidden/>
          </w:rPr>
          <w:fldChar w:fldCharType="begin"/>
        </w:r>
        <w:r>
          <w:rPr>
            <w:noProof/>
            <w:webHidden/>
          </w:rPr>
          <w:instrText xml:space="preserve"> PAGEREF _Toc232901023 \h </w:instrText>
        </w:r>
        <w:r>
          <w:rPr>
            <w:noProof/>
            <w:webHidden/>
          </w:rPr>
        </w:r>
        <w:r>
          <w:rPr>
            <w:noProof/>
            <w:webHidden/>
          </w:rPr>
          <w:fldChar w:fldCharType="separate"/>
        </w:r>
        <w:r>
          <w:rPr>
            <w:noProof/>
            <w:webHidden/>
          </w:rPr>
          <w:t>83</w:t>
        </w:r>
        <w:r>
          <w:rPr>
            <w:noProof/>
            <w:webHidden/>
          </w:rPr>
          <w:fldChar w:fldCharType="end"/>
        </w:r>
      </w:hyperlink>
    </w:p>
    <w:p w14:paraId="58587ACB" w14:textId="1E555570" w:rsidR="009D6DAC" w:rsidRDefault="009D6DAC">
      <w:pPr>
        <w:pStyle w:val="TM2"/>
        <w:tabs>
          <w:tab w:val="right" w:leader="dot" w:pos="9112"/>
        </w:tabs>
        <w:rPr>
          <w:noProof/>
        </w:rPr>
      </w:pPr>
      <w:hyperlink w:anchor="_Toc232901024" w:history="1">
        <w:r w:rsidRPr="00780B43">
          <w:rPr>
            <w:rStyle w:val="Lienhypertexte"/>
            <w:noProof/>
          </w:rPr>
          <w:t>C.11  n8n JavaScript — WF-08A à WF-08F : Sous-workflows Sync → BC</w:t>
        </w:r>
        <w:r>
          <w:rPr>
            <w:noProof/>
            <w:webHidden/>
          </w:rPr>
          <w:tab/>
        </w:r>
        <w:r>
          <w:rPr>
            <w:noProof/>
            <w:webHidden/>
          </w:rPr>
          <w:fldChar w:fldCharType="begin"/>
        </w:r>
        <w:r>
          <w:rPr>
            <w:noProof/>
            <w:webHidden/>
          </w:rPr>
          <w:instrText xml:space="preserve"> PAGEREF _Toc232901024 \h </w:instrText>
        </w:r>
        <w:r>
          <w:rPr>
            <w:noProof/>
            <w:webHidden/>
          </w:rPr>
        </w:r>
        <w:r>
          <w:rPr>
            <w:noProof/>
            <w:webHidden/>
          </w:rPr>
          <w:fldChar w:fldCharType="separate"/>
        </w:r>
        <w:r>
          <w:rPr>
            <w:noProof/>
            <w:webHidden/>
          </w:rPr>
          <w:t>84</w:t>
        </w:r>
        <w:r>
          <w:rPr>
            <w:noProof/>
            <w:webHidden/>
          </w:rPr>
          <w:fldChar w:fldCharType="end"/>
        </w:r>
      </w:hyperlink>
    </w:p>
    <w:p w14:paraId="556BA658" w14:textId="1419A198" w:rsidR="009D6DAC" w:rsidRDefault="009D6DAC">
      <w:pPr>
        <w:pStyle w:val="TM2"/>
        <w:tabs>
          <w:tab w:val="right" w:leader="dot" w:pos="9112"/>
        </w:tabs>
        <w:rPr>
          <w:noProof/>
        </w:rPr>
      </w:pPr>
      <w:hyperlink w:anchor="_Toc232901025" w:history="1">
        <w:r w:rsidRPr="00780B43">
          <w:rPr>
            <w:rStyle w:val="Lienhypertexte"/>
            <w:noProof/>
          </w:rPr>
          <w:t>C.12  n8n JavaScript — WF-09BC : BC → Gold PostgreSQL</w:t>
        </w:r>
        <w:r>
          <w:rPr>
            <w:noProof/>
            <w:webHidden/>
          </w:rPr>
          <w:tab/>
        </w:r>
        <w:r>
          <w:rPr>
            <w:noProof/>
            <w:webHidden/>
          </w:rPr>
          <w:fldChar w:fldCharType="begin"/>
        </w:r>
        <w:r>
          <w:rPr>
            <w:noProof/>
            <w:webHidden/>
          </w:rPr>
          <w:instrText xml:space="preserve"> PAGEREF _Toc232901025 \h </w:instrText>
        </w:r>
        <w:r>
          <w:rPr>
            <w:noProof/>
            <w:webHidden/>
          </w:rPr>
        </w:r>
        <w:r>
          <w:rPr>
            <w:noProof/>
            <w:webHidden/>
          </w:rPr>
          <w:fldChar w:fldCharType="separate"/>
        </w:r>
        <w:r>
          <w:rPr>
            <w:noProof/>
            <w:webHidden/>
          </w:rPr>
          <w:t>93</w:t>
        </w:r>
        <w:r>
          <w:rPr>
            <w:noProof/>
            <w:webHidden/>
          </w:rPr>
          <w:fldChar w:fldCharType="end"/>
        </w:r>
      </w:hyperlink>
    </w:p>
    <w:p w14:paraId="1DD96DB0" w14:textId="0D00E667" w:rsidR="009D6DAC" w:rsidRDefault="009D6DAC">
      <w:pPr>
        <w:pStyle w:val="TM2"/>
        <w:tabs>
          <w:tab w:val="right" w:leader="dot" w:pos="9112"/>
        </w:tabs>
        <w:rPr>
          <w:noProof/>
        </w:rPr>
      </w:pPr>
      <w:hyperlink w:anchor="_Toc232901026" w:history="1">
        <w:r w:rsidRPr="00780B43">
          <w:rPr>
            <w:rStyle w:val="Lienhypertexte"/>
            <w:noProof/>
          </w:rPr>
          <w:t>C.13  n8n JavaScript — WF-10BC : Health Monitor BC + Alertes Gmail</w:t>
        </w:r>
        <w:r>
          <w:rPr>
            <w:noProof/>
            <w:webHidden/>
          </w:rPr>
          <w:tab/>
        </w:r>
        <w:r>
          <w:rPr>
            <w:noProof/>
            <w:webHidden/>
          </w:rPr>
          <w:fldChar w:fldCharType="begin"/>
        </w:r>
        <w:r>
          <w:rPr>
            <w:noProof/>
            <w:webHidden/>
          </w:rPr>
          <w:instrText xml:space="preserve"> PAGEREF _Toc232901026 \h </w:instrText>
        </w:r>
        <w:r>
          <w:rPr>
            <w:noProof/>
            <w:webHidden/>
          </w:rPr>
        </w:r>
        <w:r>
          <w:rPr>
            <w:noProof/>
            <w:webHidden/>
          </w:rPr>
          <w:fldChar w:fldCharType="separate"/>
        </w:r>
        <w:r>
          <w:rPr>
            <w:noProof/>
            <w:webHidden/>
          </w:rPr>
          <w:t>96</w:t>
        </w:r>
        <w:r>
          <w:rPr>
            <w:noProof/>
            <w:webHidden/>
          </w:rPr>
          <w:fldChar w:fldCharType="end"/>
        </w:r>
      </w:hyperlink>
    </w:p>
    <w:p w14:paraId="3951CC1C" w14:textId="1A077D9A" w:rsidR="009D6DAC" w:rsidRDefault="009D6DAC">
      <w:pPr>
        <w:pStyle w:val="TM1"/>
        <w:tabs>
          <w:tab w:val="right" w:leader="dot" w:pos="9112"/>
        </w:tabs>
        <w:rPr>
          <w:noProof/>
        </w:rPr>
      </w:pPr>
      <w:hyperlink w:anchor="_Toc232901027" w:history="1">
        <w:r w:rsidRPr="00780B43">
          <w:rPr>
            <w:rStyle w:val="Lienhypertexte"/>
            <w:noProof/>
          </w:rPr>
          <w:t>Annexe D — Guide de Soutenance</w:t>
        </w:r>
        <w:r>
          <w:rPr>
            <w:noProof/>
            <w:webHidden/>
          </w:rPr>
          <w:tab/>
        </w:r>
        <w:r>
          <w:rPr>
            <w:noProof/>
            <w:webHidden/>
          </w:rPr>
          <w:fldChar w:fldCharType="begin"/>
        </w:r>
        <w:r>
          <w:rPr>
            <w:noProof/>
            <w:webHidden/>
          </w:rPr>
          <w:instrText xml:space="preserve"> PAGEREF _Toc232901027 \h </w:instrText>
        </w:r>
        <w:r>
          <w:rPr>
            <w:noProof/>
            <w:webHidden/>
          </w:rPr>
        </w:r>
        <w:r>
          <w:rPr>
            <w:noProof/>
            <w:webHidden/>
          </w:rPr>
          <w:fldChar w:fldCharType="separate"/>
        </w:r>
        <w:r>
          <w:rPr>
            <w:noProof/>
            <w:webHidden/>
          </w:rPr>
          <w:t>99</w:t>
        </w:r>
        <w:r>
          <w:rPr>
            <w:noProof/>
            <w:webHidden/>
          </w:rPr>
          <w:fldChar w:fldCharType="end"/>
        </w:r>
      </w:hyperlink>
    </w:p>
    <w:p w14:paraId="1210197A" w14:textId="0046771E" w:rsidR="009D6DAC" w:rsidRDefault="009D6DAC">
      <w:pPr>
        <w:pStyle w:val="TM2"/>
        <w:tabs>
          <w:tab w:val="right" w:leader="dot" w:pos="9112"/>
        </w:tabs>
        <w:rPr>
          <w:noProof/>
        </w:rPr>
      </w:pPr>
      <w:hyperlink w:anchor="_Toc232901028" w:history="1">
        <w:r w:rsidRPr="00780B43">
          <w:rPr>
            <w:rStyle w:val="Lienhypertexte"/>
            <w:noProof/>
          </w:rPr>
          <w:t>D.1 Plan de présentation minuté (15-20 minutes)</w:t>
        </w:r>
        <w:r>
          <w:rPr>
            <w:noProof/>
            <w:webHidden/>
          </w:rPr>
          <w:tab/>
        </w:r>
        <w:r>
          <w:rPr>
            <w:noProof/>
            <w:webHidden/>
          </w:rPr>
          <w:fldChar w:fldCharType="begin"/>
        </w:r>
        <w:r>
          <w:rPr>
            <w:noProof/>
            <w:webHidden/>
          </w:rPr>
          <w:instrText xml:space="preserve"> PAGEREF _Toc232901028 \h </w:instrText>
        </w:r>
        <w:r>
          <w:rPr>
            <w:noProof/>
            <w:webHidden/>
          </w:rPr>
        </w:r>
        <w:r>
          <w:rPr>
            <w:noProof/>
            <w:webHidden/>
          </w:rPr>
          <w:fldChar w:fldCharType="separate"/>
        </w:r>
        <w:r>
          <w:rPr>
            <w:noProof/>
            <w:webHidden/>
          </w:rPr>
          <w:t>99</w:t>
        </w:r>
        <w:r>
          <w:rPr>
            <w:noProof/>
            <w:webHidden/>
          </w:rPr>
          <w:fldChar w:fldCharType="end"/>
        </w:r>
      </w:hyperlink>
    </w:p>
    <w:p w14:paraId="0EAE25DB" w14:textId="04C983FB" w:rsidR="009D6DAC" w:rsidRDefault="009D6DAC">
      <w:pPr>
        <w:pStyle w:val="TM2"/>
        <w:tabs>
          <w:tab w:val="right" w:leader="dot" w:pos="9112"/>
        </w:tabs>
        <w:rPr>
          <w:noProof/>
        </w:rPr>
      </w:pPr>
      <w:hyperlink w:anchor="_Toc232901029" w:history="1">
        <w:r w:rsidRPr="00780B43">
          <w:rPr>
            <w:rStyle w:val="Lienhypertexte"/>
            <w:noProof/>
          </w:rPr>
          <w:t>D.2 Scénario de démonstration live (étape par étape)</w:t>
        </w:r>
        <w:r>
          <w:rPr>
            <w:noProof/>
            <w:webHidden/>
          </w:rPr>
          <w:tab/>
        </w:r>
        <w:r>
          <w:rPr>
            <w:noProof/>
            <w:webHidden/>
          </w:rPr>
          <w:fldChar w:fldCharType="begin"/>
        </w:r>
        <w:r>
          <w:rPr>
            <w:noProof/>
            <w:webHidden/>
          </w:rPr>
          <w:instrText xml:space="preserve"> PAGEREF _Toc232901029 \h </w:instrText>
        </w:r>
        <w:r>
          <w:rPr>
            <w:noProof/>
            <w:webHidden/>
          </w:rPr>
        </w:r>
        <w:r>
          <w:rPr>
            <w:noProof/>
            <w:webHidden/>
          </w:rPr>
          <w:fldChar w:fldCharType="separate"/>
        </w:r>
        <w:r>
          <w:rPr>
            <w:noProof/>
            <w:webHidden/>
          </w:rPr>
          <w:t>99</w:t>
        </w:r>
        <w:r>
          <w:rPr>
            <w:noProof/>
            <w:webHidden/>
          </w:rPr>
          <w:fldChar w:fldCharType="end"/>
        </w:r>
      </w:hyperlink>
    </w:p>
    <w:p w14:paraId="49EEEF71" w14:textId="3B9D74A6" w:rsidR="009D6DAC" w:rsidRDefault="009D6DAC">
      <w:pPr>
        <w:pStyle w:val="TM2"/>
        <w:tabs>
          <w:tab w:val="right" w:leader="dot" w:pos="9112"/>
        </w:tabs>
        <w:rPr>
          <w:noProof/>
        </w:rPr>
      </w:pPr>
      <w:hyperlink w:anchor="_Toc232901030" w:history="1">
        <w:r w:rsidRPr="00780B43">
          <w:rPr>
            <w:rStyle w:val="Lienhypertexte"/>
            <w:noProof/>
          </w:rPr>
          <w:t>D.3 Questions anticipées du jury</w:t>
        </w:r>
        <w:r>
          <w:rPr>
            <w:noProof/>
            <w:webHidden/>
          </w:rPr>
          <w:tab/>
        </w:r>
        <w:r>
          <w:rPr>
            <w:noProof/>
            <w:webHidden/>
          </w:rPr>
          <w:fldChar w:fldCharType="begin"/>
        </w:r>
        <w:r>
          <w:rPr>
            <w:noProof/>
            <w:webHidden/>
          </w:rPr>
          <w:instrText xml:space="preserve"> PAGEREF _Toc232901030 \h </w:instrText>
        </w:r>
        <w:r>
          <w:rPr>
            <w:noProof/>
            <w:webHidden/>
          </w:rPr>
        </w:r>
        <w:r>
          <w:rPr>
            <w:noProof/>
            <w:webHidden/>
          </w:rPr>
          <w:fldChar w:fldCharType="separate"/>
        </w:r>
        <w:r>
          <w:rPr>
            <w:noProof/>
            <w:webHidden/>
          </w:rPr>
          <w:t>99</w:t>
        </w:r>
        <w:r>
          <w:rPr>
            <w:noProof/>
            <w:webHidden/>
          </w:rPr>
          <w:fldChar w:fldCharType="end"/>
        </w:r>
      </w:hyperlink>
    </w:p>
    <w:p w14:paraId="022EE822" w14:textId="6E649452" w:rsidR="003D142E" w:rsidRDefault="00F51621">
      <w:r>
        <w:lastRenderedPageBreak/>
        <w:fldChar w:fldCharType="end"/>
      </w:r>
    </w:p>
    <w:p w14:paraId="5C8C0703" w14:textId="77777777" w:rsidR="003D142E" w:rsidRDefault="00F51621">
      <w:r>
        <w:br w:type="page"/>
      </w:r>
    </w:p>
    <w:p w14:paraId="02F5F3CF" w14:textId="77777777" w:rsidR="003D142E" w:rsidRPr="009D6DAC" w:rsidRDefault="00F51621">
      <w:pPr>
        <w:pStyle w:val="Titre1"/>
        <w:rPr>
          <w:lang w:val="fr-CH"/>
        </w:rPr>
      </w:pPr>
      <w:bookmarkStart w:id="1" w:name="_Toc232900934"/>
      <w:r w:rsidRPr="009D6DAC">
        <w:rPr>
          <w:color w:val="1F4E79"/>
          <w:sz w:val="32"/>
          <w:lang w:val="fr-CH"/>
        </w:rPr>
        <w:lastRenderedPageBreak/>
        <w:t>Résumé Synthétique</w:t>
      </w:r>
      <w:bookmarkEnd w:id="1"/>
    </w:p>
    <w:p w14:paraId="3096FE07" w14:textId="77777777" w:rsidR="003D142E" w:rsidRPr="009D6DAC" w:rsidRDefault="00F51621">
      <w:pPr>
        <w:rPr>
          <w:lang w:val="fr-CH"/>
        </w:rPr>
      </w:pPr>
      <w:r w:rsidRPr="009D6DAC">
        <w:rPr>
          <w:lang w:val="fr-CH"/>
        </w:rPr>
        <w:t xml:space="preserve">Ce projet consiste à intégrer en temps réel les données de kilométrage GPS des camions de livraison dans Microsoft Business Central, puis à synchroniser l'ensemble des données logistiques et commerciales vers un entrepôt de données PostgreSQL (Gold) pour les analyser via des tableaux de bord interactifs </w:t>
      </w:r>
      <w:proofErr w:type="spellStart"/>
      <w:r w:rsidRPr="009D6DAC">
        <w:rPr>
          <w:lang w:val="fr-CH"/>
        </w:rPr>
        <w:t>Metabase</w:t>
      </w:r>
      <w:proofErr w:type="spellEnd"/>
      <w:r w:rsidRPr="009D6DAC">
        <w:rPr>
          <w:lang w:val="fr-CH"/>
        </w:rPr>
        <w:t xml:space="preserve">. Le pipeline ETL, entièrement automatisé, repose sur n8n (17 workflows), MinIO (stockage Bronze) et une extension AL v2.2.0.0 déployée sur Business Central 26.0 </w:t>
      </w:r>
      <w:proofErr w:type="spellStart"/>
      <w:r w:rsidRPr="009D6DAC">
        <w:rPr>
          <w:lang w:val="fr-CH"/>
        </w:rPr>
        <w:t>OnPrem</w:t>
      </w:r>
      <w:proofErr w:type="spellEnd"/>
      <w:r w:rsidRPr="009D6DAC">
        <w:rPr>
          <w:lang w:val="fr-CH"/>
        </w:rPr>
        <w:t>. Les données GPS sont reçues via une API REST (</w:t>
      </w:r>
      <w:proofErr w:type="spellStart"/>
      <w:r w:rsidRPr="009D6DAC">
        <w:rPr>
          <w:lang w:val="fr-CH"/>
        </w:rPr>
        <w:t>webhook</w:t>
      </w:r>
      <w:proofErr w:type="spellEnd"/>
      <w:r w:rsidRPr="009D6DAC">
        <w:rPr>
          <w:lang w:val="fr-CH"/>
        </w:rPr>
        <w:t xml:space="preserve">) avec une latence inférieure à 2 secondes, reliées aux articles transportés et utilisées pour calculer les coûts logistiques réels par produit. 552 709 enregistrements sont synchronisés, 3 </w:t>
      </w:r>
      <w:proofErr w:type="spellStart"/>
      <w:r w:rsidRPr="009D6DAC">
        <w:rPr>
          <w:lang w:val="fr-CH"/>
        </w:rPr>
        <w:t>dashboards</w:t>
      </w:r>
      <w:proofErr w:type="spellEnd"/>
      <w:r w:rsidRPr="009D6DAC">
        <w:rPr>
          <w:lang w:val="fr-CH"/>
        </w:rPr>
        <w:t xml:space="preserve"> </w:t>
      </w:r>
      <w:proofErr w:type="spellStart"/>
      <w:r w:rsidRPr="009D6DAC">
        <w:rPr>
          <w:lang w:val="fr-CH"/>
        </w:rPr>
        <w:t>Metabase</w:t>
      </w:r>
      <w:proofErr w:type="spellEnd"/>
      <w:r w:rsidRPr="009D6DAC">
        <w:rPr>
          <w:lang w:val="fr-CH"/>
        </w:rPr>
        <w:t xml:space="preserve"> </w:t>
      </w:r>
      <w:proofErr w:type="spellStart"/>
      <w:r w:rsidRPr="009D6DAC">
        <w:rPr>
          <w:lang w:val="fr-CH"/>
        </w:rPr>
        <w:t>ETL_Projet_BC</w:t>
      </w:r>
      <w:proofErr w:type="spellEnd"/>
      <w:r w:rsidRPr="009D6DAC">
        <w:rPr>
          <w:lang w:val="fr-CH"/>
        </w:rPr>
        <w:t xml:space="preserve"> sont publiés et accessibles depuis internet. Le ROI calcu</w:t>
      </w:r>
      <w:r w:rsidRPr="009D6DAC">
        <w:rPr>
          <w:lang w:val="fr-CH"/>
        </w:rPr>
        <w:t>lé est de 14,4× avec un retour sur investissement en moins d'un mois.</w:t>
      </w:r>
    </w:p>
    <w:p w14:paraId="2B9C245E" w14:textId="77777777" w:rsidR="003D142E" w:rsidRPr="009D6DAC" w:rsidRDefault="003D142E">
      <w:pPr>
        <w:rPr>
          <w:lang w:val="fr-CH"/>
        </w:rPr>
      </w:pPr>
    </w:p>
    <w:tbl>
      <w:tblPr>
        <w:tblStyle w:val="Grilledutableau"/>
        <w:tblW w:w="0" w:type="auto"/>
        <w:tblLook w:val="04A0" w:firstRow="1" w:lastRow="0" w:firstColumn="1" w:lastColumn="0" w:noHBand="0" w:noVBand="1"/>
      </w:tblPr>
      <w:tblGrid>
        <w:gridCol w:w="3859"/>
        <w:gridCol w:w="5479"/>
      </w:tblGrid>
      <w:tr w:rsidR="003D142E" w14:paraId="3D382041" w14:textId="77777777">
        <w:tc>
          <w:tcPr>
            <w:tcW w:w="3969" w:type="dxa"/>
            <w:shd w:val="clear" w:color="auto" w:fill="1F4E79"/>
          </w:tcPr>
          <w:p w14:paraId="202C021E" w14:textId="77777777" w:rsidR="003D142E" w:rsidRDefault="00F51621">
            <w:proofErr w:type="spellStart"/>
            <w:r>
              <w:rPr>
                <w:b/>
                <w:color w:val="FFFFFF"/>
                <w:sz w:val="18"/>
              </w:rPr>
              <w:t>Indicateur</w:t>
            </w:r>
            <w:proofErr w:type="spellEnd"/>
          </w:p>
        </w:tc>
        <w:tc>
          <w:tcPr>
            <w:tcW w:w="5669" w:type="dxa"/>
            <w:shd w:val="clear" w:color="auto" w:fill="1F4E79"/>
          </w:tcPr>
          <w:p w14:paraId="5359F5D0" w14:textId="77777777" w:rsidR="003D142E" w:rsidRDefault="00F51621">
            <w:r>
              <w:rPr>
                <w:b/>
                <w:color w:val="FFFFFF"/>
                <w:sz w:val="18"/>
              </w:rPr>
              <w:t>Valeur</w:t>
            </w:r>
          </w:p>
        </w:tc>
      </w:tr>
      <w:tr w:rsidR="003D142E" w:rsidRPr="009D6DAC" w14:paraId="5A02E991" w14:textId="77777777">
        <w:tc>
          <w:tcPr>
            <w:tcW w:w="3969" w:type="dxa"/>
          </w:tcPr>
          <w:p w14:paraId="2D3A2279" w14:textId="77777777" w:rsidR="003D142E" w:rsidRDefault="00F51621">
            <w:r>
              <w:rPr>
                <w:sz w:val="18"/>
              </w:rPr>
              <w:t>Scénario</w:t>
            </w:r>
          </w:p>
        </w:tc>
        <w:tc>
          <w:tcPr>
            <w:tcW w:w="5669" w:type="dxa"/>
          </w:tcPr>
          <w:p w14:paraId="2A495306" w14:textId="77777777" w:rsidR="003D142E" w:rsidRPr="009D6DAC" w:rsidRDefault="00F51621">
            <w:pPr>
              <w:rPr>
                <w:lang w:val="fr-CH"/>
              </w:rPr>
            </w:pPr>
            <w:r w:rsidRPr="009D6DAC">
              <w:rPr>
                <w:sz w:val="18"/>
                <w:lang w:val="fr-CH"/>
              </w:rPr>
              <w:t>Kilométrage véhicule via API REST → coûts logistiques par produit</w:t>
            </w:r>
          </w:p>
        </w:tc>
      </w:tr>
      <w:tr w:rsidR="003D142E" w14:paraId="71F94D97" w14:textId="77777777">
        <w:tc>
          <w:tcPr>
            <w:tcW w:w="3969" w:type="dxa"/>
          </w:tcPr>
          <w:p w14:paraId="3CC73817" w14:textId="77777777" w:rsidR="003D142E" w:rsidRDefault="00F51621">
            <w:proofErr w:type="spellStart"/>
            <w:r>
              <w:rPr>
                <w:sz w:val="18"/>
              </w:rPr>
              <w:t>Enregistrements</w:t>
            </w:r>
            <w:proofErr w:type="spellEnd"/>
            <w:r>
              <w:rPr>
                <w:sz w:val="18"/>
              </w:rPr>
              <w:t xml:space="preserve"> Gold total</w:t>
            </w:r>
          </w:p>
        </w:tc>
        <w:tc>
          <w:tcPr>
            <w:tcW w:w="5669" w:type="dxa"/>
          </w:tcPr>
          <w:p w14:paraId="41BFB115" w14:textId="77777777" w:rsidR="003D142E" w:rsidRDefault="00F51621">
            <w:r>
              <w:rPr>
                <w:sz w:val="18"/>
              </w:rPr>
              <w:t>552 709 lignes (8 tables)</w:t>
            </w:r>
          </w:p>
        </w:tc>
      </w:tr>
      <w:tr w:rsidR="003D142E" w:rsidRPr="009D6DAC" w14:paraId="2C2D0CDC" w14:textId="77777777">
        <w:tc>
          <w:tcPr>
            <w:tcW w:w="3969" w:type="dxa"/>
          </w:tcPr>
          <w:p w14:paraId="04228754" w14:textId="77777777" w:rsidR="003D142E" w:rsidRDefault="00F51621">
            <w:r>
              <w:rPr>
                <w:sz w:val="18"/>
              </w:rPr>
              <w:t>Sessions GPS temps réel</w:t>
            </w:r>
          </w:p>
        </w:tc>
        <w:tc>
          <w:tcPr>
            <w:tcW w:w="5669" w:type="dxa"/>
          </w:tcPr>
          <w:p w14:paraId="3BAE6387" w14:textId="77777777" w:rsidR="003D142E" w:rsidRPr="009D6DAC" w:rsidRDefault="00F51621">
            <w:pPr>
              <w:rPr>
                <w:lang w:val="fr-CH"/>
              </w:rPr>
            </w:pPr>
            <w:r w:rsidRPr="009D6DAC">
              <w:rPr>
                <w:sz w:val="18"/>
                <w:lang w:val="fr-CH"/>
              </w:rPr>
              <w:t>40 sessions capturées (VH-001 à VH-007)</w:t>
            </w:r>
          </w:p>
        </w:tc>
      </w:tr>
      <w:tr w:rsidR="003D142E" w14:paraId="727D19A6" w14:textId="77777777">
        <w:tc>
          <w:tcPr>
            <w:tcW w:w="3969" w:type="dxa"/>
          </w:tcPr>
          <w:p w14:paraId="57530D17" w14:textId="77777777" w:rsidR="003D142E" w:rsidRDefault="00F51621">
            <w:r>
              <w:rPr>
                <w:sz w:val="18"/>
              </w:rPr>
              <w:t xml:space="preserve">Distance </w:t>
            </w:r>
            <w:proofErr w:type="spellStart"/>
            <w:r>
              <w:rPr>
                <w:sz w:val="18"/>
              </w:rPr>
              <w:t>totale</w:t>
            </w:r>
            <w:proofErr w:type="spellEnd"/>
            <w:r>
              <w:rPr>
                <w:sz w:val="18"/>
              </w:rPr>
              <w:t xml:space="preserve"> GPS</w:t>
            </w:r>
          </w:p>
        </w:tc>
        <w:tc>
          <w:tcPr>
            <w:tcW w:w="5669" w:type="dxa"/>
          </w:tcPr>
          <w:p w14:paraId="282A1BE6" w14:textId="77777777" w:rsidR="003D142E" w:rsidRDefault="00F51621">
            <w:r>
              <w:rPr>
                <w:sz w:val="18"/>
              </w:rPr>
              <w:t>170,94 km</w:t>
            </w:r>
          </w:p>
        </w:tc>
      </w:tr>
      <w:tr w:rsidR="003D142E" w:rsidRPr="009D6DAC" w14:paraId="1A589354" w14:textId="77777777">
        <w:tc>
          <w:tcPr>
            <w:tcW w:w="3969" w:type="dxa"/>
          </w:tcPr>
          <w:p w14:paraId="444DE001" w14:textId="77777777" w:rsidR="003D142E" w:rsidRDefault="00F51621">
            <w:r>
              <w:rPr>
                <w:sz w:val="18"/>
              </w:rPr>
              <w:t>Workflows n8n actifs</w:t>
            </w:r>
          </w:p>
        </w:tc>
        <w:tc>
          <w:tcPr>
            <w:tcW w:w="5669" w:type="dxa"/>
          </w:tcPr>
          <w:p w14:paraId="7A975303" w14:textId="77777777" w:rsidR="003D142E" w:rsidRPr="009D6DAC" w:rsidRDefault="00F51621">
            <w:pPr>
              <w:rPr>
                <w:lang w:val="fr-CH"/>
              </w:rPr>
            </w:pPr>
            <w:r w:rsidRPr="009D6DAC">
              <w:rPr>
                <w:sz w:val="18"/>
                <w:lang w:val="fr-CH"/>
              </w:rPr>
              <w:t xml:space="preserve">17 (13 </w:t>
            </w:r>
            <w:proofErr w:type="spellStart"/>
            <w:r w:rsidRPr="009D6DAC">
              <w:rPr>
                <w:sz w:val="18"/>
                <w:lang w:val="fr-CH"/>
              </w:rPr>
              <w:t>ETL_Projet_BC</w:t>
            </w:r>
            <w:proofErr w:type="spellEnd"/>
            <w:r w:rsidRPr="009D6DAC">
              <w:rPr>
                <w:sz w:val="18"/>
                <w:lang w:val="fr-CH"/>
              </w:rPr>
              <w:t xml:space="preserve"> + 4 </w:t>
            </w:r>
            <w:proofErr w:type="spellStart"/>
            <w:r w:rsidRPr="009D6DAC">
              <w:rPr>
                <w:sz w:val="18"/>
                <w:lang w:val="fr-CH"/>
              </w:rPr>
              <w:t>ETL_Projet</w:t>
            </w:r>
            <w:proofErr w:type="spellEnd"/>
            <w:r w:rsidRPr="009D6DAC">
              <w:rPr>
                <w:sz w:val="18"/>
                <w:lang w:val="fr-CH"/>
              </w:rPr>
              <w:t>)</w:t>
            </w:r>
          </w:p>
        </w:tc>
      </w:tr>
      <w:tr w:rsidR="003D142E" w:rsidRPr="009D6DAC" w14:paraId="6C1787FD" w14:textId="77777777">
        <w:tc>
          <w:tcPr>
            <w:tcW w:w="3969" w:type="dxa"/>
          </w:tcPr>
          <w:p w14:paraId="5318AD18" w14:textId="77777777" w:rsidR="003D142E" w:rsidRDefault="00F51621">
            <w:r>
              <w:rPr>
                <w:sz w:val="18"/>
              </w:rPr>
              <w:t xml:space="preserve">Dashboards </w:t>
            </w:r>
            <w:proofErr w:type="spellStart"/>
            <w:r>
              <w:rPr>
                <w:sz w:val="18"/>
              </w:rPr>
              <w:t>Metabase</w:t>
            </w:r>
            <w:proofErr w:type="spellEnd"/>
          </w:p>
        </w:tc>
        <w:tc>
          <w:tcPr>
            <w:tcW w:w="5669" w:type="dxa"/>
          </w:tcPr>
          <w:p w14:paraId="74B558AB" w14:textId="77777777" w:rsidR="003D142E" w:rsidRPr="009D6DAC" w:rsidRDefault="00F51621">
            <w:pPr>
              <w:rPr>
                <w:lang w:val="fr-CH"/>
              </w:rPr>
            </w:pPr>
            <w:r w:rsidRPr="009D6DAC">
              <w:rPr>
                <w:sz w:val="18"/>
                <w:lang w:val="fr-CH"/>
              </w:rPr>
              <w:t xml:space="preserve">3 </w:t>
            </w:r>
            <w:proofErr w:type="spellStart"/>
            <w:r w:rsidRPr="009D6DAC">
              <w:rPr>
                <w:sz w:val="18"/>
                <w:lang w:val="fr-CH"/>
              </w:rPr>
              <w:t>dashboards</w:t>
            </w:r>
            <w:proofErr w:type="spellEnd"/>
            <w:r w:rsidRPr="009D6DAC">
              <w:rPr>
                <w:sz w:val="18"/>
                <w:lang w:val="fr-CH"/>
              </w:rPr>
              <w:t xml:space="preserve"> </w:t>
            </w:r>
            <w:proofErr w:type="spellStart"/>
            <w:r w:rsidRPr="009D6DAC">
              <w:rPr>
                <w:sz w:val="18"/>
                <w:lang w:val="fr-CH"/>
              </w:rPr>
              <w:t>ETL_Projet_BC</w:t>
            </w:r>
            <w:proofErr w:type="spellEnd"/>
            <w:r w:rsidRPr="009D6DAC">
              <w:rPr>
                <w:sz w:val="18"/>
                <w:lang w:val="fr-CH"/>
              </w:rPr>
              <w:t xml:space="preserve"> — 3 rôles utilisateurs</w:t>
            </w:r>
          </w:p>
        </w:tc>
      </w:tr>
      <w:tr w:rsidR="003D142E" w14:paraId="715A0AC7" w14:textId="77777777">
        <w:tc>
          <w:tcPr>
            <w:tcW w:w="3969" w:type="dxa"/>
          </w:tcPr>
          <w:p w14:paraId="5DC8D617" w14:textId="77777777" w:rsidR="003D142E" w:rsidRDefault="00F51621">
            <w:proofErr w:type="spellStart"/>
            <w:r>
              <w:rPr>
                <w:sz w:val="18"/>
              </w:rPr>
              <w:t>Latence</w:t>
            </w:r>
            <w:proofErr w:type="spellEnd"/>
            <w:r>
              <w:rPr>
                <w:sz w:val="18"/>
              </w:rPr>
              <w:t xml:space="preserve"> GPS → Gold</w:t>
            </w:r>
          </w:p>
        </w:tc>
        <w:tc>
          <w:tcPr>
            <w:tcW w:w="5669" w:type="dxa"/>
          </w:tcPr>
          <w:p w14:paraId="7CCA20D2" w14:textId="77777777" w:rsidR="003D142E" w:rsidRDefault="00F51621">
            <w:r>
              <w:rPr>
                <w:sz w:val="18"/>
              </w:rPr>
              <w:t>&lt; 2 secondes</w:t>
            </w:r>
          </w:p>
        </w:tc>
      </w:tr>
      <w:tr w:rsidR="003D142E" w14:paraId="2C61B0D4" w14:textId="77777777">
        <w:tc>
          <w:tcPr>
            <w:tcW w:w="3969" w:type="dxa"/>
          </w:tcPr>
          <w:p w14:paraId="265C631D" w14:textId="77777777" w:rsidR="003D142E" w:rsidRDefault="00F51621">
            <w:r>
              <w:rPr>
                <w:sz w:val="18"/>
              </w:rPr>
              <w:t>Latence GPS → BC → Gold</w:t>
            </w:r>
          </w:p>
        </w:tc>
        <w:tc>
          <w:tcPr>
            <w:tcW w:w="5669" w:type="dxa"/>
          </w:tcPr>
          <w:p w14:paraId="41531BE3" w14:textId="77777777" w:rsidR="003D142E" w:rsidRDefault="00F51621">
            <w:r>
              <w:rPr>
                <w:sz w:val="18"/>
              </w:rPr>
              <w:t>&lt; 90 secondes (chaîne événementielle complète)</w:t>
            </w:r>
          </w:p>
        </w:tc>
      </w:tr>
      <w:tr w:rsidR="003D142E" w14:paraId="1DC747A8" w14:textId="77777777">
        <w:tc>
          <w:tcPr>
            <w:tcW w:w="3969" w:type="dxa"/>
          </w:tcPr>
          <w:p w14:paraId="3AC974EE" w14:textId="77777777" w:rsidR="003D142E" w:rsidRDefault="00F51621">
            <w:r>
              <w:rPr>
                <w:sz w:val="18"/>
              </w:rPr>
              <w:t>ROI</w:t>
            </w:r>
          </w:p>
        </w:tc>
        <w:tc>
          <w:tcPr>
            <w:tcW w:w="5669" w:type="dxa"/>
          </w:tcPr>
          <w:p w14:paraId="5D97A5FA" w14:textId="77777777" w:rsidR="003D142E" w:rsidRDefault="00F51621">
            <w:r>
              <w:rPr>
                <w:sz w:val="18"/>
              </w:rPr>
              <w:t>14,4× — retour &lt; 1 mois</w:t>
            </w:r>
          </w:p>
        </w:tc>
      </w:tr>
      <w:tr w:rsidR="003D142E" w14:paraId="28819C20" w14:textId="77777777">
        <w:tc>
          <w:tcPr>
            <w:tcW w:w="3969" w:type="dxa"/>
          </w:tcPr>
          <w:p w14:paraId="0114B7B9" w14:textId="77777777" w:rsidR="003D142E" w:rsidRDefault="00F51621">
            <w:r>
              <w:rPr>
                <w:sz w:val="18"/>
              </w:rPr>
              <w:t>Licences logicielles</w:t>
            </w:r>
          </w:p>
        </w:tc>
        <w:tc>
          <w:tcPr>
            <w:tcW w:w="5669" w:type="dxa"/>
          </w:tcPr>
          <w:p w14:paraId="12D8F6D2" w14:textId="77777777" w:rsidR="003D142E" w:rsidRDefault="00F51621">
            <w:r>
              <w:rPr>
                <w:sz w:val="18"/>
              </w:rPr>
              <w:t>0 CHF (open-source exclusivement)</w:t>
            </w:r>
          </w:p>
        </w:tc>
      </w:tr>
    </w:tbl>
    <w:p w14:paraId="0F4F41B2" w14:textId="77777777" w:rsidR="003D142E" w:rsidRDefault="003D142E"/>
    <w:p w14:paraId="6E97FF1F" w14:textId="77777777" w:rsidR="003D142E" w:rsidRDefault="00F51621">
      <w:r>
        <w:br w:type="page"/>
      </w:r>
    </w:p>
    <w:p w14:paraId="58234C52" w14:textId="77777777" w:rsidR="003D142E" w:rsidRDefault="00F51621">
      <w:pPr>
        <w:pStyle w:val="Titre1"/>
      </w:pPr>
      <w:bookmarkStart w:id="2" w:name="_Toc232900935"/>
      <w:r>
        <w:rPr>
          <w:color w:val="1F4E79"/>
          <w:sz w:val="32"/>
        </w:rPr>
        <w:lastRenderedPageBreak/>
        <w:t>1. Contexte et Problématique</w:t>
      </w:r>
      <w:bookmarkEnd w:id="2"/>
    </w:p>
    <w:p w14:paraId="5D33D85A" w14:textId="77777777" w:rsidR="003D142E" w:rsidRDefault="00F51621">
      <w:pPr>
        <w:pStyle w:val="Titre2"/>
      </w:pPr>
      <w:bookmarkStart w:id="3" w:name="_Toc232900936"/>
      <w:r>
        <w:rPr>
          <w:color w:val="2E74B5"/>
        </w:rPr>
        <w:t>1.1 Contexte métier</w:t>
      </w:r>
      <w:bookmarkEnd w:id="3"/>
    </w:p>
    <w:p w14:paraId="28FFEA7C" w14:textId="77777777" w:rsidR="003D142E" w:rsidRDefault="00F51621">
      <w:r w:rsidRPr="009D6DAC">
        <w:rPr>
          <w:lang w:val="fr-CH"/>
        </w:rPr>
        <w:t xml:space="preserve">Une entreprise de logistique exploite une flotte de 7 camions de livraison (VH-001 à VH-007) dont les kilométrages quotidiens doivent être suivis avec précision pour calculer les coûts de livraison par produit transporté. </w:t>
      </w:r>
      <w:r>
        <w:t xml:space="preserve">Les données </w:t>
      </w:r>
      <w:proofErr w:type="spellStart"/>
      <w:r>
        <w:t>sont</w:t>
      </w:r>
      <w:proofErr w:type="spellEnd"/>
      <w:r>
        <w:t xml:space="preserve"> </w:t>
      </w:r>
      <w:proofErr w:type="spellStart"/>
      <w:r>
        <w:t>fragmentées</w:t>
      </w:r>
      <w:proofErr w:type="spellEnd"/>
      <w:r>
        <w:t xml:space="preserve"> entre plusieurs systèmes :</w:t>
      </w:r>
    </w:p>
    <w:p w14:paraId="7CD35F33" w14:textId="77777777" w:rsidR="003D142E" w:rsidRPr="009D6DAC" w:rsidRDefault="00F51621">
      <w:pPr>
        <w:pStyle w:val="Listepuces"/>
        <w:ind w:left="283"/>
        <w:rPr>
          <w:lang w:val="fr-CH"/>
        </w:rPr>
      </w:pPr>
      <w:r w:rsidRPr="009D6DAC">
        <w:rPr>
          <w:lang w:val="fr-CH"/>
        </w:rPr>
        <w:t xml:space="preserve">Microsoft Business Central (BC 26.0 </w:t>
      </w:r>
      <w:proofErr w:type="spellStart"/>
      <w:r w:rsidRPr="009D6DAC">
        <w:rPr>
          <w:lang w:val="fr-CH"/>
        </w:rPr>
        <w:t>OnPrem</w:t>
      </w:r>
      <w:proofErr w:type="spellEnd"/>
      <w:r w:rsidRPr="009D6DAC">
        <w:rPr>
          <w:lang w:val="fr-CH"/>
        </w:rPr>
        <w:t>) : ERP principal, gère clients, articles et expéditions</w:t>
      </w:r>
    </w:p>
    <w:p w14:paraId="53F824A8" w14:textId="77777777" w:rsidR="003D142E" w:rsidRPr="009D6DAC" w:rsidRDefault="00F51621">
      <w:pPr>
        <w:pStyle w:val="Listepuces"/>
        <w:ind w:left="283"/>
        <w:rPr>
          <w:lang w:val="fr-CH"/>
        </w:rPr>
      </w:pPr>
      <w:r w:rsidRPr="009D6DAC">
        <w:rPr>
          <w:lang w:val="fr-CH"/>
        </w:rPr>
        <w:t>Application GPS mobile : capture les trajets réels des chauffeurs via une API REST</w:t>
      </w:r>
    </w:p>
    <w:p w14:paraId="71A3280E" w14:textId="77777777" w:rsidR="003D142E" w:rsidRPr="009D6DAC" w:rsidRDefault="00F51621">
      <w:pPr>
        <w:pStyle w:val="Listepuces"/>
        <w:ind w:left="283"/>
        <w:rPr>
          <w:lang w:val="fr-CH"/>
        </w:rPr>
      </w:pPr>
      <w:r w:rsidRPr="009D6DAC">
        <w:rPr>
          <w:lang w:val="fr-CH"/>
        </w:rPr>
        <w:t>PostgreSQL Windows (10.14.219.2) : base de données transactionnelle externe</w:t>
      </w:r>
    </w:p>
    <w:p w14:paraId="1B4497ED" w14:textId="77777777" w:rsidR="003D142E" w:rsidRPr="009D6DAC" w:rsidRDefault="00F51621">
      <w:pPr>
        <w:pStyle w:val="Listepuces"/>
        <w:ind w:left="283"/>
        <w:rPr>
          <w:lang w:val="fr-CH"/>
        </w:rPr>
      </w:pPr>
      <w:r w:rsidRPr="009D6DAC">
        <w:rPr>
          <w:lang w:val="fr-CH"/>
        </w:rPr>
        <w:t>Fichiers plats CSV/JSON : données e-commerce et catalogue articles</w:t>
      </w:r>
    </w:p>
    <w:p w14:paraId="318515DF" w14:textId="77777777" w:rsidR="003D142E" w:rsidRPr="009D6DAC" w:rsidRDefault="00F51621">
      <w:pPr>
        <w:pStyle w:val="Listepuces"/>
        <w:ind w:left="283"/>
        <w:rPr>
          <w:lang w:val="fr-CH"/>
        </w:rPr>
      </w:pPr>
      <w:r w:rsidRPr="009D6DAC">
        <w:rPr>
          <w:lang w:val="fr-CH"/>
        </w:rPr>
        <w:t>MinIO S3 : stockage de fichiers Bronze (données brutes)</w:t>
      </w:r>
    </w:p>
    <w:p w14:paraId="59A4DD62" w14:textId="77777777" w:rsidR="003D142E" w:rsidRDefault="00F51621">
      <w:pPr>
        <w:pStyle w:val="Titre2"/>
      </w:pPr>
      <w:bookmarkStart w:id="4" w:name="_Toc232900937"/>
      <w:r>
        <w:rPr>
          <w:color w:val="2E74B5"/>
        </w:rPr>
        <w:t xml:space="preserve">1.2 </w:t>
      </w:r>
      <w:proofErr w:type="spellStart"/>
      <w:r>
        <w:rPr>
          <w:color w:val="2E74B5"/>
        </w:rPr>
        <w:t>Problématique</w:t>
      </w:r>
      <w:bookmarkEnd w:id="4"/>
      <w:proofErr w:type="spellEnd"/>
    </w:p>
    <w:tbl>
      <w:tblPr>
        <w:tblStyle w:val="Grilledutableau"/>
        <w:tblW w:w="0" w:type="auto"/>
        <w:tblLook w:val="04A0" w:firstRow="1" w:lastRow="0" w:firstColumn="1" w:lastColumn="0" w:noHBand="0" w:noVBand="1"/>
      </w:tblPr>
      <w:tblGrid>
        <w:gridCol w:w="4943"/>
        <w:gridCol w:w="4395"/>
      </w:tblGrid>
      <w:tr w:rsidR="003D142E" w14:paraId="1FF6A1F3" w14:textId="77777777">
        <w:tc>
          <w:tcPr>
            <w:tcW w:w="5102" w:type="dxa"/>
            <w:shd w:val="clear" w:color="auto" w:fill="1F4E79"/>
          </w:tcPr>
          <w:p w14:paraId="24CDDC7C" w14:textId="77777777" w:rsidR="003D142E" w:rsidRDefault="00F51621">
            <w:r>
              <w:rPr>
                <w:b/>
                <w:color w:val="FFFFFF"/>
                <w:sz w:val="18"/>
              </w:rPr>
              <w:t>Problème</w:t>
            </w:r>
          </w:p>
        </w:tc>
        <w:tc>
          <w:tcPr>
            <w:tcW w:w="4535" w:type="dxa"/>
            <w:shd w:val="clear" w:color="auto" w:fill="1F4E79"/>
          </w:tcPr>
          <w:p w14:paraId="08903966" w14:textId="77777777" w:rsidR="003D142E" w:rsidRDefault="00F51621">
            <w:r>
              <w:rPr>
                <w:b/>
                <w:color w:val="FFFFFF"/>
                <w:sz w:val="18"/>
              </w:rPr>
              <w:t>Impact métier</w:t>
            </w:r>
          </w:p>
        </w:tc>
      </w:tr>
      <w:tr w:rsidR="003D142E" w14:paraId="35C7C915" w14:textId="77777777">
        <w:tc>
          <w:tcPr>
            <w:tcW w:w="5102" w:type="dxa"/>
          </w:tcPr>
          <w:p w14:paraId="53AF9AFA" w14:textId="77777777" w:rsidR="003D142E" w:rsidRPr="009D6DAC" w:rsidRDefault="00F51621">
            <w:pPr>
              <w:rPr>
                <w:lang w:val="fr-CH"/>
              </w:rPr>
            </w:pPr>
            <w:r w:rsidRPr="009D6DAC">
              <w:rPr>
                <w:sz w:val="18"/>
                <w:lang w:val="fr-CH"/>
              </w:rPr>
              <w:t>BC est une île : données inaccessibles pour l'analyse</w:t>
            </w:r>
          </w:p>
        </w:tc>
        <w:tc>
          <w:tcPr>
            <w:tcW w:w="4535" w:type="dxa"/>
          </w:tcPr>
          <w:p w14:paraId="12D94F66" w14:textId="77777777" w:rsidR="003D142E" w:rsidRDefault="00F51621">
            <w:proofErr w:type="spellStart"/>
            <w:r>
              <w:rPr>
                <w:sz w:val="18"/>
              </w:rPr>
              <w:t>Aucune</w:t>
            </w:r>
            <w:proofErr w:type="spellEnd"/>
            <w:r>
              <w:rPr>
                <w:sz w:val="18"/>
              </w:rPr>
              <w:t xml:space="preserve"> </w:t>
            </w:r>
            <w:proofErr w:type="spellStart"/>
            <w:r>
              <w:rPr>
                <w:sz w:val="18"/>
              </w:rPr>
              <w:t>visibilité</w:t>
            </w:r>
            <w:proofErr w:type="spellEnd"/>
            <w:r>
              <w:rPr>
                <w:sz w:val="18"/>
              </w:rPr>
              <w:t xml:space="preserve"> </w:t>
            </w:r>
            <w:proofErr w:type="spellStart"/>
            <w:r>
              <w:rPr>
                <w:sz w:val="18"/>
              </w:rPr>
              <w:t>consolidée</w:t>
            </w:r>
            <w:proofErr w:type="spellEnd"/>
          </w:p>
        </w:tc>
      </w:tr>
      <w:tr w:rsidR="003D142E" w:rsidRPr="009D6DAC" w14:paraId="55F4BE66" w14:textId="77777777">
        <w:tc>
          <w:tcPr>
            <w:tcW w:w="5102" w:type="dxa"/>
          </w:tcPr>
          <w:p w14:paraId="4C79F9FA" w14:textId="77777777" w:rsidR="003D142E" w:rsidRPr="009D6DAC" w:rsidRDefault="00F51621">
            <w:pPr>
              <w:rPr>
                <w:lang w:val="fr-CH"/>
              </w:rPr>
            </w:pPr>
            <w:r w:rsidRPr="009D6DAC">
              <w:rPr>
                <w:sz w:val="18"/>
                <w:lang w:val="fr-CH"/>
              </w:rPr>
              <w:t>Kilométrage non rattaché aux articles transportés</w:t>
            </w:r>
          </w:p>
        </w:tc>
        <w:tc>
          <w:tcPr>
            <w:tcW w:w="4535" w:type="dxa"/>
          </w:tcPr>
          <w:p w14:paraId="7E77D35E" w14:textId="77777777" w:rsidR="003D142E" w:rsidRPr="009D6DAC" w:rsidRDefault="00F51621">
            <w:pPr>
              <w:rPr>
                <w:lang w:val="fr-CH"/>
              </w:rPr>
            </w:pPr>
            <w:r w:rsidRPr="009D6DAC">
              <w:rPr>
                <w:sz w:val="18"/>
                <w:lang w:val="fr-CH"/>
              </w:rPr>
              <w:t>Coût logistique par produit impossible à calculer</w:t>
            </w:r>
          </w:p>
        </w:tc>
      </w:tr>
      <w:tr w:rsidR="003D142E" w:rsidRPr="009D6DAC" w14:paraId="1D840B17" w14:textId="77777777">
        <w:tc>
          <w:tcPr>
            <w:tcW w:w="5102" w:type="dxa"/>
          </w:tcPr>
          <w:p w14:paraId="293935A2" w14:textId="77777777" w:rsidR="003D142E" w:rsidRPr="009D6DAC" w:rsidRDefault="00F51621">
            <w:pPr>
              <w:rPr>
                <w:lang w:val="fr-CH"/>
              </w:rPr>
            </w:pPr>
            <w:r w:rsidRPr="009D6DAC">
              <w:rPr>
                <w:sz w:val="18"/>
                <w:lang w:val="fr-CH"/>
              </w:rPr>
              <w:t>Rapports manuels : 2h/jour, délai J+2</w:t>
            </w:r>
          </w:p>
        </w:tc>
        <w:tc>
          <w:tcPr>
            <w:tcW w:w="4535" w:type="dxa"/>
          </w:tcPr>
          <w:p w14:paraId="12CB54E2" w14:textId="77777777" w:rsidR="003D142E" w:rsidRPr="009D6DAC" w:rsidRDefault="00F51621">
            <w:pPr>
              <w:rPr>
                <w:lang w:val="fr-CH"/>
              </w:rPr>
            </w:pPr>
            <w:r w:rsidRPr="009D6DAC">
              <w:rPr>
                <w:sz w:val="18"/>
                <w:lang w:val="fr-CH"/>
              </w:rPr>
              <w:t>Décisions basées sur des données obsolètes</w:t>
            </w:r>
          </w:p>
        </w:tc>
      </w:tr>
      <w:tr w:rsidR="003D142E" w:rsidRPr="009D6DAC" w14:paraId="05DD6B2F" w14:textId="77777777">
        <w:tc>
          <w:tcPr>
            <w:tcW w:w="5102" w:type="dxa"/>
          </w:tcPr>
          <w:p w14:paraId="6DAA328A" w14:textId="77777777" w:rsidR="003D142E" w:rsidRDefault="00F51621">
            <w:r>
              <w:rPr>
                <w:sz w:val="18"/>
              </w:rPr>
              <w:t xml:space="preserve">551 899 </w:t>
            </w:r>
            <w:proofErr w:type="spellStart"/>
            <w:r>
              <w:rPr>
                <w:sz w:val="18"/>
              </w:rPr>
              <w:t>lignes</w:t>
            </w:r>
            <w:proofErr w:type="spellEnd"/>
            <w:r>
              <w:rPr>
                <w:sz w:val="18"/>
              </w:rPr>
              <w:t xml:space="preserve"> e-commerce inexploitées</w:t>
            </w:r>
          </w:p>
        </w:tc>
        <w:tc>
          <w:tcPr>
            <w:tcW w:w="4535" w:type="dxa"/>
          </w:tcPr>
          <w:p w14:paraId="3561D963" w14:textId="77777777" w:rsidR="003D142E" w:rsidRPr="009D6DAC" w:rsidRDefault="00F51621">
            <w:pPr>
              <w:rPr>
                <w:lang w:val="fr-CH"/>
              </w:rPr>
            </w:pPr>
            <w:r w:rsidRPr="009D6DAC">
              <w:rPr>
                <w:sz w:val="18"/>
                <w:lang w:val="fr-CH"/>
              </w:rPr>
              <w:t xml:space="preserve">Manque à gagner commercial non </w:t>
            </w:r>
            <w:proofErr w:type="gramStart"/>
            <w:r w:rsidRPr="009D6DAC">
              <w:rPr>
                <w:sz w:val="18"/>
                <w:lang w:val="fr-CH"/>
              </w:rPr>
              <w:t>identifié</w:t>
            </w:r>
            <w:proofErr w:type="gramEnd"/>
          </w:p>
        </w:tc>
      </w:tr>
      <w:tr w:rsidR="003D142E" w:rsidRPr="009D6DAC" w14:paraId="39189E47" w14:textId="77777777">
        <w:tc>
          <w:tcPr>
            <w:tcW w:w="5102" w:type="dxa"/>
          </w:tcPr>
          <w:p w14:paraId="1A6590BD" w14:textId="77777777" w:rsidR="003D142E" w:rsidRPr="009D6DAC" w:rsidRDefault="00F51621">
            <w:pPr>
              <w:rPr>
                <w:lang w:val="fr-CH"/>
              </w:rPr>
            </w:pPr>
            <w:r w:rsidRPr="009D6DAC">
              <w:rPr>
                <w:sz w:val="18"/>
                <w:lang w:val="fr-CH"/>
              </w:rPr>
              <w:t>Aucune traçabilité GPS en temps réel</w:t>
            </w:r>
          </w:p>
        </w:tc>
        <w:tc>
          <w:tcPr>
            <w:tcW w:w="4535" w:type="dxa"/>
          </w:tcPr>
          <w:p w14:paraId="456E7202" w14:textId="77777777" w:rsidR="003D142E" w:rsidRPr="009D6DAC" w:rsidRDefault="00F51621">
            <w:pPr>
              <w:rPr>
                <w:lang w:val="fr-CH"/>
              </w:rPr>
            </w:pPr>
            <w:r w:rsidRPr="009D6DAC">
              <w:rPr>
                <w:sz w:val="18"/>
                <w:lang w:val="fr-CH"/>
              </w:rPr>
              <w:t>Impossible de vérifier les tournées effectuées</w:t>
            </w:r>
          </w:p>
        </w:tc>
      </w:tr>
    </w:tbl>
    <w:p w14:paraId="007CE4AF" w14:textId="77777777" w:rsidR="003D142E" w:rsidRPr="009D6DAC" w:rsidRDefault="003D142E">
      <w:pPr>
        <w:rPr>
          <w:lang w:val="fr-CH"/>
        </w:rPr>
      </w:pPr>
    </w:p>
    <w:p w14:paraId="525DCDB6" w14:textId="77777777" w:rsidR="003D142E" w:rsidRDefault="00F51621">
      <w:pPr>
        <w:pStyle w:val="Titre2"/>
      </w:pPr>
      <w:bookmarkStart w:id="5" w:name="_Toc232900938"/>
      <w:r>
        <w:rPr>
          <w:color w:val="2E74B5"/>
        </w:rPr>
        <w:t xml:space="preserve">1.3 </w:t>
      </w:r>
      <w:proofErr w:type="spellStart"/>
      <w:r>
        <w:rPr>
          <w:color w:val="2E74B5"/>
        </w:rPr>
        <w:t>Objectifs</w:t>
      </w:r>
      <w:proofErr w:type="spellEnd"/>
      <w:r>
        <w:rPr>
          <w:color w:val="2E74B5"/>
        </w:rPr>
        <w:t xml:space="preserve"> du </w:t>
      </w:r>
      <w:proofErr w:type="spellStart"/>
      <w:r>
        <w:rPr>
          <w:color w:val="2E74B5"/>
        </w:rPr>
        <w:t>projet</w:t>
      </w:r>
      <w:bookmarkEnd w:id="5"/>
      <w:proofErr w:type="spellEnd"/>
    </w:p>
    <w:tbl>
      <w:tblPr>
        <w:tblStyle w:val="Grilledutableau"/>
        <w:tblW w:w="0" w:type="auto"/>
        <w:tblLook w:val="04A0" w:firstRow="1" w:lastRow="0" w:firstColumn="1" w:lastColumn="0" w:noHBand="0" w:noVBand="1"/>
      </w:tblPr>
      <w:tblGrid>
        <w:gridCol w:w="850"/>
        <w:gridCol w:w="4535"/>
        <w:gridCol w:w="1134"/>
        <w:gridCol w:w="1134"/>
      </w:tblGrid>
      <w:tr w:rsidR="003D142E" w14:paraId="2E27BE25" w14:textId="77777777">
        <w:tc>
          <w:tcPr>
            <w:tcW w:w="850" w:type="dxa"/>
            <w:shd w:val="clear" w:color="auto" w:fill="1F4E79"/>
          </w:tcPr>
          <w:p w14:paraId="73A9AB89" w14:textId="77777777" w:rsidR="003D142E" w:rsidRDefault="00F51621">
            <w:r>
              <w:rPr>
                <w:b/>
                <w:color w:val="FFFFFF"/>
                <w:sz w:val="18"/>
              </w:rPr>
              <w:t>ID</w:t>
            </w:r>
          </w:p>
        </w:tc>
        <w:tc>
          <w:tcPr>
            <w:tcW w:w="4535" w:type="dxa"/>
            <w:shd w:val="clear" w:color="auto" w:fill="1F4E79"/>
          </w:tcPr>
          <w:p w14:paraId="4F26AC11" w14:textId="77777777" w:rsidR="003D142E" w:rsidRDefault="00F51621">
            <w:r>
              <w:rPr>
                <w:b/>
                <w:color w:val="FFFFFF"/>
                <w:sz w:val="18"/>
              </w:rPr>
              <w:t>Objectif</w:t>
            </w:r>
          </w:p>
        </w:tc>
        <w:tc>
          <w:tcPr>
            <w:tcW w:w="1134" w:type="dxa"/>
            <w:shd w:val="clear" w:color="auto" w:fill="1F4E79"/>
          </w:tcPr>
          <w:p w14:paraId="19A3E76A" w14:textId="77777777" w:rsidR="003D142E" w:rsidRDefault="00F51621">
            <w:r>
              <w:rPr>
                <w:b/>
                <w:color w:val="FFFFFF"/>
                <w:sz w:val="18"/>
              </w:rPr>
              <w:t>Priorité</w:t>
            </w:r>
          </w:p>
        </w:tc>
        <w:tc>
          <w:tcPr>
            <w:tcW w:w="1134" w:type="dxa"/>
            <w:shd w:val="clear" w:color="auto" w:fill="1F4E79"/>
          </w:tcPr>
          <w:p w14:paraId="3FF17BD0" w14:textId="77777777" w:rsidR="003D142E" w:rsidRDefault="00F51621">
            <w:r>
              <w:rPr>
                <w:b/>
                <w:color w:val="FFFFFF"/>
                <w:sz w:val="18"/>
              </w:rPr>
              <w:t>Statut</w:t>
            </w:r>
          </w:p>
        </w:tc>
      </w:tr>
      <w:tr w:rsidR="003D142E" w14:paraId="498F5603" w14:textId="77777777">
        <w:tc>
          <w:tcPr>
            <w:tcW w:w="850" w:type="dxa"/>
          </w:tcPr>
          <w:p w14:paraId="45B65447" w14:textId="77777777" w:rsidR="003D142E" w:rsidRDefault="00F51621">
            <w:r>
              <w:rPr>
                <w:sz w:val="18"/>
              </w:rPr>
              <w:t>OBJ-01</w:t>
            </w:r>
          </w:p>
        </w:tc>
        <w:tc>
          <w:tcPr>
            <w:tcW w:w="4535" w:type="dxa"/>
          </w:tcPr>
          <w:p w14:paraId="7ECC0287" w14:textId="77777777" w:rsidR="003D142E" w:rsidRPr="009D6DAC" w:rsidRDefault="00F51621">
            <w:pPr>
              <w:rPr>
                <w:lang w:val="fr-CH"/>
              </w:rPr>
            </w:pPr>
            <w:r w:rsidRPr="009D6DAC">
              <w:rPr>
                <w:sz w:val="18"/>
                <w:lang w:val="fr-CH"/>
              </w:rPr>
              <w:t xml:space="preserve">Collecter le kilométrage réel via API REST </w:t>
            </w:r>
            <w:proofErr w:type="spellStart"/>
            <w:r w:rsidRPr="009D6DAC">
              <w:rPr>
                <w:sz w:val="18"/>
                <w:lang w:val="fr-CH"/>
              </w:rPr>
              <w:t>webhook</w:t>
            </w:r>
            <w:proofErr w:type="spellEnd"/>
            <w:r w:rsidRPr="009D6DAC">
              <w:rPr>
                <w:sz w:val="18"/>
                <w:lang w:val="fr-CH"/>
              </w:rPr>
              <w:t xml:space="preserve"> GPS</w:t>
            </w:r>
          </w:p>
        </w:tc>
        <w:tc>
          <w:tcPr>
            <w:tcW w:w="1134" w:type="dxa"/>
          </w:tcPr>
          <w:p w14:paraId="7389F3F8" w14:textId="77777777" w:rsidR="003D142E" w:rsidRDefault="00F51621">
            <w:r>
              <w:rPr>
                <w:sz w:val="18"/>
              </w:rPr>
              <w:t>Haute</w:t>
            </w:r>
          </w:p>
        </w:tc>
        <w:tc>
          <w:tcPr>
            <w:tcW w:w="1134" w:type="dxa"/>
          </w:tcPr>
          <w:p w14:paraId="0E6165E9" w14:textId="77777777" w:rsidR="003D142E" w:rsidRDefault="00F51621">
            <w:r>
              <w:rPr>
                <w:sz w:val="18"/>
              </w:rPr>
              <w:t>✅</w:t>
            </w:r>
            <w:r>
              <w:rPr>
                <w:sz w:val="18"/>
              </w:rPr>
              <w:t xml:space="preserve"> Réalisé</w:t>
            </w:r>
          </w:p>
        </w:tc>
      </w:tr>
      <w:tr w:rsidR="003D142E" w14:paraId="5FF50418" w14:textId="77777777">
        <w:tc>
          <w:tcPr>
            <w:tcW w:w="850" w:type="dxa"/>
          </w:tcPr>
          <w:p w14:paraId="1AE39E0A" w14:textId="77777777" w:rsidR="003D142E" w:rsidRDefault="00F51621">
            <w:r>
              <w:rPr>
                <w:sz w:val="18"/>
              </w:rPr>
              <w:t>OBJ-02</w:t>
            </w:r>
          </w:p>
        </w:tc>
        <w:tc>
          <w:tcPr>
            <w:tcW w:w="4535" w:type="dxa"/>
          </w:tcPr>
          <w:p w14:paraId="29329D28" w14:textId="77777777" w:rsidR="003D142E" w:rsidRDefault="00F51621">
            <w:r>
              <w:rPr>
                <w:sz w:val="18"/>
              </w:rPr>
              <w:t>Synchroniser 6 tables Gold → BC via OData</w:t>
            </w:r>
          </w:p>
        </w:tc>
        <w:tc>
          <w:tcPr>
            <w:tcW w:w="1134" w:type="dxa"/>
          </w:tcPr>
          <w:p w14:paraId="15C3D1DD" w14:textId="77777777" w:rsidR="003D142E" w:rsidRDefault="00F51621">
            <w:r>
              <w:rPr>
                <w:sz w:val="18"/>
              </w:rPr>
              <w:t>Haute</w:t>
            </w:r>
          </w:p>
        </w:tc>
        <w:tc>
          <w:tcPr>
            <w:tcW w:w="1134" w:type="dxa"/>
          </w:tcPr>
          <w:p w14:paraId="1456C5F5" w14:textId="77777777" w:rsidR="003D142E" w:rsidRDefault="00F51621">
            <w:r>
              <w:rPr>
                <w:sz w:val="18"/>
              </w:rPr>
              <w:t>✅</w:t>
            </w:r>
            <w:r>
              <w:rPr>
                <w:sz w:val="18"/>
              </w:rPr>
              <w:t xml:space="preserve"> Réalisé</w:t>
            </w:r>
          </w:p>
        </w:tc>
      </w:tr>
      <w:tr w:rsidR="003D142E" w14:paraId="4A61281E" w14:textId="77777777">
        <w:tc>
          <w:tcPr>
            <w:tcW w:w="850" w:type="dxa"/>
          </w:tcPr>
          <w:p w14:paraId="55AB007B" w14:textId="77777777" w:rsidR="003D142E" w:rsidRDefault="00F51621">
            <w:r>
              <w:rPr>
                <w:sz w:val="18"/>
              </w:rPr>
              <w:t>OBJ-03</w:t>
            </w:r>
          </w:p>
        </w:tc>
        <w:tc>
          <w:tcPr>
            <w:tcW w:w="4535" w:type="dxa"/>
          </w:tcPr>
          <w:p w14:paraId="1C3E60E0" w14:textId="77777777" w:rsidR="003D142E" w:rsidRPr="009D6DAC" w:rsidRDefault="00F51621">
            <w:pPr>
              <w:rPr>
                <w:lang w:val="fr-CH"/>
              </w:rPr>
            </w:pPr>
            <w:r w:rsidRPr="009D6DAC">
              <w:rPr>
                <w:sz w:val="18"/>
                <w:lang w:val="fr-CH"/>
              </w:rPr>
              <w:t>Relier kilométrage ↔ articles transportés dans Gold</w:t>
            </w:r>
          </w:p>
        </w:tc>
        <w:tc>
          <w:tcPr>
            <w:tcW w:w="1134" w:type="dxa"/>
          </w:tcPr>
          <w:p w14:paraId="20174453" w14:textId="77777777" w:rsidR="003D142E" w:rsidRDefault="00F51621">
            <w:r>
              <w:rPr>
                <w:sz w:val="18"/>
              </w:rPr>
              <w:t>Haute</w:t>
            </w:r>
          </w:p>
        </w:tc>
        <w:tc>
          <w:tcPr>
            <w:tcW w:w="1134" w:type="dxa"/>
          </w:tcPr>
          <w:p w14:paraId="37A4DA8D" w14:textId="77777777" w:rsidR="003D142E" w:rsidRDefault="00F51621">
            <w:r>
              <w:rPr>
                <w:sz w:val="18"/>
              </w:rPr>
              <w:t>✅</w:t>
            </w:r>
            <w:r>
              <w:rPr>
                <w:sz w:val="18"/>
              </w:rPr>
              <w:t xml:space="preserve"> Réalisé</w:t>
            </w:r>
          </w:p>
        </w:tc>
      </w:tr>
      <w:tr w:rsidR="003D142E" w14:paraId="1CF2ECBC" w14:textId="77777777">
        <w:tc>
          <w:tcPr>
            <w:tcW w:w="850" w:type="dxa"/>
          </w:tcPr>
          <w:p w14:paraId="0C4CD906" w14:textId="77777777" w:rsidR="003D142E" w:rsidRDefault="00F51621">
            <w:r>
              <w:rPr>
                <w:sz w:val="18"/>
              </w:rPr>
              <w:t>OBJ-04</w:t>
            </w:r>
          </w:p>
        </w:tc>
        <w:tc>
          <w:tcPr>
            <w:tcW w:w="4535" w:type="dxa"/>
          </w:tcPr>
          <w:p w14:paraId="7B2E71A6" w14:textId="77777777" w:rsidR="003D142E" w:rsidRPr="009D6DAC" w:rsidRDefault="00F51621">
            <w:pPr>
              <w:rPr>
                <w:lang w:val="fr-CH"/>
              </w:rPr>
            </w:pPr>
            <w:r w:rsidRPr="009D6DAC">
              <w:rPr>
                <w:sz w:val="18"/>
                <w:lang w:val="fr-CH"/>
              </w:rPr>
              <w:t>Calculer les coûts logistiques par produit (</w:t>
            </w:r>
            <w:proofErr w:type="spellStart"/>
            <w:r w:rsidRPr="009D6DAC">
              <w:rPr>
                <w:sz w:val="18"/>
                <w:lang w:val="fr-CH"/>
              </w:rPr>
              <w:t>dashboard</w:t>
            </w:r>
            <w:proofErr w:type="spellEnd"/>
            <w:r w:rsidRPr="009D6DAC">
              <w:rPr>
                <w:sz w:val="18"/>
                <w:lang w:val="fr-CH"/>
              </w:rPr>
              <w:t>)</w:t>
            </w:r>
          </w:p>
        </w:tc>
        <w:tc>
          <w:tcPr>
            <w:tcW w:w="1134" w:type="dxa"/>
          </w:tcPr>
          <w:p w14:paraId="3FCAEF88" w14:textId="77777777" w:rsidR="003D142E" w:rsidRDefault="00F51621">
            <w:r>
              <w:rPr>
                <w:sz w:val="18"/>
              </w:rPr>
              <w:t>Haute</w:t>
            </w:r>
          </w:p>
        </w:tc>
        <w:tc>
          <w:tcPr>
            <w:tcW w:w="1134" w:type="dxa"/>
          </w:tcPr>
          <w:p w14:paraId="6754028E" w14:textId="77777777" w:rsidR="003D142E" w:rsidRDefault="00F51621">
            <w:r>
              <w:rPr>
                <w:sz w:val="18"/>
              </w:rPr>
              <w:t>✅</w:t>
            </w:r>
            <w:r>
              <w:rPr>
                <w:sz w:val="18"/>
              </w:rPr>
              <w:t xml:space="preserve"> Réalisé</w:t>
            </w:r>
          </w:p>
        </w:tc>
      </w:tr>
      <w:tr w:rsidR="003D142E" w14:paraId="28B1844E" w14:textId="77777777">
        <w:tc>
          <w:tcPr>
            <w:tcW w:w="850" w:type="dxa"/>
          </w:tcPr>
          <w:p w14:paraId="2E70B866" w14:textId="77777777" w:rsidR="003D142E" w:rsidRDefault="00F51621">
            <w:r>
              <w:rPr>
                <w:sz w:val="18"/>
              </w:rPr>
              <w:t>OBJ-05</w:t>
            </w:r>
          </w:p>
        </w:tc>
        <w:tc>
          <w:tcPr>
            <w:tcW w:w="4535" w:type="dxa"/>
          </w:tcPr>
          <w:p w14:paraId="355EDB33" w14:textId="77777777" w:rsidR="003D142E" w:rsidRPr="009D6DAC" w:rsidRDefault="00F51621">
            <w:pPr>
              <w:rPr>
                <w:lang w:val="fr-CH"/>
              </w:rPr>
            </w:pPr>
            <w:r w:rsidRPr="009D6DAC">
              <w:rPr>
                <w:sz w:val="18"/>
                <w:lang w:val="fr-CH"/>
              </w:rPr>
              <w:t>Automatiser 100% des flux (0 intervention manuelle)</w:t>
            </w:r>
          </w:p>
        </w:tc>
        <w:tc>
          <w:tcPr>
            <w:tcW w:w="1134" w:type="dxa"/>
          </w:tcPr>
          <w:p w14:paraId="130C0B92" w14:textId="77777777" w:rsidR="003D142E" w:rsidRDefault="00F51621">
            <w:r>
              <w:rPr>
                <w:sz w:val="18"/>
              </w:rPr>
              <w:t>Haute</w:t>
            </w:r>
          </w:p>
        </w:tc>
        <w:tc>
          <w:tcPr>
            <w:tcW w:w="1134" w:type="dxa"/>
          </w:tcPr>
          <w:p w14:paraId="5024A3EC" w14:textId="77777777" w:rsidR="003D142E" w:rsidRDefault="00F51621">
            <w:r>
              <w:rPr>
                <w:sz w:val="18"/>
              </w:rPr>
              <w:t>✅</w:t>
            </w:r>
            <w:r>
              <w:rPr>
                <w:sz w:val="18"/>
              </w:rPr>
              <w:t xml:space="preserve"> Réalisé</w:t>
            </w:r>
          </w:p>
        </w:tc>
      </w:tr>
      <w:tr w:rsidR="003D142E" w14:paraId="559511F6" w14:textId="77777777">
        <w:tc>
          <w:tcPr>
            <w:tcW w:w="850" w:type="dxa"/>
          </w:tcPr>
          <w:p w14:paraId="3D2D6992" w14:textId="77777777" w:rsidR="003D142E" w:rsidRDefault="00F51621">
            <w:r>
              <w:rPr>
                <w:sz w:val="18"/>
              </w:rPr>
              <w:t>OBJ-06</w:t>
            </w:r>
          </w:p>
        </w:tc>
        <w:tc>
          <w:tcPr>
            <w:tcW w:w="4535" w:type="dxa"/>
          </w:tcPr>
          <w:p w14:paraId="1237D996" w14:textId="77777777" w:rsidR="003D142E" w:rsidRPr="009D6DAC" w:rsidRDefault="00F51621">
            <w:pPr>
              <w:rPr>
                <w:lang w:val="fr-CH"/>
              </w:rPr>
            </w:pPr>
            <w:r w:rsidRPr="009D6DAC">
              <w:rPr>
                <w:sz w:val="18"/>
                <w:lang w:val="fr-CH"/>
              </w:rPr>
              <w:t xml:space="preserve">Publier 3 </w:t>
            </w:r>
            <w:proofErr w:type="spellStart"/>
            <w:r w:rsidRPr="009D6DAC">
              <w:rPr>
                <w:sz w:val="18"/>
                <w:lang w:val="fr-CH"/>
              </w:rPr>
              <w:t>dashboards</w:t>
            </w:r>
            <w:proofErr w:type="spellEnd"/>
            <w:r w:rsidRPr="009D6DAC">
              <w:rPr>
                <w:sz w:val="18"/>
                <w:lang w:val="fr-CH"/>
              </w:rPr>
              <w:t xml:space="preserve"> </w:t>
            </w:r>
            <w:proofErr w:type="spellStart"/>
            <w:r w:rsidRPr="009D6DAC">
              <w:rPr>
                <w:sz w:val="18"/>
                <w:lang w:val="fr-CH"/>
              </w:rPr>
              <w:t>Metabase</w:t>
            </w:r>
            <w:proofErr w:type="spellEnd"/>
            <w:r w:rsidRPr="009D6DAC">
              <w:rPr>
                <w:sz w:val="18"/>
                <w:lang w:val="fr-CH"/>
              </w:rPr>
              <w:t xml:space="preserve"> </w:t>
            </w:r>
            <w:proofErr w:type="spellStart"/>
            <w:r w:rsidRPr="009D6DAC">
              <w:rPr>
                <w:sz w:val="18"/>
                <w:lang w:val="fr-CH"/>
              </w:rPr>
              <w:t>ETL_Projet_BC</w:t>
            </w:r>
            <w:proofErr w:type="spellEnd"/>
            <w:r w:rsidRPr="009D6DAC">
              <w:rPr>
                <w:sz w:val="18"/>
                <w:lang w:val="fr-CH"/>
              </w:rPr>
              <w:t xml:space="preserve"> accessibles depuis internet</w:t>
            </w:r>
          </w:p>
        </w:tc>
        <w:tc>
          <w:tcPr>
            <w:tcW w:w="1134" w:type="dxa"/>
          </w:tcPr>
          <w:p w14:paraId="03A31747" w14:textId="77777777" w:rsidR="003D142E" w:rsidRDefault="00F51621">
            <w:r>
              <w:rPr>
                <w:sz w:val="18"/>
              </w:rPr>
              <w:t>Moyenne</w:t>
            </w:r>
          </w:p>
        </w:tc>
        <w:tc>
          <w:tcPr>
            <w:tcW w:w="1134" w:type="dxa"/>
          </w:tcPr>
          <w:p w14:paraId="22C0B2B8" w14:textId="77777777" w:rsidR="003D142E" w:rsidRDefault="00F51621">
            <w:r>
              <w:rPr>
                <w:sz w:val="18"/>
              </w:rPr>
              <w:t>✅</w:t>
            </w:r>
            <w:r>
              <w:rPr>
                <w:sz w:val="18"/>
              </w:rPr>
              <w:t xml:space="preserve"> Réalisé</w:t>
            </w:r>
          </w:p>
        </w:tc>
      </w:tr>
      <w:tr w:rsidR="003D142E" w14:paraId="1DD201EA" w14:textId="77777777">
        <w:tc>
          <w:tcPr>
            <w:tcW w:w="850" w:type="dxa"/>
          </w:tcPr>
          <w:p w14:paraId="52DEF165" w14:textId="77777777" w:rsidR="003D142E" w:rsidRDefault="00F51621">
            <w:r>
              <w:rPr>
                <w:sz w:val="18"/>
              </w:rPr>
              <w:t>OBJ-07</w:t>
            </w:r>
          </w:p>
        </w:tc>
        <w:tc>
          <w:tcPr>
            <w:tcW w:w="4535" w:type="dxa"/>
          </w:tcPr>
          <w:p w14:paraId="4DDF802A" w14:textId="77777777" w:rsidR="003D142E" w:rsidRPr="009D6DAC" w:rsidRDefault="00F51621">
            <w:pPr>
              <w:rPr>
                <w:lang w:val="fr-CH"/>
              </w:rPr>
            </w:pPr>
            <w:r w:rsidRPr="009D6DAC">
              <w:rPr>
                <w:sz w:val="18"/>
                <w:lang w:val="fr-CH"/>
              </w:rPr>
              <w:t>Monitoring automatique avec alertes &lt; 30 min</w:t>
            </w:r>
          </w:p>
        </w:tc>
        <w:tc>
          <w:tcPr>
            <w:tcW w:w="1134" w:type="dxa"/>
          </w:tcPr>
          <w:p w14:paraId="1244A83F" w14:textId="77777777" w:rsidR="003D142E" w:rsidRDefault="00F51621">
            <w:r>
              <w:rPr>
                <w:sz w:val="18"/>
              </w:rPr>
              <w:t>Moyenne</w:t>
            </w:r>
          </w:p>
        </w:tc>
        <w:tc>
          <w:tcPr>
            <w:tcW w:w="1134" w:type="dxa"/>
          </w:tcPr>
          <w:p w14:paraId="6EF73C52" w14:textId="77777777" w:rsidR="003D142E" w:rsidRDefault="00F51621">
            <w:r>
              <w:rPr>
                <w:sz w:val="18"/>
              </w:rPr>
              <w:t>✅</w:t>
            </w:r>
            <w:r>
              <w:rPr>
                <w:sz w:val="18"/>
              </w:rPr>
              <w:t xml:space="preserve"> Réalisé</w:t>
            </w:r>
          </w:p>
        </w:tc>
      </w:tr>
    </w:tbl>
    <w:p w14:paraId="1CA025AF" w14:textId="77777777" w:rsidR="003D142E" w:rsidRDefault="003D142E"/>
    <w:p w14:paraId="46D25C7A" w14:textId="77777777" w:rsidR="003D142E" w:rsidRDefault="00F51621">
      <w:r>
        <w:br w:type="page"/>
      </w:r>
    </w:p>
    <w:p w14:paraId="0F328D1D" w14:textId="77777777" w:rsidR="003D142E" w:rsidRDefault="00F51621">
      <w:pPr>
        <w:pStyle w:val="Titre1"/>
      </w:pPr>
      <w:bookmarkStart w:id="6" w:name="_Toc232900939"/>
      <w:r>
        <w:rPr>
          <w:color w:val="1F4E79"/>
          <w:sz w:val="32"/>
        </w:rPr>
        <w:lastRenderedPageBreak/>
        <w:t>2. Spécifications Fonctionnelles</w:t>
      </w:r>
      <w:bookmarkEnd w:id="6"/>
    </w:p>
    <w:p w14:paraId="215C4E61" w14:textId="77777777" w:rsidR="003D142E" w:rsidRDefault="00F51621">
      <w:pPr>
        <w:pStyle w:val="Titre2"/>
      </w:pPr>
      <w:bookmarkStart w:id="7" w:name="_Toc232900940"/>
      <w:r>
        <w:rPr>
          <w:color w:val="2E74B5"/>
        </w:rPr>
        <w:t>2.1 Cas d'usage principaux</w:t>
      </w:r>
      <w:bookmarkEnd w:id="7"/>
    </w:p>
    <w:tbl>
      <w:tblPr>
        <w:tblStyle w:val="Grilledutableau"/>
        <w:tblW w:w="0" w:type="auto"/>
        <w:tblLook w:val="04A0" w:firstRow="1" w:lastRow="0" w:firstColumn="1" w:lastColumn="0" w:noHBand="0" w:noVBand="1"/>
      </w:tblPr>
      <w:tblGrid>
        <w:gridCol w:w="680"/>
        <w:gridCol w:w="2268"/>
        <w:gridCol w:w="1417"/>
        <w:gridCol w:w="1701"/>
        <w:gridCol w:w="3118"/>
      </w:tblGrid>
      <w:tr w:rsidR="003D142E" w14:paraId="4431A940" w14:textId="77777777">
        <w:tc>
          <w:tcPr>
            <w:tcW w:w="680" w:type="dxa"/>
            <w:shd w:val="clear" w:color="auto" w:fill="1F4E79"/>
          </w:tcPr>
          <w:p w14:paraId="6D37A598" w14:textId="77777777" w:rsidR="003D142E" w:rsidRDefault="00F51621">
            <w:r>
              <w:rPr>
                <w:b/>
                <w:color w:val="FFFFFF"/>
                <w:sz w:val="18"/>
              </w:rPr>
              <w:t>UC</w:t>
            </w:r>
          </w:p>
        </w:tc>
        <w:tc>
          <w:tcPr>
            <w:tcW w:w="2268" w:type="dxa"/>
            <w:shd w:val="clear" w:color="auto" w:fill="1F4E79"/>
          </w:tcPr>
          <w:p w14:paraId="0AD8A791" w14:textId="77777777" w:rsidR="003D142E" w:rsidRDefault="00F51621">
            <w:r>
              <w:rPr>
                <w:b/>
                <w:color w:val="FFFFFF"/>
                <w:sz w:val="18"/>
              </w:rPr>
              <w:t>Titre</w:t>
            </w:r>
          </w:p>
        </w:tc>
        <w:tc>
          <w:tcPr>
            <w:tcW w:w="1417" w:type="dxa"/>
            <w:shd w:val="clear" w:color="auto" w:fill="1F4E79"/>
          </w:tcPr>
          <w:p w14:paraId="34A11628" w14:textId="77777777" w:rsidR="003D142E" w:rsidRDefault="00F51621">
            <w:r>
              <w:rPr>
                <w:b/>
                <w:color w:val="FFFFFF"/>
                <w:sz w:val="18"/>
              </w:rPr>
              <w:t>Acteur</w:t>
            </w:r>
          </w:p>
        </w:tc>
        <w:tc>
          <w:tcPr>
            <w:tcW w:w="1701" w:type="dxa"/>
            <w:shd w:val="clear" w:color="auto" w:fill="1F4E79"/>
          </w:tcPr>
          <w:p w14:paraId="22DBC404" w14:textId="77777777" w:rsidR="003D142E" w:rsidRDefault="00F51621">
            <w:r>
              <w:rPr>
                <w:b/>
                <w:color w:val="FFFFFF"/>
                <w:sz w:val="18"/>
              </w:rPr>
              <w:t>Déclencheur</w:t>
            </w:r>
          </w:p>
        </w:tc>
        <w:tc>
          <w:tcPr>
            <w:tcW w:w="3118" w:type="dxa"/>
            <w:shd w:val="clear" w:color="auto" w:fill="1F4E79"/>
          </w:tcPr>
          <w:p w14:paraId="63FB8BDE" w14:textId="77777777" w:rsidR="003D142E" w:rsidRDefault="00F51621">
            <w:r>
              <w:rPr>
                <w:b/>
                <w:color w:val="FFFFFF"/>
                <w:sz w:val="18"/>
              </w:rPr>
              <w:t>Résultat attendu</w:t>
            </w:r>
          </w:p>
        </w:tc>
      </w:tr>
      <w:tr w:rsidR="003D142E" w14:paraId="0E4BD1C8" w14:textId="77777777">
        <w:tc>
          <w:tcPr>
            <w:tcW w:w="680" w:type="dxa"/>
          </w:tcPr>
          <w:p w14:paraId="4036E1C7" w14:textId="77777777" w:rsidR="003D142E" w:rsidRDefault="00F51621">
            <w:r>
              <w:rPr>
                <w:sz w:val="18"/>
              </w:rPr>
              <w:t>UC-01</w:t>
            </w:r>
          </w:p>
        </w:tc>
        <w:tc>
          <w:tcPr>
            <w:tcW w:w="2268" w:type="dxa"/>
          </w:tcPr>
          <w:p w14:paraId="14806DDB" w14:textId="77777777" w:rsidR="003D142E" w:rsidRDefault="00F51621">
            <w:r>
              <w:rPr>
                <w:sz w:val="18"/>
              </w:rPr>
              <w:t>Collecte GPS temps réel</w:t>
            </w:r>
          </w:p>
        </w:tc>
        <w:tc>
          <w:tcPr>
            <w:tcW w:w="1417" w:type="dxa"/>
          </w:tcPr>
          <w:p w14:paraId="1E0326E1" w14:textId="77777777" w:rsidR="003D142E" w:rsidRDefault="00F51621">
            <w:r>
              <w:rPr>
                <w:sz w:val="18"/>
              </w:rPr>
              <w:t>App mobile</w:t>
            </w:r>
          </w:p>
        </w:tc>
        <w:tc>
          <w:tcPr>
            <w:tcW w:w="1701" w:type="dxa"/>
          </w:tcPr>
          <w:p w14:paraId="79F741AD" w14:textId="77777777" w:rsidR="003D142E" w:rsidRDefault="00F51621">
            <w:r>
              <w:rPr>
                <w:sz w:val="18"/>
              </w:rPr>
              <w:t>Mouvement du chauffeur</w:t>
            </w:r>
          </w:p>
        </w:tc>
        <w:tc>
          <w:tcPr>
            <w:tcW w:w="3118" w:type="dxa"/>
          </w:tcPr>
          <w:p w14:paraId="1D9F960A" w14:textId="77777777" w:rsidR="003D142E" w:rsidRDefault="00F51621">
            <w:r>
              <w:rPr>
                <w:sz w:val="18"/>
              </w:rPr>
              <w:t>Session km créée dans bc_gold via BC en &lt; 90s</w:t>
            </w:r>
          </w:p>
        </w:tc>
      </w:tr>
      <w:tr w:rsidR="003D142E" w:rsidRPr="009D6DAC" w14:paraId="04015754" w14:textId="77777777">
        <w:tc>
          <w:tcPr>
            <w:tcW w:w="680" w:type="dxa"/>
          </w:tcPr>
          <w:p w14:paraId="0DBB9876" w14:textId="77777777" w:rsidR="003D142E" w:rsidRDefault="00F51621">
            <w:r>
              <w:rPr>
                <w:sz w:val="18"/>
              </w:rPr>
              <w:t>UC-02</w:t>
            </w:r>
          </w:p>
        </w:tc>
        <w:tc>
          <w:tcPr>
            <w:tcW w:w="2268" w:type="dxa"/>
          </w:tcPr>
          <w:p w14:paraId="70D4A02F" w14:textId="77777777" w:rsidR="003D142E" w:rsidRDefault="00F51621">
            <w:r>
              <w:rPr>
                <w:sz w:val="18"/>
              </w:rPr>
              <w:t>Sync quotidienne BC</w:t>
            </w:r>
          </w:p>
        </w:tc>
        <w:tc>
          <w:tcPr>
            <w:tcW w:w="1417" w:type="dxa"/>
          </w:tcPr>
          <w:p w14:paraId="2812298E" w14:textId="77777777" w:rsidR="003D142E" w:rsidRDefault="00F51621">
            <w:r>
              <w:rPr>
                <w:sz w:val="18"/>
              </w:rPr>
              <w:t>Scheduler n8n</w:t>
            </w:r>
          </w:p>
        </w:tc>
        <w:tc>
          <w:tcPr>
            <w:tcW w:w="1701" w:type="dxa"/>
          </w:tcPr>
          <w:p w14:paraId="5BD0F770" w14:textId="77777777" w:rsidR="003D142E" w:rsidRDefault="00F51621">
            <w:r>
              <w:rPr>
                <w:sz w:val="18"/>
              </w:rPr>
              <w:t>Cron 02h00</w:t>
            </w:r>
          </w:p>
        </w:tc>
        <w:tc>
          <w:tcPr>
            <w:tcW w:w="3118" w:type="dxa"/>
          </w:tcPr>
          <w:p w14:paraId="7AB16F22" w14:textId="77777777" w:rsidR="003D142E" w:rsidRPr="009D6DAC" w:rsidRDefault="00F51621">
            <w:pPr>
              <w:rPr>
                <w:lang w:val="fr-CH"/>
              </w:rPr>
            </w:pPr>
            <w:r w:rsidRPr="009D6DAC">
              <w:rPr>
                <w:sz w:val="18"/>
                <w:lang w:val="fr-CH"/>
              </w:rPr>
              <w:t>6 entités BC mises à jour</w:t>
            </w:r>
          </w:p>
        </w:tc>
      </w:tr>
      <w:tr w:rsidR="003D142E" w14:paraId="38A38251" w14:textId="77777777">
        <w:tc>
          <w:tcPr>
            <w:tcW w:w="680" w:type="dxa"/>
          </w:tcPr>
          <w:p w14:paraId="427FDB40" w14:textId="77777777" w:rsidR="003D142E" w:rsidRDefault="00F51621">
            <w:r>
              <w:rPr>
                <w:sz w:val="18"/>
              </w:rPr>
              <w:t>UC-03</w:t>
            </w:r>
          </w:p>
        </w:tc>
        <w:tc>
          <w:tcPr>
            <w:tcW w:w="2268" w:type="dxa"/>
          </w:tcPr>
          <w:p w14:paraId="3E0B06C2" w14:textId="77777777" w:rsidR="003D142E" w:rsidRDefault="00F51621">
            <w:r>
              <w:rPr>
                <w:sz w:val="18"/>
              </w:rPr>
              <w:t>Export BC→Gold</w:t>
            </w:r>
          </w:p>
        </w:tc>
        <w:tc>
          <w:tcPr>
            <w:tcW w:w="1417" w:type="dxa"/>
          </w:tcPr>
          <w:p w14:paraId="480F1884" w14:textId="77777777" w:rsidR="003D142E" w:rsidRDefault="00F51621">
            <w:r>
              <w:rPr>
                <w:sz w:val="18"/>
              </w:rPr>
              <w:t>WF-08D → WF-09BC</w:t>
            </w:r>
          </w:p>
        </w:tc>
        <w:tc>
          <w:tcPr>
            <w:tcW w:w="1701" w:type="dxa"/>
          </w:tcPr>
          <w:p w14:paraId="062C6A35" w14:textId="77777777" w:rsidR="003D142E" w:rsidRDefault="00F51621">
            <w:r>
              <w:rPr>
                <w:sz w:val="18"/>
              </w:rPr>
              <w:t>Événement GPS (temps réel)</w:t>
            </w:r>
          </w:p>
        </w:tc>
        <w:tc>
          <w:tcPr>
            <w:tcW w:w="3118" w:type="dxa"/>
          </w:tcPr>
          <w:p w14:paraId="70F31618" w14:textId="77777777" w:rsidR="003D142E" w:rsidRDefault="00F51621">
            <w:r>
              <w:rPr>
                <w:sz w:val="18"/>
              </w:rPr>
              <w:t>552 709 enreg. dans bc_gold</w:t>
            </w:r>
          </w:p>
        </w:tc>
      </w:tr>
      <w:tr w:rsidR="003D142E" w:rsidRPr="009D6DAC" w14:paraId="6656BB38" w14:textId="77777777">
        <w:tc>
          <w:tcPr>
            <w:tcW w:w="680" w:type="dxa"/>
          </w:tcPr>
          <w:p w14:paraId="73CB30F8" w14:textId="77777777" w:rsidR="003D142E" w:rsidRDefault="00F51621">
            <w:r>
              <w:rPr>
                <w:sz w:val="18"/>
              </w:rPr>
              <w:t>UC-04</w:t>
            </w:r>
          </w:p>
        </w:tc>
        <w:tc>
          <w:tcPr>
            <w:tcW w:w="2268" w:type="dxa"/>
          </w:tcPr>
          <w:p w14:paraId="5522883D" w14:textId="77777777" w:rsidR="003D142E" w:rsidRDefault="00F51621">
            <w:r>
              <w:rPr>
                <w:sz w:val="18"/>
              </w:rPr>
              <w:t>Analyse coûts/produit</w:t>
            </w:r>
          </w:p>
        </w:tc>
        <w:tc>
          <w:tcPr>
            <w:tcW w:w="1417" w:type="dxa"/>
          </w:tcPr>
          <w:p w14:paraId="28D1669A" w14:textId="77777777" w:rsidR="003D142E" w:rsidRDefault="00F51621">
            <w:r>
              <w:rPr>
                <w:sz w:val="18"/>
              </w:rPr>
              <w:t>Utilisateur BI</w:t>
            </w:r>
          </w:p>
        </w:tc>
        <w:tc>
          <w:tcPr>
            <w:tcW w:w="1701" w:type="dxa"/>
          </w:tcPr>
          <w:p w14:paraId="0459DEA4" w14:textId="77777777" w:rsidR="003D142E" w:rsidRDefault="00F51621">
            <w:r>
              <w:rPr>
                <w:sz w:val="18"/>
              </w:rPr>
              <w:t>Ouverture dashboard</w:t>
            </w:r>
          </w:p>
        </w:tc>
        <w:tc>
          <w:tcPr>
            <w:tcW w:w="3118" w:type="dxa"/>
          </w:tcPr>
          <w:p w14:paraId="06BEF201" w14:textId="77777777" w:rsidR="003D142E" w:rsidRPr="009D6DAC" w:rsidRDefault="00F51621">
            <w:pPr>
              <w:rPr>
                <w:lang w:val="fr-CH"/>
              </w:rPr>
            </w:pPr>
            <w:r w:rsidRPr="009D6DAC">
              <w:rPr>
                <w:sz w:val="18"/>
                <w:lang w:val="fr-CH"/>
              </w:rPr>
              <w:t>Coût €/km × distance par véhicule</w:t>
            </w:r>
          </w:p>
        </w:tc>
      </w:tr>
      <w:tr w:rsidR="003D142E" w14:paraId="71CB867A" w14:textId="77777777">
        <w:tc>
          <w:tcPr>
            <w:tcW w:w="680" w:type="dxa"/>
          </w:tcPr>
          <w:p w14:paraId="28594FA7" w14:textId="77777777" w:rsidR="003D142E" w:rsidRDefault="00F51621">
            <w:r>
              <w:rPr>
                <w:sz w:val="18"/>
              </w:rPr>
              <w:t>UC-05</w:t>
            </w:r>
          </w:p>
        </w:tc>
        <w:tc>
          <w:tcPr>
            <w:tcW w:w="2268" w:type="dxa"/>
          </w:tcPr>
          <w:p w14:paraId="05517A43" w14:textId="77777777" w:rsidR="003D142E" w:rsidRDefault="00F51621">
            <w:r>
              <w:rPr>
                <w:sz w:val="18"/>
              </w:rPr>
              <w:t>Monitoring santé</w:t>
            </w:r>
          </w:p>
        </w:tc>
        <w:tc>
          <w:tcPr>
            <w:tcW w:w="1417" w:type="dxa"/>
          </w:tcPr>
          <w:p w14:paraId="21CBFF7C" w14:textId="77777777" w:rsidR="003D142E" w:rsidRDefault="00F51621">
            <w:r>
              <w:rPr>
                <w:sz w:val="18"/>
              </w:rPr>
              <w:t>WF-10BC</w:t>
            </w:r>
          </w:p>
        </w:tc>
        <w:tc>
          <w:tcPr>
            <w:tcW w:w="1701" w:type="dxa"/>
          </w:tcPr>
          <w:p w14:paraId="2A14F2CB" w14:textId="77777777" w:rsidR="003D142E" w:rsidRDefault="00F51621">
            <w:r>
              <w:rPr>
                <w:sz w:val="18"/>
              </w:rPr>
              <w:t>Toutes les 30 min</w:t>
            </w:r>
          </w:p>
        </w:tc>
        <w:tc>
          <w:tcPr>
            <w:tcW w:w="3118" w:type="dxa"/>
          </w:tcPr>
          <w:p w14:paraId="00B318D0" w14:textId="77777777" w:rsidR="003D142E" w:rsidRDefault="00F51621">
            <w:r>
              <w:rPr>
                <w:sz w:val="18"/>
              </w:rPr>
              <w:t>Alerte Gmail si anomalie</w:t>
            </w:r>
          </w:p>
        </w:tc>
      </w:tr>
      <w:tr w:rsidR="003D142E" w14:paraId="66176C48" w14:textId="77777777">
        <w:tc>
          <w:tcPr>
            <w:tcW w:w="680" w:type="dxa"/>
          </w:tcPr>
          <w:p w14:paraId="27F2E8E3" w14:textId="77777777" w:rsidR="003D142E" w:rsidRDefault="00F51621">
            <w:r>
              <w:rPr>
                <w:sz w:val="18"/>
              </w:rPr>
              <w:t>UC-06</w:t>
            </w:r>
          </w:p>
        </w:tc>
        <w:tc>
          <w:tcPr>
            <w:tcW w:w="2268" w:type="dxa"/>
          </w:tcPr>
          <w:p w14:paraId="2CDD2781" w14:textId="77777777" w:rsidR="003D142E" w:rsidRDefault="00F51621">
            <w:r>
              <w:rPr>
                <w:sz w:val="18"/>
              </w:rPr>
              <w:t>Déclenchement manuel</w:t>
            </w:r>
          </w:p>
        </w:tc>
        <w:tc>
          <w:tcPr>
            <w:tcW w:w="1417" w:type="dxa"/>
          </w:tcPr>
          <w:p w14:paraId="3B414DF0" w14:textId="77777777" w:rsidR="003D142E" w:rsidRDefault="00F51621">
            <w:r>
              <w:rPr>
                <w:sz w:val="18"/>
              </w:rPr>
              <w:t>Admin</w:t>
            </w:r>
          </w:p>
        </w:tc>
        <w:tc>
          <w:tcPr>
            <w:tcW w:w="1701" w:type="dxa"/>
          </w:tcPr>
          <w:p w14:paraId="5357D45E" w14:textId="77777777" w:rsidR="003D142E" w:rsidRDefault="00F51621">
            <w:r>
              <w:rPr>
                <w:sz w:val="18"/>
              </w:rPr>
              <w:t>POST webhook</w:t>
            </w:r>
          </w:p>
        </w:tc>
        <w:tc>
          <w:tcPr>
            <w:tcW w:w="3118" w:type="dxa"/>
          </w:tcPr>
          <w:p w14:paraId="6B7AEE5E" w14:textId="77777777" w:rsidR="003D142E" w:rsidRDefault="00F51621">
            <w:r>
              <w:rPr>
                <w:sz w:val="18"/>
              </w:rPr>
              <w:t>Sync immédiate démarrée</w:t>
            </w:r>
          </w:p>
        </w:tc>
      </w:tr>
    </w:tbl>
    <w:p w14:paraId="2BA1E1CC" w14:textId="77777777" w:rsidR="003D142E" w:rsidRDefault="003D142E"/>
    <w:p w14:paraId="7C600834" w14:textId="77777777" w:rsidR="003D142E" w:rsidRDefault="00F51621">
      <w:pPr>
        <w:pStyle w:val="Titre2"/>
      </w:pPr>
      <w:bookmarkStart w:id="8" w:name="_Toc232900941"/>
      <w:r>
        <w:rPr>
          <w:color w:val="2E74B5"/>
        </w:rPr>
        <w:t>2.2 Règles de validation Business Central</w:t>
      </w:r>
      <w:bookmarkEnd w:id="8"/>
    </w:p>
    <w:tbl>
      <w:tblPr>
        <w:tblStyle w:val="Grilledutableau"/>
        <w:tblW w:w="0" w:type="auto"/>
        <w:tblLook w:val="04A0" w:firstRow="1" w:lastRow="0" w:firstColumn="1" w:lastColumn="0" w:noHBand="0" w:noVBand="1"/>
      </w:tblPr>
      <w:tblGrid>
        <w:gridCol w:w="850"/>
        <w:gridCol w:w="3969"/>
        <w:gridCol w:w="3969"/>
      </w:tblGrid>
      <w:tr w:rsidR="003D142E" w14:paraId="58E647B9" w14:textId="77777777">
        <w:tc>
          <w:tcPr>
            <w:tcW w:w="850" w:type="dxa"/>
            <w:shd w:val="clear" w:color="auto" w:fill="1F4E79"/>
          </w:tcPr>
          <w:p w14:paraId="0B279C78" w14:textId="77777777" w:rsidR="003D142E" w:rsidRDefault="00F51621">
            <w:r>
              <w:rPr>
                <w:b/>
                <w:color w:val="FFFFFF"/>
                <w:sz w:val="18"/>
              </w:rPr>
              <w:t>Règle</w:t>
            </w:r>
          </w:p>
        </w:tc>
        <w:tc>
          <w:tcPr>
            <w:tcW w:w="3969" w:type="dxa"/>
            <w:shd w:val="clear" w:color="auto" w:fill="1F4E79"/>
          </w:tcPr>
          <w:p w14:paraId="09AA5887" w14:textId="77777777" w:rsidR="003D142E" w:rsidRDefault="00F51621">
            <w:r>
              <w:rPr>
                <w:b/>
                <w:color w:val="FFFFFF"/>
                <w:sz w:val="18"/>
              </w:rPr>
              <w:t>Description</w:t>
            </w:r>
          </w:p>
        </w:tc>
        <w:tc>
          <w:tcPr>
            <w:tcW w:w="3969" w:type="dxa"/>
            <w:shd w:val="clear" w:color="auto" w:fill="1F4E79"/>
          </w:tcPr>
          <w:p w14:paraId="6712D79B" w14:textId="77777777" w:rsidR="003D142E" w:rsidRDefault="00F51621">
            <w:r>
              <w:rPr>
                <w:b/>
                <w:color w:val="FFFFFF"/>
                <w:sz w:val="18"/>
              </w:rPr>
              <w:t>Solution implémentée</w:t>
            </w:r>
          </w:p>
        </w:tc>
      </w:tr>
      <w:tr w:rsidR="003D142E" w14:paraId="570D07C0" w14:textId="77777777">
        <w:tc>
          <w:tcPr>
            <w:tcW w:w="850" w:type="dxa"/>
          </w:tcPr>
          <w:p w14:paraId="155A6C10" w14:textId="77777777" w:rsidR="003D142E" w:rsidRDefault="00F51621">
            <w:r>
              <w:rPr>
                <w:sz w:val="18"/>
              </w:rPr>
              <w:t>RV-01</w:t>
            </w:r>
          </w:p>
        </w:tc>
        <w:tc>
          <w:tcPr>
            <w:tcW w:w="3969" w:type="dxa"/>
          </w:tcPr>
          <w:p w14:paraId="48F04BD9" w14:textId="77777777" w:rsidR="003D142E" w:rsidRPr="009D6DAC" w:rsidRDefault="00F51621">
            <w:pPr>
              <w:rPr>
                <w:lang w:val="fr-CH"/>
              </w:rPr>
            </w:pPr>
            <w:r w:rsidRPr="009D6DAC">
              <w:rPr>
                <w:sz w:val="18"/>
                <w:lang w:val="fr-CH"/>
              </w:rPr>
              <w:t xml:space="preserve">BC </w:t>
            </w:r>
            <w:proofErr w:type="spellStart"/>
            <w:r w:rsidRPr="009D6DAC">
              <w:rPr>
                <w:sz w:val="18"/>
                <w:lang w:val="fr-CH"/>
              </w:rPr>
              <w:t>OnPrem</w:t>
            </w:r>
            <w:proofErr w:type="spellEnd"/>
            <w:r w:rsidRPr="009D6DAC">
              <w:rPr>
                <w:sz w:val="18"/>
                <w:lang w:val="fr-CH"/>
              </w:rPr>
              <w:t xml:space="preserve"> refuse les champs Date hors mois 11,12,01,02 (filtre licence)</w:t>
            </w:r>
          </w:p>
        </w:tc>
        <w:tc>
          <w:tcPr>
            <w:tcW w:w="3969" w:type="dxa"/>
          </w:tcPr>
          <w:p w14:paraId="459A99DA" w14:textId="77777777" w:rsidR="003D142E" w:rsidRDefault="00F51621">
            <w:r>
              <w:rPr>
                <w:sz w:val="18"/>
              </w:rPr>
              <w:t xml:space="preserve">Champ </w:t>
            </w:r>
            <w:proofErr w:type="gramStart"/>
            <w:r>
              <w:rPr>
                <w:sz w:val="18"/>
              </w:rPr>
              <w:t>Text[</w:t>
            </w:r>
            <w:proofErr w:type="gramEnd"/>
            <w:r>
              <w:rPr>
                <w:sz w:val="18"/>
              </w:rPr>
              <w:t xml:space="preserve">10] </w:t>
            </w:r>
            <w:proofErr w:type="spellStart"/>
            <w:r>
              <w:rPr>
                <w:sz w:val="18"/>
              </w:rPr>
              <w:t>realSessionDate</w:t>
            </w:r>
            <w:proofErr w:type="spellEnd"/>
            <w:r>
              <w:rPr>
                <w:sz w:val="18"/>
              </w:rPr>
              <w:t xml:space="preserve"> dans AL v2.2.0.0</w:t>
            </w:r>
          </w:p>
        </w:tc>
      </w:tr>
      <w:tr w:rsidR="003D142E" w:rsidRPr="009D6DAC" w14:paraId="43D2E903" w14:textId="77777777">
        <w:tc>
          <w:tcPr>
            <w:tcW w:w="850" w:type="dxa"/>
          </w:tcPr>
          <w:p w14:paraId="29EF3C80" w14:textId="77777777" w:rsidR="003D142E" w:rsidRDefault="00F51621">
            <w:r>
              <w:rPr>
                <w:sz w:val="18"/>
              </w:rPr>
              <w:t>RV-02</w:t>
            </w:r>
          </w:p>
        </w:tc>
        <w:tc>
          <w:tcPr>
            <w:tcW w:w="3969" w:type="dxa"/>
          </w:tcPr>
          <w:p w14:paraId="59F0B59E" w14:textId="77777777" w:rsidR="003D142E" w:rsidRPr="009D6DAC" w:rsidRDefault="00F51621">
            <w:pPr>
              <w:rPr>
                <w:lang w:val="fr-CH"/>
              </w:rPr>
            </w:pPr>
            <w:r w:rsidRPr="009D6DAC">
              <w:rPr>
                <w:sz w:val="18"/>
                <w:lang w:val="fr-CH"/>
              </w:rPr>
              <w:t xml:space="preserve">Unicité de clé : doublon sur </w:t>
            </w:r>
            <w:proofErr w:type="spellStart"/>
            <w:r w:rsidRPr="009D6DAC">
              <w:rPr>
                <w:sz w:val="18"/>
                <w:lang w:val="fr-CH"/>
              </w:rPr>
              <w:t>sessionId</w:t>
            </w:r>
            <w:proofErr w:type="spellEnd"/>
            <w:r w:rsidRPr="009D6DAC">
              <w:rPr>
                <w:sz w:val="18"/>
                <w:lang w:val="fr-CH"/>
              </w:rPr>
              <w:t xml:space="preserve"> → 409/422</w:t>
            </w:r>
          </w:p>
        </w:tc>
        <w:tc>
          <w:tcPr>
            <w:tcW w:w="3969" w:type="dxa"/>
          </w:tcPr>
          <w:p w14:paraId="0274544E" w14:textId="77777777" w:rsidR="003D142E" w:rsidRPr="009D6DAC" w:rsidRDefault="00F51621">
            <w:pPr>
              <w:rPr>
                <w:lang w:val="fr-CH"/>
              </w:rPr>
            </w:pPr>
            <w:r w:rsidRPr="009D6DAC">
              <w:rPr>
                <w:sz w:val="18"/>
                <w:lang w:val="fr-CH"/>
              </w:rPr>
              <w:t>PATCH automatique si POST retourne 409/422</w:t>
            </w:r>
          </w:p>
        </w:tc>
      </w:tr>
      <w:tr w:rsidR="003D142E" w14:paraId="6546B1D9" w14:textId="77777777">
        <w:tc>
          <w:tcPr>
            <w:tcW w:w="850" w:type="dxa"/>
          </w:tcPr>
          <w:p w14:paraId="0D41E62C" w14:textId="77777777" w:rsidR="003D142E" w:rsidRDefault="00F51621">
            <w:r>
              <w:rPr>
                <w:sz w:val="18"/>
              </w:rPr>
              <w:t>RV-03</w:t>
            </w:r>
          </w:p>
        </w:tc>
        <w:tc>
          <w:tcPr>
            <w:tcW w:w="3969" w:type="dxa"/>
          </w:tcPr>
          <w:p w14:paraId="3427D471" w14:textId="77777777" w:rsidR="003D142E" w:rsidRPr="009D6DAC" w:rsidRDefault="00F51621">
            <w:pPr>
              <w:rPr>
                <w:lang w:val="fr-CH"/>
              </w:rPr>
            </w:pPr>
            <w:r w:rsidRPr="009D6DAC">
              <w:rPr>
                <w:sz w:val="18"/>
                <w:lang w:val="fr-CH"/>
              </w:rPr>
              <w:t xml:space="preserve">Authentification NTLM obligatoire pour l'API </w:t>
            </w:r>
            <w:proofErr w:type="spellStart"/>
            <w:r w:rsidRPr="009D6DAC">
              <w:rPr>
                <w:sz w:val="18"/>
                <w:lang w:val="fr-CH"/>
              </w:rPr>
              <w:t>OData</w:t>
            </w:r>
            <w:proofErr w:type="spellEnd"/>
          </w:p>
        </w:tc>
        <w:tc>
          <w:tcPr>
            <w:tcW w:w="3969" w:type="dxa"/>
          </w:tcPr>
          <w:p w14:paraId="770DBE33" w14:textId="77777777" w:rsidR="003D142E" w:rsidRDefault="00F51621">
            <w:r>
              <w:rPr>
                <w:sz w:val="18"/>
              </w:rPr>
              <w:t xml:space="preserve">Proxy </w:t>
            </w:r>
            <w:proofErr w:type="spellStart"/>
            <w:r>
              <w:rPr>
                <w:sz w:val="18"/>
              </w:rPr>
              <w:t>bc_ntlm_proxy</w:t>
            </w:r>
            <w:proofErr w:type="spellEnd"/>
            <w:r>
              <w:rPr>
                <w:sz w:val="18"/>
              </w:rPr>
              <w:t xml:space="preserve"> (172.18.0.8:3128)</w:t>
            </w:r>
          </w:p>
        </w:tc>
      </w:tr>
      <w:tr w:rsidR="003D142E" w14:paraId="76DF7AE6" w14:textId="77777777">
        <w:tc>
          <w:tcPr>
            <w:tcW w:w="850" w:type="dxa"/>
          </w:tcPr>
          <w:p w14:paraId="6421AD78" w14:textId="77777777" w:rsidR="003D142E" w:rsidRDefault="00F51621">
            <w:r>
              <w:rPr>
                <w:sz w:val="18"/>
              </w:rPr>
              <w:t>RV-04</w:t>
            </w:r>
          </w:p>
        </w:tc>
        <w:tc>
          <w:tcPr>
            <w:tcW w:w="3969" w:type="dxa"/>
          </w:tcPr>
          <w:p w14:paraId="7B08B40D" w14:textId="77777777" w:rsidR="003D142E" w:rsidRPr="009D6DAC" w:rsidRDefault="00F51621">
            <w:pPr>
              <w:rPr>
                <w:lang w:val="fr-CH"/>
              </w:rPr>
            </w:pPr>
            <w:r w:rsidRPr="009D6DAC">
              <w:rPr>
                <w:sz w:val="18"/>
                <w:lang w:val="fr-CH"/>
              </w:rPr>
              <w:t xml:space="preserve">Format </w:t>
            </w:r>
            <w:proofErr w:type="spellStart"/>
            <w:r w:rsidRPr="009D6DAC">
              <w:rPr>
                <w:sz w:val="18"/>
                <w:lang w:val="fr-CH"/>
              </w:rPr>
              <w:t>OData</w:t>
            </w:r>
            <w:proofErr w:type="spellEnd"/>
            <w:r w:rsidRPr="009D6DAC">
              <w:rPr>
                <w:sz w:val="18"/>
                <w:lang w:val="fr-CH"/>
              </w:rPr>
              <w:t xml:space="preserve"> : clé entre parenthèses pour PATCH</w:t>
            </w:r>
          </w:p>
        </w:tc>
        <w:tc>
          <w:tcPr>
            <w:tcW w:w="3969" w:type="dxa"/>
          </w:tcPr>
          <w:p w14:paraId="17F0404D" w14:textId="77777777" w:rsidR="003D142E" w:rsidRDefault="00F51621">
            <w:proofErr w:type="gramStart"/>
            <w:r>
              <w:rPr>
                <w:sz w:val="18"/>
              </w:rPr>
              <w:t>URL :</w:t>
            </w:r>
            <w:proofErr w:type="gramEnd"/>
            <w:r>
              <w:rPr>
                <w:sz w:val="18"/>
              </w:rPr>
              <w:t xml:space="preserve"> </w:t>
            </w:r>
            <w:proofErr w:type="spellStart"/>
            <w:r>
              <w:rPr>
                <w:sz w:val="18"/>
              </w:rPr>
              <w:t>etlDistances</w:t>
            </w:r>
            <w:proofErr w:type="spellEnd"/>
            <w:r>
              <w:rPr>
                <w:sz w:val="18"/>
              </w:rPr>
              <w:t>('</w:t>
            </w:r>
            <w:proofErr w:type="spellStart"/>
            <w:r>
              <w:rPr>
                <w:sz w:val="18"/>
              </w:rPr>
              <w:t>sessionId</w:t>
            </w:r>
            <w:proofErr w:type="spellEnd"/>
            <w:r>
              <w:rPr>
                <w:sz w:val="18"/>
              </w:rPr>
              <w:t xml:space="preserve">') </w:t>
            </w:r>
            <w:proofErr w:type="spellStart"/>
            <w:r>
              <w:rPr>
                <w:sz w:val="18"/>
              </w:rPr>
              <w:t>encodée</w:t>
            </w:r>
            <w:proofErr w:type="spellEnd"/>
          </w:p>
        </w:tc>
      </w:tr>
      <w:tr w:rsidR="003D142E" w:rsidRPr="009D6DAC" w14:paraId="66C943E8" w14:textId="77777777">
        <w:tc>
          <w:tcPr>
            <w:tcW w:w="850" w:type="dxa"/>
          </w:tcPr>
          <w:p w14:paraId="767ABAD8" w14:textId="77777777" w:rsidR="003D142E" w:rsidRDefault="00F51621">
            <w:r>
              <w:rPr>
                <w:sz w:val="18"/>
              </w:rPr>
              <w:t>RV-05</w:t>
            </w:r>
          </w:p>
        </w:tc>
        <w:tc>
          <w:tcPr>
            <w:tcW w:w="3969" w:type="dxa"/>
          </w:tcPr>
          <w:p w14:paraId="5D5EE2E2" w14:textId="77777777" w:rsidR="003D142E" w:rsidRPr="009D6DAC" w:rsidRDefault="00F51621">
            <w:pPr>
              <w:rPr>
                <w:lang w:val="fr-CH"/>
              </w:rPr>
            </w:pPr>
            <w:r w:rsidRPr="009D6DAC">
              <w:rPr>
                <w:sz w:val="18"/>
                <w:lang w:val="fr-CH"/>
              </w:rPr>
              <w:t>Données GPS : latitude/longitude non conservées (RGPD)</w:t>
            </w:r>
          </w:p>
        </w:tc>
        <w:tc>
          <w:tcPr>
            <w:tcW w:w="3969" w:type="dxa"/>
          </w:tcPr>
          <w:p w14:paraId="1C32E008" w14:textId="77777777" w:rsidR="003D142E" w:rsidRPr="009D6DAC" w:rsidRDefault="00F51621">
            <w:pPr>
              <w:rPr>
                <w:lang w:val="fr-CH"/>
              </w:rPr>
            </w:pPr>
            <w:r w:rsidRPr="009D6DAC">
              <w:rPr>
                <w:sz w:val="18"/>
                <w:lang w:val="fr-CH"/>
              </w:rPr>
              <w:t>Seules les métriques agrégées sont stockées</w:t>
            </w:r>
          </w:p>
        </w:tc>
      </w:tr>
    </w:tbl>
    <w:p w14:paraId="523F138A" w14:textId="77777777" w:rsidR="003D142E" w:rsidRPr="009D6DAC" w:rsidRDefault="003D142E">
      <w:pPr>
        <w:rPr>
          <w:lang w:val="fr-CH"/>
        </w:rPr>
      </w:pPr>
    </w:p>
    <w:p w14:paraId="58DD836D" w14:textId="77777777" w:rsidR="003D142E" w:rsidRPr="009D6DAC" w:rsidRDefault="00F51621">
      <w:pPr>
        <w:pStyle w:val="Titre2"/>
        <w:rPr>
          <w:lang w:val="fr-CH"/>
        </w:rPr>
      </w:pPr>
      <w:bookmarkStart w:id="9" w:name="_Toc232900942"/>
      <w:r w:rsidRPr="009D6DAC">
        <w:rPr>
          <w:color w:val="2E74B5"/>
          <w:lang w:val="fr-CH"/>
        </w:rPr>
        <w:t>2.3 Contrainte de licence BC — Contournement Real Session Date</w:t>
      </w:r>
      <w:bookmarkEnd w:id="9"/>
    </w:p>
    <w:p w14:paraId="4507D4D3" w14:textId="77777777" w:rsidR="003D142E" w:rsidRPr="009D6DAC" w:rsidRDefault="00F51621">
      <w:pPr>
        <w:rPr>
          <w:lang w:val="fr-CH"/>
        </w:rPr>
      </w:pPr>
      <w:r w:rsidRPr="009D6DAC">
        <w:rPr>
          <w:lang w:val="fr-CH"/>
        </w:rPr>
        <w:t xml:space="preserve">Une contrainte non documentée de Business Central </w:t>
      </w:r>
      <w:proofErr w:type="spellStart"/>
      <w:r w:rsidRPr="009D6DAC">
        <w:rPr>
          <w:lang w:val="fr-CH"/>
        </w:rPr>
        <w:t>OnPrem</w:t>
      </w:r>
      <w:proofErr w:type="spellEnd"/>
      <w:r w:rsidRPr="009D6DAC">
        <w:rPr>
          <w:lang w:val="fr-CH"/>
        </w:rPr>
        <w:t xml:space="preserve"> impose que les champs de type Date n'acceptent que les mois 11, 12, 01 et 02 (filtre de licence : ??11*</w:t>
      </w:r>
      <w:proofErr w:type="gramStart"/>
      <w:r w:rsidRPr="009D6DAC">
        <w:rPr>
          <w:lang w:val="fr-CH"/>
        </w:rPr>
        <w:t>|??</w:t>
      </w:r>
      <w:proofErr w:type="gramEnd"/>
      <w:r w:rsidRPr="009D6DAC">
        <w:rPr>
          <w:lang w:val="fr-CH"/>
        </w:rPr>
        <w:t>12*</w:t>
      </w:r>
      <w:proofErr w:type="gramStart"/>
      <w:r w:rsidRPr="009D6DAC">
        <w:rPr>
          <w:lang w:val="fr-CH"/>
        </w:rPr>
        <w:t>|??</w:t>
      </w:r>
      <w:proofErr w:type="gramEnd"/>
      <w:r w:rsidRPr="009D6DAC">
        <w:rPr>
          <w:lang w:val="fr-CH"/>
        </w:rPr>
        <w:t>01*</w:t>
      </w:r>
      <w:proofErr w:type="gramStart"/>
      <w:r w:rsidRPr="009D6DAC">
        <w:rPr>
          <w:lang w:val="fr-CH"/>
        </w:rPr>
        <w:t>|??</w:t>
      </w:r>
      <w:proofErr w:type="gramEnd"/>
      <w:r w:rsidRPr="009D6DAC">
        <w:rPr>
          <w:lang w:val="fr-CH"/>
        </w:rPr>
        <w:t xml:space="preserve">02*). Toute date avec un mois de 03 à 10 (comme les sessions GPS de juin 2026) déclenche l'erreur </w:t>
      </w:r>
      <w:proofErr w:type="spellStart"/>
      <w:r w:rsidRPr="009D6DAC">
        <w:rPr>
          <w:lang w:val="fr-CH"/>
        </w:rPr>
        <w:t>Internal_DataNotFoundFilter</w:t>
      </w:r>
      <w:proofErr w:type="spellEnd"/>
      <w:r w:rsidRPr="009D6DAC">
        <w:rPr>
          <w:lang w:val="fr-CH"/>
        </w:rPr>
        <w:t>.</w:t>
      </w:r>
    </w:p>
    <w:p w14:paraId="587C6F87" w14:textId="77777777" w:rsidR="003D142E" w:rsidRPr="009D6DAC" w:rsidRDefault="00F51621">
      <w:pPr>
        <w:rPr>
          <w:lang w:val="fr-CH"/>
        </w:rPr>
      </w:pPr>
      <w:r w:rsidRPr="009D6DAC">
        <w:rPr>
          <w:b/>
          <w:lang w:val="fr-CH"/>
        </w:rPr>
        <w:t>Solution retenue — Extension AL v2.2.0.0 :</w:t>
      </w:r>
    </w:p>
    <w:p w14:paraId="38CF75D2" w14:textId="77777777" w:rsidR="003D142E" w:rsidRPr="009D6DAC" w:rsidRDefault="00F51621">
      <w:pPr>
        <w:pStyle w:val="Listepuces"/>
        <w:ind w:left="283"/>
        <w:rPr>
          <w:lang w:val="fr-CH"/>
        </w:rPr>
      </w:pPr>
      <w:r w:rsidRPr="009D6DAC">
        <w:rPr>
          <w:lang w:val="fr-CH"/>
        </w:rPr>
        <w:t xml:space="preserve">Ajout d'un champ </w:t>
      </w:r>
      <w:proofErr w:type="spellStart"/>
      <w:proofErr w:type="gramStart"/>
      <w:r w:rsidRPr="009D6DAC">
        <w:rPr>
          <w:lang w:val="fr-CH"/>
        </w:rPr>
        <w:t>Text</w:t>
      </w:r>
      <w:proofErr w:type="spellEnd"/>
      <w:r w:rsidRPr="009D6DAC">
        <w:rPr>
          <w:lang w:val="fr-CH"/>
        </w:rPr>
        <w:t>[</w:t>
      </w:r>
      <w:proofErr w:type="gramEnd"/>
      <w:r w:rsidRPr="009D6DAC">
        <w:rPr>
          <w:lang w:val="fr-CH"/>
        </w:rPr>
        <w:t>10] "Real Session Date" dans la table ETL BC Distance</w:t>
      </w:r>
    </w:p>
    <w:p w14:paraId="09E7C2B9" w14:textId="77777777" w:rsidR="003D142E" w:rsidRPr="009D6DAC" w:rsidRDefault="00F51621">
      <w:pPr>
        <w:pStyle w:val="Listepuces"/>
        <w:ind w:left="283"/>
        <w:rPr>
          <w:lang w:val="fr-CH"/>
        </w:rPr>
      </w:pPr>
      <w:r w:rsidRPr="009D6DAC">
        <w:rPr>
          <w:lang w:val="fr-CH"/>
        </w:rPr>
        <w:t xml:space="preserve">Les champs </w:t>
      </w:r>
      <w:proofErr w:type="spellStart"/>
      <w:r w:rsidRPr="009D6DAC">
        <w:rPr>
          <w:lang w:val="fr-CH"/>
        </w:rPr>
        <w:t>Text</w:t>
      </w:r>
      <w:proofErr w:type="spellEnd"/>
      <w:r w:rsidRPr="009D6DAC">
        <w:rPr>
          <w:lang w:val="fr-CH"/>
        </w:rPr>
        <w:t xml:space="preserve"> ne sont pas soumis au filtre de licence — la vraie date ISO est stockée</w:t>
      </w:r>
    </w:p>
    <w:p w14:paraId="1B25E6FC" w14:textId="77777777" w:rsidR="003D142E" w:rsidRPr="009D6DAC" w:rsidRDefault="00F51621">
      <w:pPr>
        <w:pStyle w:val="Listepuces"/>
        <w:ind w:left="283"/>
        <w:rPr>
          <w:lang w:val="fr-CH"/>
        </w:rPr>
      </w:pPr>
      <w:r w:rsidRPr="009D6DAC">
        <w:rPr>
          <w:lang w:val="fr-CH"/>
        </w:rPr>
        <w:t>Le champ Date "Session Date" conserve une date artificielle (mois 01) pour la compatibilité BC</w:t>
      </w:r>
    </w:p>
    <w:p w14:paraId="181B18BB" w14:textId="77777777" w:rsidR="003D142E" w:rsidRPr="009D6DAC" w:rsidRDefault="00F51621">
      <w:pPr>
        <w:pStyle w:val="Listepuces"/>
        <w:ind w:left="283"/>
        <w:rPr>
          <w:lang w:val="fr-CH"/>
        </w:rPr>
      </w:pPr>
      <w:r w:rsidRPr="009D6DAC">
        <w:rPr>
          <w:lang w:val="fr-CH"/>
        </w:rPr>
        <w:t xml:space="preserve">Déployé via </w:t>
      </w:r>
      <w:proofErr w:type="spellStart"/>
      <w:r w:rsidRPr="009D6DAC">
        <w:rPr>
          <w:lang w:val="fr-CH"/>
        </w:rPr>
        <w:t>altool</w:t>
      </w:r>
      <w:proofErr w:type="spellEnd"/>
      <w:r w:rsidRPr="009D6DAC">
        <w:rPr>
          <w:lang w:val="fr-CH"/>
        </w:rPr>
        <w:t xml:space="preserve"> </w:t>
      </w:r>
      <w:proofErr w:type="spellStart"/>
      <w:r w:rsidRPr="009D6DAC">
        <w:rPr>
          <w:lang w:val="fr-CH"/>
        </w:rPr>
        <w:t>publishapp</w:t>
      </w:r>
      <w:proofErr w:type="spellEnd"/>
      <w:r w:rsidRPr="009D6DAC">
        <w:rPr>
          <w:lang w:val="fr-CH"/>
        </w:rPr>
        <w:t xml:space="preserve"> sur </w:t>
      </w:r>
      <w:proofErr w:type="spellStart"/>
      <w:r w:rsidRPr="009D6DAC">
        <w:rPr>
          <w:lang w:val="fr-CH"/>
        </w:rPr>
        <w:t>l'endpoint</w:t>
      </w:r>
      <w:proofErr w:type="spellEnd"/>
      <w:r w:rsidRPr="009D6DAC">
        <w:rPr>
          <w:lang w:val="fr-CH"/>
        </w:rPr>
        <w:t xml:space="preserve"> /BC260/dev/</w:t>
      </w:r>
      <w:proofErr w:type="gramStart"/>
      <w:r w:rsidRPr="009D6DAC">
        <w:rPr>
          <w:lang w:val="fr-CH"/>
        </w:rPr>
        <w:t>apps:</w:t>
      </w:r>
      <w:proofErr w:type="gramEnd"/>
      <w:r w:rsidRPr="009D6DAC">
        <w:rPr>
          <w:lang w:val="fr-CH"/>
        </w:rPr>
        <w:t xml:space="preserve">7049 (NTLM + </w:t>
      </w:r>
      <w:proofErr w:type="spellStart"/>
      <w:r w:rsidRPr="009D6DAC">
        <w:rPr>
          <w:lang w:val="fr-CH"/>
        </w:rPr>
        <w:t>multipart</w:t>
      </w:r>
      <w:proofErr w:type="spellEnd"/>
      <w:r w:rsidRPr="009D6DAC">
        <w:rPr>
          <w:lang w:val="fr-CH"/>
        </w:rPr>
        <w:t>/</w:t>
      </w:r>
      <w:proofErr w:type="spellStart"/>
      <w:r w:rsidRPr="009D6DAC">
        <w:rPr>
          <w:lang w:val="fr-CH"/>
        </w:rPr>
        <w:t>form</w:t>
      </w:r>
      <w:proofErr w:type="spellEnd"/>
      <w:r w:rsidRPr="009D6DAC">
        <w:rPr>
          <w:lang w:val="fr-CH"/>
        </w:rPr>
        <w:t>-data)</w:t>
      </w:r>
    </w:p>
    <w:p w14:paraId="629086D6" w14:textId="77777777" w:rsidR="003D142E" w:rsidRPr="009D6DAC" w:rsidRDefault="00F51621">
      <w:pPr>
        <w:rPr>
          <w:lang w:val="fr-CH"/>
        </w:rPr>
      </w:pPr>
      <w:r w:rsidRPr="009D6DAC">
        <w:rPr>
          <w:lang w:val="fr-CH"/>
        </w:rPr>
        <w:br w:type="page"/>
      </w:r>
    </w:p>
    <w:p w14:paraId="5D91B5D4" w14:textId="77777777" w:rsidR="003D142E" w:rsidRPr="009D6DAC" w:rsidRDefault="00F51621">
      <w:pPr>
        <w:pStyle w:val="Titre1"/>
        <w:rPr>
          <w:lang w:val="fr-CH"/>
        </w:rPr>
      </w:pPr>
      <w:bookmarkStart w:id="10" w:name="_Toc232900943"/>
      <w:r w:rsidRPr="009D6DAC">
        <w:rPr>
          <w:color w:val="1F4E79"/>
          <w:sz w:val="32"/>
          <w:lang w:val="fr-CH"/>
        </w:rPr>
        <w:lastRenderedPageBreak/>
        <w:t>3. Choix et Justification de la Méthode d'Accès</w:t>
      </w:r>
      <w:bookmarkEnd w:id="10"/>
    </w:p>
    <w:p w14:paraId="39F96A0C" w14:textId="77777777" w:rsidR="003D142E" w:rsidRDefault="00F51621">
      <w:pPr>
        <w:pStyle w:val="Titre2"/>
      </w:pPr>
      <w:bookmarkStart w:id="11" w:name="_Toc232900944"/>
      <w:r>
        <w:rPr>
          <w:color w:val="2E74B5"/>
        </w:rPr>
        <w:t xml:space="preserve">3.1 </w:t>
      </w:r>
      <w:proofErr w:type="spellStart"/>
      <w:r>
        <w:rPr>
          <w:color w:val="2E74B5"/>
        </w:rPr>
        <w:t>Comparaison</w:t>
      </w:r>
      <w:proofErr w:type="spellEnd"/>
      <w:r>
        <w:rPr>
          <w:color w:val="2E74B5"/>
        </w:rPr>
        <w:t xml:space="preserve"> des alternatives</w:t>
      </w:r>
      <w:bookmarkEnd w:id="11"/>
    </w:p>
    <w:tbl>
      <w:tblPr>
        <w:tblStyle w:val="Grilledutableau"/>
        <w:tblW w:w="0" w:type="auto"/>
        <w:tblLook w:val="04A0" w:firstRow="1" w:lastRow="0" w:firstColumn="1" w:lastColumn="0" w:noHBand="0" w:noVBand="1"/>
      </w:tblPr>
      <w:tblGrid>
        <w:gridCol w:w="1984"/>
        <w:gridCol w:w="1984"/>
        <w:gridCol w:w="1984"/>
        <w:gridCol w:w="1984"/>
        <w:gridCol w:w="850"/>
      </w:tblGrid>
      <w:tr w:rsidR="003D142E" w14:paraId="26DC69A4" w14:textId="77777777">
        <w:tc>
          <w:tcPr>
            <w:tcW w:w="1984" w:type="dxa"/>
            <w:shd w:val="clear" w:color="auto" w:fill="1F4E79"/>
          </w:tcPr>
          <w:p w14:paraId="306614A5" w14:textId="77777777" w:rsidR="003D142E" w:rsidRDefault="00F51621">
            <w:r>
              <w:rPr>
                <w:b/>
                <w:color w:val="FFFFFF"/>
                <w:sz w:val="18"/>
              </w:rPr>
              <w:t>Alternative</w:t>
            </w:r>
          </w:p>
        </w:tc>
        <w:tc>
          <w:tcPr>
            <w:tcW w:w="1984" w:type="dxa"/>
            <w:shd w:val="clear" w:color="auto" w:fill="1F4E79"/>
          </w:tcPr>
          <w:p w14:paraId="5732BFF4" w14:textId="77777777" w:rsidR="003D142E" w:rsidRDefault="00F51621">
            <w:r>
              <w:rPr>
                <w:b/>
                <w:color w:val="FFFFFF"/>
                <w:sz w:val="18"/>
              </w:rPr>
              <w:t>Description</w:t>
            </w:r>
          </w:p>
        </w:tc>
        <w:tc>
          <w:tcPr>
            <w:tcW w:w="1984" w:type="dxa"/>
            <w:shd w:val="clear" w:color="auto" w:fill="1F4E79"/>
          </w:tcPr>
          <w:p w14:paraId="50FACE74" w14:textId="77777777" w:rsidR="003D142E" w:rsidRDefault="00F51621">
            <w:r>
              <w:rPr>
                <w:b/>
                <w:color w:val="FFFFFF"/>
                <w:sz w:val="18"/>
              </w:rPr>
              <w:t>Avantages</w:t>
            </w:r>
          </w:p>
        </w:tc>
        <w:tc>
          <w:tcPr>
            <w:tcW w:w="1984" w:type="dxa"/>
            <w:shd w:val="clear" w:color="auto" w:fill="1F4E79"/>
          </w:tcPr>
          <w:p w14:paraId="40CF17AD" w14:textId="77777777" w:rsidR="003D142E" w:rsidRDefault="00F51621">
            <w:r>
              <w:rPr>
                <w:b/>
                <w:color w:val="FFFFFF"/>
                <w:sz w:val="18"/>
              </w:rPr>
              <w:t>Inconvénients</w:t>
            </w:r>
          </w:p>
        </w:tc>
        <w:tc>
          <w:tcPr>
            <w:tcW w:w="850" w:type="dxa"/>
            <w:shd w:val="clear" w:color="auto" w:fill="1F4E79"/>
          </w:tcPr>
          <w:p w14:paraId="63CC1206" w14:textId="77777777" w:rsidR="003D142E" w:rsidRDefault="00F51621">
            <w:r>
              <w:rPr>
                <w:b/>
                <w:color w:val="FFFFFF"/>
                <w:sz w:val="18"/>
              </w:rPr>
              <w:t>Score</w:t>
            </w:r>
          </w:p>
        </w:tc>
      </w:tr>
      <w:tr w:rsidR="003D142E" w14:paraId="4B94641E" w14:textId="77777777">
        <w:tc>
          <w:tcPr>
            <w:tcW w:w="1984" w:type="dxa"/>
          </w:tcPr>
          <w:p w14:paraId="70CD7CE9" w14:textId="77777777" w:rsidR="003D142E" w:rsidRPr="009D6DAC" w:rsidRDefault="00F51621">
            <w:pPr>
              <w:rPr>
                <w:lang w:val="it-IT"/>
              </w:rPr>
            </w:pPr>
            <w:r w:rsidRPr="009D6DAC">
              <w:rPr>
                <w:sz w:val="18"/>
                <w:lang w:val="it-IT"/>
              </w:rPr>
              <w:t xml:space="preserve">API </w:t>
            </w:r>
            <w:proofErr w:type="spellStart"/>
            <w:r w:rsidRPr="009D6DAC">
              <w:rPr>
                <w:sz w:val="18"/>
                <w:lang w:val="it-IT"/>
              </w:rPr>
              <w:t>OData</w:t>
            </w:r>
            <w:proofErr w:type="spellEnd"/>
            <w:r w:rsidRPr="009D6DAC">
              <w:rPr>
                <w:sz w:val="18"/>
                <w:lang w:val="it-IT"/>
              </w:rPr>
              <w:t xml:space="preserve"> BC v1.0 ✅ RETENU</w:t>
            </w:r>
          </w:p>
        </w:tc>
        <w:tc>
          <w:tcPr>
            <w:tcW w:w="1984" w:type="dxa"/>
          </w:tcPr>
          <w:p w14:paraId="163DE9AA" w14:textId="77777777" w:rsidR="003D142E" w:rsidRDefault="00F51621">
            <w:r>
              <w:rPr>
                <w:sz w:val="18"/>
              </w:rPr>
              <w:t xml:space="preserve">Standard REST </w:t>
            </w:r>
            <w:proofErr w:type="spellStart"/>
            <w:r>
              <w:rPr>
                <w:sz w:val="18"/>
              </w:rPr>
              <w:t>officiel</w:t>
            </w:r>
            <w:proofErr w:type="spellEnd"/>
            <w:r>
              <w:rPr>
                <w:sz w:val="18"/>
              </w:rPr>
              <w:t xml:space="preserve"> Microsoft</w:t>
            </w:r>
          </w:p>
        </w:tc>
        <w:tc>
          <w:tcPr>
            <w:tcW w:w="1984" w:type="dxa"/>
          </w:tcPr>
          <w:p w14:paraId="6039CB57" w14:textId="77777777" w:rsidR="003D142E" w:rsidRPr="009D6DAC" w:rsidRDefault="00F51621">
            <w:pPr>
              <w:rPr>
                <w:lang w:val="fr-CH"/>
              </w:rPr>
            </w:pPr>
            <w:r w:rsidRPr="009D6DAC">
              <w:rPr>
                <w:sz w:val="18"/>
                <w:lang w:val="fr-CH"/>
              </w:rPr>
              <w:t>CRUD complet, pagination, NTLM, natif n8n</w:t>
            </w:r>
          </w:p>
        </w:tc>
        <w:tc>
          <w:tcPr>
            <w:tcW w:w="1984" w:type="dxa"/>
          </w:tcPr>
          <w:p w14:paraId="243AA55E" w14:textId="77777777" w:rsidR="003D142E" w:rsidRDefault="00F51621">
            <w:proofErr w:type="spellStart"/>
            <w:r>
              <w:rPr>
                <w:sz w:val="18"/>
              </w:rPr>
              <w:t>Requiert</w:t>
            </w:r>
            <w:proofErr w:type="spellEnd"/>
            <w:r>
              <w:rPr>
                <w:sz w:val="18"/>
              </w:rPr>
              <w:t xml:space="preserve"> proxy NTLM</w:t>
            </w:r>
          </w:p>
        </w:tc>
        <w:tc>
          <w:tcPr>
            <w:tcW w:w="850" w:type="dxa"/>
          </w:tcPr>
          <w:p w14:paraId="78E6DC0A" w14:textId="77777777" w:rsidR="003D142E" w:rsidRDefault="00F51621">
            <w:r>
              <w:rPr>
                <w:sz w:val="18"/>
              </w:rPr>
              <w:t>9/10</w:t>
            </w:r>
          </w:p>
        </w:tc>
      </w:tr>
      <w:tr w:rsidR="003D142E" w14:paraId="2DC4203D" w14:textId="77777777">
        <w:tc>
          <w:tcPr>
            <w:tcW w:w="1984" w:type="dxa"/>
          </w:tcPr>
          <w:p w14:paraId="16D1AFBD" w14:textId="77777777" w:rsidR="003D142E" w:rsidRDefault="00F51621">
            <w:r>
              <w:rPr>
                <w:sz w:val="18"/>
              </w:rPr>
              <w:t>Data Export Service</w:t>
            </w:r>
          </w:p>
        </w:tc>
        <w:tc>
          <w:tcPr>
            <w:tcW w:w="1984" w:type="dxa"/>
          </w:tcPr>
          <w:p w14:paraId="054F9B2A" w14:textId="77777777" w:rsidR="003D142E" w:rsidRDefault="00F51621">
            <w:r>
              <w:rPr>
                <w:sz w:val="18"/>
              </w:rPr>
              <w:t>Export masse BC</w:t>
            </w:r>
          </w:p>
        </w:tc>
        <w:tc>
          <w:tcPr>
            <w:tcW w:w="1984" w:type="dxa"/>
          </w:tcPr>
          <w:p w14:paraId="5A0041E5" w14:textId="77777777" w:rsidR="003D142E" w:rsidRDefault="00F51621">
            <w:r>
              <w:rPr>
                <w:sz w:val="18"/>
              </w:rPr>
              <w:t>Simple pour grands volumes</w:t>
            </w:r>
          </w:p>
        </w:tc>
        <w:tc>
          <w:tcPr>
            <w:tcW w:w="1984" w:type="dxa"/>
          </w:tcPr>
          <w:p w14:paraId="56ECCB67" w14:textId="77777777" w:rsidR="003D142E" w:rsidRDefault="00F51621">
            <w:r>
              <w:rPr>
                <w:sz w:val="18"/>
              </w:rPr>
              <w:t>Unidirectionnel, pas d'incrémental</w:t>
            </w:r>
          </w:p>
        </w:tc>
        <w:tc>
          <w:tcPr>
            <w:tcW w:w="850" w:type="dxa"/>
          </w:tcPr>
          <w:p w14:paraId="554406C2" w14:textId="77777777" w:rsidR="003D142E" w:rsidRDefault="00F51621">
            <w:r>
              <w:rPr>
                <w:sz w:val="18"/>
              </w:rPr>
              <w:t>5/10</w:t>
            </w:r>
          </w:p>
        </w:tc>
      </w:tr>
      <w:tr w:rsidR="003D142E" w14:paraId="2CDD762D" w14:textId="77777777">
        <w:tc>
          <w:tcPr>
            <w:tcW w:w="1984" w:type="dxa"/>
          </w:tcPr>
          <w:p w14:paraId="58157CE1" w14:textId="77777777" w:rsidR="003D142E" w:rsidRDefault="00F51621">
            <w:r>
              <w:rPr>
                <w:sz w:val="18"/>
              </w:rPr>
              <w:t>Fichiers plats CSV</w:t>
            </w:r>
          </w:p>
        </w:tc>
        <w:tc>
          <w:tcPr>
            <w:tcW w:w="1984" w:type="dxa"/>
          </w:tcPr>
          <w:p w14:paraId="4B64B0D5" w14:textId="77777777" w:rsidR="003D142E" w:rsidRDefault="00F51621">
            <w:r>
              <w:rPr>
                <w:sz w:val="18"/>
              </w:rPr>
              <w:t>Import/export manuel</w:t>
            </w:r>
          </w:p>
        </w:tc>
        <w:tc>
          <w:tcPr>
            <w:tcW w:w="1984" w:type="dxa"/>
          </w:tcPr>
          <w:p w14:paraId="70E0C733" w14:textId="77777777" w:rsidR="003D142E" w:rsidRDefault="00F51621">
            <w:r>
              <w:rPr>
                <w:sz w:val="18"/>
              </w:rPr>
              <w:t>Aucune dépendance</w:t>
            </w:r>
          </w:p>
        </w:tc>
        <w:tc>
          <w:tcPr>
            <w:tcW w:w="1984" w:type="dxa"/>
          </w:tcPr>
          <w:p w14:paraId="7A46D7F9" w14:textId="77777777" w:rsidR="003D142E" w:rsidRPr="009D6DAC" w:rsidRDefault="00F51621">
            <w:pPr>
              <w:rPr>
                <w:lang w:val="fr-CH"/>
              </w:rPr>
            </w:pPr>
            <w:r w:rsidRPr="009D6DAC">
              <w:rPr>
                <w:sz w:val="18"/>
                <w:lang w:val="fr-CH"/>
              </w:rPr>
              <w:t>Manuel, erreurs format, pas temps réel</w:t>
            </w:r>
          </w:p>
        </w:tc>
        <w:tc>
          <w:tcPr>
            <w:tcW w:w="850" w:type="dxa"/>
          </w:tcPr>
          <w:p w14:paraId="0AD873C1" w14:textId="77777777" w:rsidR="003D142E" w:rsidRDefault="00F51621">
            <w:r>
              <w:rPr>
                <w:sz w:val="18"/>
              </w:rPr>
              <w:t>4/10</w:t>
            </w:r>
          </w:p>
        </w:tc>
      </w:tr>
      <w:tr w:rsidR="003D142E" w14:paraId="121EBD11" w14:textId="77777777">
        <w:tc>
          <w:tcPr>
            <w:tcW w:w="1984" w:type="dxa"/>
          </w:tcPr>
          <w:p w14:paraId="470B65A1" w14:textId="77777777" w:rsidR="003D142E" w:rsidRDefault="00F51621">
            <w:r>
              <w:rPr>
                <w:sz w:val="18"/>
              </w:rPr>
              <w:t>Connecteur tiers (Power BI)</w:t>
            </w:r>
          </w:p>
        </w:tc>
        <w:tc>
          <w:tcPr>
            <w:tcW w:w="1984" w:type="dxa"/>
          </w:tcPr>
          <w:p w14:paraId="1B469DB1" w14:textId="77777777" w:rsidR="003D142E" w:rsidRDefault="00F51621">
            <w:r>
              <w:rPr>
                <w:sz w:val="18"/>
              </w:rPr>
              <w:t>Connecteur cloud</w:t>
            </w:r>
          </w:p>
        </w:tc>
        <w:tc>
          <w:tcPr>
            <w:tcW w:w="1984" w:type="dxa"/>
          </w:tcPr>
          <w:p w14:paraId="7F1C5EB9" w14:textId="77777777" w:rsidR="003D142E" w:rsidRDefault="00F51621">
            <w:r>
              <w:rPr>
                <w:sz w:val="18"/>
              </w:rPr>
              <w:t>Interface graphique</w:t>
            </w:r>
          </w:p>
        </w:tc>
        <w:tc>
          <w:tcPr>
            <w:tcW w:w="1984" w:type="dxa"/>
          </w:tcPr>
          <w:p w14:paraId="7E6ACDB9" w14:textId="77777777" w:rsidR="003D142E" w:rsidRPr="009D6DAC" w:rsidRDefault="00F51621">
            <w:pPr>
              <w:rPr>
                <w:lang w:val="fr-CH"/>
              </w:rPr>
            </w:pPr>
            <w:r w:rsidRPr="009D6DAC">
              <w:rPr>
                <w:sz w:val="18"/>
                <w:lang w:val="fr-CH"/>
              </w:rPr>
              <w:t>Licence, dépendance cloud, hors périmètre</w:t>
            </w:r>
          </w:p>
        </w:tc>
        <w:tc>
          <w:tcPr>
            <w:tcW w:w="850" w:type="dxa"/>
          </w:tcPr>
          <w:p w14:paraId="62632F69" w14:textId="77777777" w:rsidR="003D142E" w:rsidRDefault="00F51621">
            <w:r>
              <w:rPr>
                <w:sz w:val="18"/>
              </w:rPr>
              <w:t>3/10</w:t>
            </w:r>
          </w:p>
        </w:tc>
      </w:tr>
    </w:tbl>
    <w:p w14:paraId="4047FA8F" w14:textId="77777777" w:rsidR="003D142E" w:rsidRDefault="003D142E"/>
    <w:p w14:paraId="2464216F" w14:textId="77777777" w:rsidR="003D142E" w:rsidRPr="009D6DAC" w:rsidRDefault="00F51621">
      <w:pPr>
        <w:pStyle w:val="Titre2"/>
        <w:rPr>
          <w:lang w:val="fr-CH"/>
        </w:rPr>
      </w:pPr>
      <w:bookmarkStart w:id="12" w:name="_Toc232900945"/>
      <w:r w:rsidRPr="009D6DAC">
        <w:rPr>
          <w:color w:val="2E74B5"/>
          <w:lang w:val="fr-CH"/>
        </w:rPr>
        <w:t xml:space="preserve">3.2 Justification du choix </w:t>
      </w:r>
      <w:proofErr w:type="spellStart"/>
      <w:r w:rsidRPr="009D6DAC">
        <w:rPr>
          <w:color w:val="2E74B5"/>
          <w:lang w:val="fr-CH"/>
        </w:rPr>
        <w:t>OData</w:t>
      </w:r>
      <w:proofErr w:type="spellEnd"/>
      <w:r w:rsidRPr="009D6DAC">
        <w:rPr>
          <w:color w:val="2E74B5"/>
          <w:lang w:val="fr-CH"/>
        </w:rPr>
        <w:t xml:space="preserve"> v1.0</w:t>
      </w:r>
      <w:bookmarkEnd w:id="12"/>
    </w:p>
    <w:p w14:paraId="30635EDD" w14:textId="77777777" w:rsidR="003D142E" w:rsidRPr="009D6DAC" w:rsidRDefault="00F51621">
      <w:pPr>
        <w:rPr>
          <w:lang w:val="fr-CH"/>
        </w:rPr>
      </w:pPr>
      <w:r w:rsidRPr="009D6DAC">
        <w:rPr>
          <w:lang w:val="fr-CH"/>
        </w:rPr>
        <w:t xml:space="preserve">L'API </w:t>
      </w:r>
      <w:proofErr w:type="spellStart"/>
      <w:r w:rsidRPr="009D6DAC">
        <w:rPr>
          <w:lang w:val="fr-CH"/>
        </w:rPr>
        <w:t>OData</w:t>
      </w:r>
      <w:proofErr w:type="spellEnd"/>
      <w:r w:rsidRPr="009D6DAC">
        <w:rPr>
          <w:lang w:val="fr-CH"/>
        </w:rPr>
        <w:t xml:space="preserve"> BC v1.0 a été retenue pour les raisons suivantes :</w:t>
      </w:r>
    </w:p>
    <w:p w14:paraId="6F3B1F52" w14:textId="77777777" w:rsidR="003D142E" w:rsidRPr="009D6DAC" w:rsidRDefault="00F51621">
      <w:pPr>
        <w:pStyle w:val="Listepuces"/>
        <w:ind w:left="283"/>
        <w:rPr>
          <w:lang w:val="fr-CH"/>
        </w:rPr>
      </w:pPr>
      <w:r w:rsidRPr="009D6DAC">
        <w:rPr>
          <w:lang w:val="fr-CH"/>
        </w:rPr>
        <w:t>Standard officiel Microsoft — documenté, stable, pris en charge dans BC 26.0</w:t>
      </w:r>
    </w:p>
    <w:p w14:paraId="4A2D813A" w14:textId="77777777" w:rsidR="003D142E" w:rsidRDefault="00F51621">
      <w:pPr>
        <w:pStyle w:val="Listepuces"/>
        <w:ind w:left="283"/>
      </w:pPr>
      <w:r>
        <w:t xml:space="preserve">CRUD </w:t>
      </w:r>
      <w:proofErr w:type="spellStart"/>
      <w:r>
        <w:t>complet</w:t>
      </w:r>
      <w:proofErr w:type="spellEnd"/>
      <w:r>
        <w:t xml:space="preserve"> (GET, POST, PATCH, </w:t>
      </w:r>
      <w:proofErr w:type="gramStart"/>
      <w:r>
        <w:t>DELETE) —</w:t>
      </w:r>
      <w:proofErr w:type="gramEnd"/>
      <w:r>
        <w:t xml:space="preserve"> permet l'upsert idempotent</w:t>
      </w:r>
    </w:p>
    <w:p w14:paraId="4EC37266" w14:textId="77777777" w:rsidR="003D142E" w:rsidRPr="009D6DAC" w:rsidRDefault="00F51621">
      <w:pPr>
        <w:pStyle w:val="Listepuces"/>
        <w:ind w:left="283"/>
        <w:rPr>
          <w:lang w:val="fr-CH"/>
        </w:rPr>
      </w:pPr>
      <w:r w:rsidRPr="009D6DAC">
        <w:rPr>
          <w:lang w:val="fr-CH"/>
        </w:rPr>
        <w:t xml:space="preserve">Intégration native n8n — </w:t>
      </w:r>
      <w:proofErr w:type="spellStart"/>
      <w:r w:rsidRPr="009D6DAC">
        <w:rPr>
          <w:lang w:val="fr-CH"/>
        </w:rPr>
        <w:t>node</w:t>
      </w:r>
      <w:proofErr w:type="spellEnd"/>
      <w:r w:rsidRPr="009D6DAC">
        <w:rPr>
          <w:lang w:val="fr-CH"/>
        </w:rPr>
        <w:t xml:space="preserve"> HTTP </w:t>
      </w:r>
      <w:proofErr w:type="spellStart"/>
      <w:r w:rsidRPr="009D6DAC">
        <w:rPr>
          <w:lang w:val="fr-CH"/>
        </w:rPr>
        <w:t>Request</w:t>
      </w:r>
      <w:proofErr w:type="spellEnd"/>
      <w:r w:rsidRPr="009D6DAC">
        <w:rPr>
          <w:lang w:val="fr-CH"/>
        </w:rPr>
        <w:t xml:space="preserve"> sans développement spécifique</w:t>
      </w:r>
    </w:p>
    <w:p w14:paraId="3B089536" w14:textId="77777777" w:rsidR="003D142E" w:rsidRPr="009D6DAC" w:rsidRDefault="00F51621">
      <w:pPr>
        <w:pStyle w:val="Listepuces"/>
        <w:ind w:left="283"/>
        <w:rPr>
          <w:lang w:val="fr-CH"/>
        </w:rPr>
      </w:pPr>
      <w:r w:rsidRPr="009D6DAC">
        <w:rPr>
          <w:lang w:val="fr-CH"/>
        </w:rPr>
        <w:t xml:space="preserve">Authentification NTLM gérée de manière transparente par le proxy </w:t>
      </w:r>
      <w:proofErr w:type="spellStart"/>
      <w:r w:rsidRPr="009D6DAC">
        <w:rPr>
          <w:lang w:val="fr-CH"/>
        </w:rPr>
        <w:t>bc_ntlm_proxy</w:t>
      </w:r>
      <w:proofErr w:type="spellEnd"/>
    </w:p>
    <w:p w14:paraId="53511082" w14:textId="77777777" w:rsidR="003D142E" w:rsidRDefault="00F51621">
      <w:pPr>
        <w:pStyle w:val="Listepuces"/>
        <w:ind w:left="283"/>
      </w:pPr>
      <w:proofErr w:type="gramStart"/>
      <w:r>
        <w:t>URL :</w:t>
      </w:r>
      <w:proofErr w:type="gramEnd"/>
      <w:r>
        <w:t xml:space="preserve"> http://172.18.0.8:3128 → http://bc2025:7048/BC260/api/etlpipeline/warehouse/v1.0</w:t>
      </w:r>
    </w:p>
    <w:p w14:paraId="67F32789" w14:textId="77777777" w:rsidR="003D142E" w:rsidRPr="009D6DAC" w:rsidRDefault="00F51621">
      <w:pPr>
        <w:pStyle w:val="Titre2"/>
        <w:rPr>
          <w:lang w:val="fr-CH"/>
        </w:rPr>
      </w:pPr>
      <w:bookmarkStart w:id="13" w:name="_Toc232900946"/>
      <w:r w:rsidRPr="009D6DAC">
        <w:rPr>
          <w:color w:val="2E74B5"/>
          <w:lang w:val="fr-CH"/>
        </w:rPr>
        <w:t>3.3 Architecture d'accès BC via proxy NTLM</w:t>
      </w:r>
      <w:bookmarkEnd w:id="13"/>
    </w:p>
    <w:p w14:paraId="7640AA94" w14:textId="77777777" w:rsidR="003D142E" w:rsidRPr="009D6DAC" w:rsidRDefault="00F51621">
      <w:pPr>
        <w:rPr>
          <w:lang w:val="fr-CH"/>
        </w:rPr>
      </w:pPr>
      <w:r w:rsidRPr="009D6DAC">
        <w:rPr>
          <w:lang w:val="fr-CH"/>
        </w:rPr>
        <w:t xml:space="preserve">Business Central </w:t>
      </w:r>
      <w:proofErr w:type="spellStart"/>
      <w:r w:rsidRPr="009D6DAC">
        <w:rPr>
          <w:lang w:val="fr-CH"/>
        </w:rPr>
        <w:t>OnPrem</w:t>
      </w:r>
      <w:proofErr w:type="spellEnd"/>
      <w:r w:rsidRPr="009D6DAC">
        <w:rPr>
          <w:lang w:val="fr-CH"/>
        </w:rPr>
        <w:t xml:space="preserve"> impose une authentification Windows NTLM, incompatible avec les containers Docker Linux. La solution développée repose sur un container dédié </w:t>
      </w:r>
      <w:proofErr w:type="spellStart"/>
      <w:r w:rsidRPr="009D6DAC">
        <w:rPr>
          <w:lang w:val="fr-CH"/>
        </w:rPr>
        <w:t>bc_ntlm_proxy</w:t>
      </w:r>
      <w:proofErr w:type="spellEnd"/>
      <w:r w:rsidRPr="009D6DAC">
        <w:rPr>
          <w:lang w:val="fr-CH"/>
        </w:rPr>
        <w:t xml:space="preserve"> (172.18.0.8) qui traduit les requêtes HTTP anonymes en requêtes NTLM authentifiées.</w:t>
      </w:r>
    </w:p>
    <w:tbl>
      <w:tblPr>
        <w:tblStyle w:val="Grilledutableau"/>
        <w:tblW w:w="0" w:type="auto"/>
        <w:tblLook w:val="04A0" w:firstRow="1" w:lastRow="0" w:firstColumn="1" w:lastColumn="0" w:noHBand="0" w:noVBand="1"/>
      </w:tblPr>
      <w:tblGrid>
        <w:gridCol w:w="2268"/>
        <w:gridCol w:w="2268"/>
        <w:gridCol w:w="4535"/>
      </w:tblGrid>
      <w:tr w:rsidR="003D142E" w14:paraId="5CF7356F" w14:textId="77777777">
        <w:tc>
          <w:tcPr>
            <w:tcW w:w="2268" w:type="dxa"/>
            <w:shd w:val="clear" w:color="auto" w:fill="1F4E79"/>
          </w:tcPr>
          <w:p w14:paraId="29DCDA9D" w14:textId="77777777" w:rsidR="003D142E" w:rsidRDefault="00F51621">
            <w:proofErr w:type="spellStart"/>
            <w:r>
              <w:rPr>
                <w:b/>
                <w:color w:val="FFFFFF"/>
                <w:sz w:val="18"/>
              </w:rPr>
              <w:t>Composant</w:t>
            </w:r>
            <w:proofErr w:type="spellEnd"/>
          </w:p>
        </w:tc>
        <w:tc>
          <w:tcPr>
            <w:tcW w:w="2268" w:type="dxa"/>
            <w:shd w:val="clear" w:color="auto" w:fill="1F4E79"/>
          </w:tcPr>
          <w:p w14:paraId="18BB93C7" w14:textId="77777777" w:rsidR="003D142E" w:rsidRDefault="00F51621">
            <w:r>
              <w:rPr>
                <w:b/>
                <w:color w:val="FFFFFF"/>
                <w:sz w:val="18"/>
              </w:rPr>
              <w:t>IP / Port</w:t>
            </w:r>
          </w:p>
        </w:tc>
        <w:tc>
          <w:tcPr>
            <w:tcW w:w="4535" w:type="dxa"/>
            <w:shd w:val="clear" w:color="auto" w:fill="1F4E79"/>
          </w:tcPr>
          <w:p w14:paraId="6F20EB7E" w14:textId="77777777" w:rsidR="003D142E" w:rsidRDefault="00F51621">
            <w:r>
              <w:rPr>
                <w:b/>
                <w:color w:val="FFFFFF"/>
                <w:sz w:val="18"/>
              </w:rPr>
              <w:t>Rôle</w:t>
            </w:r>
          </w:p>
        </w:tc>
      </w:tr>
      <w:tr w:rsidR="003D142E" w:rsidRPr="009D6DAC" w14:paraId="141FB22E" w14:textId="77777777">
        <w:tc>
          <w:tcPr>
            <w:tcW w:w="2268" w:type="dxa"/>
          </w:tcPr>
          <w:p w14:paraId="12C9DC7D" w14:textId="77777777" w:rsidR="003D142E" w:rsidRDefault="00F51621">
            <w:r>
              <w:rPr>
                <w:sz w:val="18"/>
              </w:rPr>
              <w:t>n8n (orchestrateur)</w:t>
            </w:r>
          </w:p>
        </w:tc>
        <w:tc>
          <w:tcPr>
            <w:tcW w:w="2268" w:type="dxa"/>
          </w:tcPr>
          <w:p w14:paraId="651C4FDF" w14:textId="77777777" w:rsidR="003D142E" w:rsidRDefault="00F51621">
            <w:r>
              <w:rPr>
                <w:sz w:val="18"/>
              </w:rPr>
              <w:t>172.18.0.5:5678</w:t>
            </w:r>
          </w:p>
        </w:tc>
        <w:tc>
          <w:tcPr>
            <w:tcW w:w="4535" w:type="dxa"/>
          </w:tcPr>
          <w:p w14:paraId="0A30FB27" w14:textId="77777777" w:rsidR="003D142E" w:rsidRPr="009D6DAC" w:rsidRDefault="00F51621">
            <w:pPr>
              <w:rPr>
                <w:lang w:val="fr-CH"/>
              </w:rPr>
            </w:pPr>
            <w:r w:rsidRPr="009D6DAC">
              <w:rPr>
                <w:sz w:val="18"/>
                <w:lang w:val="fr-CH"/>
              </w:rPr>
              <w:t>Émet les requêtes HTTP vers le proxy</w:t>
            </w:r>
          </w:p>
        </w:tc>
      </w:tr>
      <w:tr w:rsidR="003D142E" w14:paraId="047501B6" w14:textId="77777777">
        <w:tc>
          <w:tcPr>
            <w:tcW w:w="2268" w:type="dxa"/>
          </w:tcPr>
          <w:p w14:paraId="1F034C3B" w14:textId="77777777" w:rsidR="003D142E" w:rsidRDefault="00F51621">
            <w:proofErr w:type="spellStart"/>
            <w:r>
              <w:rPr>
                <w:sz w:val="18"/>
              </w:rPr>
              <w:t>bc_ntlm_proxy</w:t>
            </w:r>
            <w:proofErr w:type="spellEnd"/>
          </w:p>
        </w:tc>
        <w:tc>
          <w:tcPr>
            <w:tcW w:w="2268" w:type="dxa"/>
          </w:tcPr>
          <w:p w14:paraId="5C902BC7" w14:textId="77777777" w:rsidR="003D142E" w:rsidRDefault="00F51621">
            <w:r>
              <w:rPr>
                <w:sz w:val="18"/>
              </w:rPr>
              <w:t>172.18.0.8:3128</w:t>
            </w:r>
          </w:p>
        </w:tc>
        <w:tc>
          <w:tcPr>
            <w:tcW w:w="4535" w:type="dxa"/>
          </w:tcPr>
          <w:p w14:paraId="21EC61EA" w14:textId="77777777" w:rsidR="003D142E" w:rsidRDefault="00F51621">
            <w:r>
              <w:rPr>
                <w:sz w:val="18"/>
              </w:rPr>
              <w:t>Traduit HTTP → NTLM, forward vers BC</w:t>
            </w:r>
          </w:p>
        </w:tc>
      </w:tr>
      <w:tr w:rsidR="003D142E" w14:paraId="78D5EF09" w14:textId="77777777">
        <w:tc>
          <w:tcPr>
            <w:tcW w:w="2268" w:type="dxa"/>
          </w:tcPr>
          <w:p w14:paraId="17CF6355" w14:textId="77777777" w:rsidR="003D142E" w:rsidRDefault="00F51621">
            <w:r>
              <w:rPr>
                <w:sz w:val="18"/>
              </w:rPr>
              <w:t>BC 26.0 OnPrem</w:t>
            </w:r>
          </w:p>
        </w:tc>
        <w:tc>
          <w:tcPr>
            <w:tcW w:w="2268" w:type="dxa"/>
          </w:tcPr>
          <w:p w14:paraId="0A2280E9" w14:textId="77777777" w:rsidR="003D142E" w:rsidRDefault="00F51621">
            <w:r>
              <w:rPr>
                <w:sz w:val="18"/>
              </w:rPr>
              <w:t>10.14.210.119:7048</w:t>
            </w:r>
          </w:p>
        </w:tc>
        <w:tc>
          <w:tcPr>
            <w:tcW w:w="4535" w:type="dxa"/>
          </w:tcPr>
          <w:p w14:paraId="68B813A1" w14:textId="77777777" w:rsidR="003D142E" w:rsidRDefault="00F51621">
            <w:r>
              <w:rPr>
                <w:sz w:val="18"/>
              </w:rPr>
              <w:t>API OData cible</w:t>
            </w:r>
          </w:p>
        </w:tc>
      </w:tr>
      <w:tr w:rsidR="003D142E" w14:paraId="345A6EB2" w14:textId="77777777">
        <w:tc>
          <w:tcPr>
            <w:tcW w:w="2268" w:type="dxa"/>
          </w:tcPr>
          <w:p w14:paraId="42402D85" w14:textId="77777777" w:rsidR="003D142E" w:rsidRDefault="00F51621">
            <w:r>
              <w:rPr>
                <w:sz w:val="18"/>
              </w:rPr>
              <w:t>BC Dev Service</w:t>
            </w:r>
          </w:p>
        </w:tc>
        <w:tc>
          <w:tcPr>
            <w:tcW w:w="2268" w:type="dxa"/>
          </w:tcPr>
          <w:p w14:paraId="331F2DE5" w14:textId="77777777" w:rsidR="003D142E" w:rsidRDefault="00F51621">
            <w:r>
              <w:rPr>
                <w:sz w:val="18"/>
              </w:rPr>
              <w:t>10.14.210.119:7049</w:t>
            </w:r>
          </w:p>
        </w:tc>
        <w:tc>
          <w:tcPr>
            <w:tcW w:w="4535" w:type="dxa"/>
          </w:tcPr>
          <w:p w14:paraId="4E307738" w14:textId="77777777" w:rsidR="003D142E" w:rsidRDefault="00F51621">
            <w:r>
              <w:rPr>
                <w:sz w:val="18"/>
              </w:rPr>
              <w:t>Déploiement extension AL</w:t>
            </w:r>
          </w:p>
        </w:tc>
      </w:tr>
    </w:tbl>
    <w:p w14:paraId="0C5563DB" w14:textId="77777777" w:rsidR="003D142E" w:rsidRDefault="003D142E"/>
    <w:p w14:paraId="42E47D15" w14:textId="77777777" w:rsidR="003D142E" w:rsidRDefault="00F51621">
      <w:r>
        <w:br w:type="page"/>
      </w:r>
    </w:p>
    <w:p w14:paraId="529F7521" w14:textId="77777777" w:rsidR="003D142E" w:rsidRPr="009D6DAC" w:rsidRDefault="00F51621">
      <w:pPr>
        <w:pStyle w:val="Titre1"/>
        <w:rPr>
          <w:lang w:val="fr-CH"/>
        </w:rPr>
      </w:pPr>
      <w:bookmarkStart w:id="14" w:name="_Toc232900947"/>
      <w:r w:rsidRPr="009D6DAC">
        <w:rPr>
          <w:color w:val="1F4E79"/>
          <w:sz w:val="32"/>
          <w:lang w:val="fr-CH"/>
        </w:rPr>
        <w:lastRenderedPageBreak/>
        <w:t>4. Conception des Tables BC (Extension AL v2.2.0.0)</w:t>
      </w:r>
      <w:bookmarkEnd w:id="14"/>
    </w:p>
    <w:p w14:paraId="4A5D5F69" w14:textId="77777777" w:rsidR="003D142E" w:rsidRPr="009D6DAC" w:rsidRDefault="00F51621">
      <w:pPr>
        <w:pStyle w:val="Titre2"/>
        <w:rPr>
          <w:lang w:val="fr-CH"/>
        </w:rPr>
      </w:pPr>
      <w:bookmarkStart w:id="15" w:name="_Toc232900948"/>
      <w:r w:rsidRPr="009D6DAC">
        <w:rPr>
          <w:color w:val="2E74B5"/>
          <w:lang w:val="fr-CH"/>
        </w:rPr>
        <w:t>4.1 Vue d'ensemble</w:t>
      </w:r>
      <w:bookmarkEnd w:id="15"/>
    </w:p>
    <w:p w14:paraId="7B22129D" w14:textId="77777777" w:rsidR="003D142E" w:rsidRPr="009D6DAC" w:rsidRDefault="00F51621">
      <w:pPr>
        <w:rPr>
          <w:lang w:val="fr-CH"/>
        </w:rPr>
      </w:pPr>
      <w:r w:rsidRPr="009D6DAC">
        <w:rPr>
          <w:lang w:val="fr-CH"/>
        </w:rPr>
        <w:t xml:space="preserve">6 tables ont été conçues en AL et exposées via une API </w:t>
      </w:r>
      <w:proofErr w:type="spellStart"/>
      <w:r w:rsidRPr="009D6DAC">
        <w:rPr>
          <w:lang w:val="fr-CH"/>
        </w:rPr>
        <w:t>OData</w:t>
      </w:r>
      <w:proofErr w:type="spellEnd"/>
      <w:r w:rsidRPr="009D6DAC">
        <w:rPr>
          <w:lang w:val="fr-CH"/>
        </w:rPr>
        <w:t xml:space="preserve"> personnalisée (</w:t>
      </w:r>
      <w:proofErr w:type="spellStart"/>
      <w:proofErr w:type="gramStart"/>
      <w:r w:rsidRPr="009D6DAC">
        <w:rPr>
          <w:lang w:val="fr-CH"/>
        </w:rPr>
        <w:t>publisher</w:t>
      </w:r>
      <w:proofErr w:type="spellEnd"/>
      <w:r w:rsidRPr="009D6DAC">
        <w:rPr>
          <w:lang w:val="fr-CH"/>
        </w:rPr>
        <w:t>:</w:t>
      </w:r>
      <w:proofErr w:type="gramEnd"/>
      <w:r w:rsidRPr="009D6DAC">
        <w:rPr>
          <w:lang w:val="fr-CH"/>
        </w:rPr>
        <w:t xml:space="preserve"> </w:t>
      </w:r>
      <w:proofErr w:type="spellStart"/>
      <w:r w:rsidRPr="009D6DAC">
        <w:rPr>
          <w:lang w:val="fr-CH"/>
        </w:rPr>
        <w:t>etlpipeline</w:t>
      </w:r>
      <w:proofErr w:type="spellEnd"/>
      <w:r w:rsidRPr="009D6DAC">
        <w:rPr>
          <w:lang w:val="fr-CH"/>
        </w:rPr>
        <w:t xml:space="preserve">, </w:t>
      </w:r>
      <w:proofErr w:type="gramStart"/>
      <w:r w:rsidRPr="009D6DAC">
        <w:rPr>
          <w:lang w:val="fr-CH"/>
        </w:rPr>
        <w:t>group:</w:t>
      </w:r>
      <w:proofErr w:type="gramEnd"/>
      <w:r w:rsidRPr="009D6DAC">
        <w:rPr>
          <w:lang w:val="fr-CH"/>
        </w:rPr>
        <w:t xml:space="preserve"> </w:t>
      </w:r>
      <w:proofErr w:type="spellStart"/>
      <w:r w:rsidRPr="009D6DAC">
        <w:rPr>
          <w:lang w:val="fr-CH"/>
        </w:rPr>
        <w:t>warehouse</w:t>
      </w:r>
      <w:proofErr w:type="spellEnd"/>
      <w:r w:rsidRPr="009D6DAC">
        <w:rPr>
          <w:lang w:val="fr-CH"/>
        </w:rPr>
        <w:t xml:space="preserve">, </w:t>
      </w:r>
      <w:proofErr w:type="gramStart"/>
      <w:r w:rsidRPr="009D6DAC">
        <w:rPr>
          <w:lang w:val="fr-CH"/>
        </w:rPr>
        <w:t>version:</w:t>
      </w:r>
      <w:proofErr w:type="gramEnd"/>
      <w:r w:rsidRPr="009D6DAC">
        <w:rPr>
          <w:lang w:val="fr-CH"/>
        </w:rPr>
        <w:t xml:space="preserve"> v1.0). Chaque table possède une clé primaire définie, des types BC natifs, et est exposée via une page API dédiée avec DeleteAllowed = false (protection des données).</w:t>
      </w:r>
    </w:p>
    <w:p w14:paraId="6530F836" w14:textId="77777777" w:rsidR="003D142E" w:rsidRPr="009D6DAC" w:rsidRDefault="00F51621">
      <w:pPr>
        <w:pStyle w:val="Titre2"/>
        <w:rPr>
          <w:lang w:val="fr-CH"/>
        </w:rPr>
      </w:pPr>
      <w:bookmarkStart w:id="16" w:name="_Toc232900949"/>
      <w:r w:rsidRPr="009D6DAC">
        <w:rPr>
          <w:color w:val="2E74B5"/>
          <w:lang w:val="fr-CH"/>
        </w:rPr>
        <w:t>4.2 Table ETL BC Distance (table centrale — scénario kilométrage)</w:t>
      </w:r>
      <w:bookmarkEnd w:id="16"/>
    </w:p>
    <w:tbl>
      <w:tblPr>
        <w:tblStyle w:val="Grilledutableau"/>
        <w:tblW w:w="0" w:type="auto"/>
        <w:tblLook w:val="04A0" w:firstRow="1" w:lastRow="0" w:firstColumn="1" w:lastColumn="0" w:noHBand="0" w:noVBand="1"/>
      </w:tblPr>
      <w:tblGrid>
        <w:gridCol w:w="454"/>
        <w:gridCol w:w="1984"/>
        <w:gridCol w:w="1134"/>
        <w:gridCol w:w="1984"/>
        <w:gridCol w:w="3231"/>
      </w:tblGrid>
      <w:tr w:rsidR="003D142E" w14:paraId="2FA3D686" w14:textId="77777777">
        <w:tc>
          <w:tcPr>
            <w:tcW w:w="454" w:type="dxa"/>
            <w:shd w:val="clear" w:color="auto" w:fill="1F4E79"/>
          </w:tcPr>
          <w:p w14:paraId="22AF0E1B" w14:textId="77777777" w:rsidR="003D142E" w:rsidRDefault="00F51621">
            <w:r>
              <w:rPr>
                <w:b/>
                <w:color w:val="FFFFFF"/>
                <w:sz w:val="18"/>
              </w:rPr>
              <w:t>N°</w:t>
            </w:r>
          </w:p>
        </w:tc>
        <w:tc>
          <w:tcPr>
            <w:tcW w:w="1984" w:type="dxa"/>
            <w:shd w:val="clear" w:color="auto" w:fill="1F4E79"/>
          </w:tcPr>
          <w:p w14:paraId="30BCD729" w14:textId="77777777" w:rsidR="003D142E" w:rsidRDefault="00F51621">
            <w:r>
              <w:rPr>
                <w:b/>
                <w:color w:val="FFFFFF"/>
                <w:sz w:val="18"/>
              </w:rPr>
              <w:t>Champ AL</w:t>
            </w:r>
          </w:p>
        </w:tc>
        <w:tc>
          <w:tcPr>
            <w:tcW w:w="1134" w:type="dxa"/>
            <w:shd w:val="clear" w:color="auto" w:fill="1F4E79"/>
          </w:tcPr>
          <w:p w14:paraId="5796FFF5" w14:textId="77777777" w:rsidR="003D142E" w:rsidRDefault="00F51621">
            <w:r>
              <w:rPr>
                <w:b/>
                <w:color w:val="FFFFFF"/>
                <w:sz w:val="18"/>
              </w:rPr>
              <w:t>Type BC</w:t>
            </w:r>
          </w:p>
        </w:tc>
        <w:tc>
          <w:tcPr>
            <w:tcW w:w="1984" w:type="dxa"/>
            <w:shd w:val="clear" w:color="auto" w:fill="1F4E79"/>
          </w:tcPr>
          <w:p w14:paraId="56E63F75" w14:textId="77777777" w:rsidR="003D142E" w:rsidRDefault="00F51621">
            <w:r>
              <w:rPr>
                <w:b/>
                <w:color w:val="FFFFFF"/>
                <w:sz w:val="18"/>
              </w:rPr>
              <w:t>Champ OData</w:t>
            </w:r>
          </w:p>
        </w:tc>
        <w:tc>
          <w:tcPr>
            <w:tcW w:w="3231" w:type="dxa"/>
            <w:shd w:val="clear" w:color="auto" w:fill="1F4E79"/>
          </w:tcPr>
          <w:p w14:paraId="5A1D4318" w14:textId="77777777" w:rsidR="003D142E" w:rsidRDefault="00F51621">
            <w:r>
              <w:rPr>
                <w:b/>
                <w:color w:val="FFFFFF"/>
                <w:sz w:val="18"/>
              </w:rPr>
              <w:t>Description</w:t>
            </w:r>
          </w:p>
        </w:tc>
      </w:tr>
      <w:tr w:rsidR="003D142E" w:rsidRPr="009D6DAC" w14:paraId="3EE6C1EF" w14:textId="77777777">
        <w:tc>
          <w:tcPr>
            <w:tcW w:w="454" w:type="dxa"/>
          </w:tcPr>
          <w:p w14:paraId="3B698E40" w14:textId="77777777" w:rsidR="003D142E" w:rsidRDefault="00F51621">
            <w:r>
              <w:rPr>
                <w:sz w:val="18"/>
              </w:rPr>
              <w:t>1</w:t>
            </w:r>
          </w:p>
        </w:tc>
        <w:tc>
          <w:tcPr>
            <w:tcW w:w="1984" w:type="dxa"/>
          </w:tcPr>
          <w:p w14:paraId="5B82F03C" w14:textId="77777777" w:rsidR="003D142E" w:rsidRDefault="00F51621">
            <w:r>
              <w:rPr>
                <w:sz w:val="18"/>
              </w:rPr>
              <w:t>Session Id (PK)</w:t>
            </w:r>
          </w:p>
        </w:tc>
        <w:tc>
          <w:tcPr>
            <w:tcW w:w="1134" w:type="dxa"/>
          </w:tcPr>
          <w:p w14:paraId="49471679" w14:textId="77777777" w:rsidR="003D142E" w:rsidRDefault="00F51621">
            <w:r>
              <w:rPr>
                <w:sz w:val="18"/>
              </w:rPr>
              <w:t>Text[100]</w:t>
            </w:r>
          </w:p>
        </w:tc>
        <w:tc>
          <w:tcPr>
            <w:tcW w:w="1984" w:type="dxa"/>
          </w:tcPr>
          <w:p w14:paraId="4735F048" w14:textId="77777777" w:rsidR="003D142E" w:rsidRDefault="00F51621">
            <w:r>
              <w:rPr>
                <w:sz w:val="18"/>
              </w:rPr>
              <w:t>sessionId</w:t>
            </w:r>
          </w:p>
        </w:tc>
        <w:tc>
          <w:tcPr>
            <w:tcW w:w="3231" w:type="dxa"/>
          </w:tcPr>
          <w:p w14:paraId="7B4FC934" w14:textId="77777777" w:rsidR="003D142E" w:rsidRPr="009D6DAC" w:rsidRDefault="00F51621">
            <w:pPr>
              <w:rPr>
                <w:lang w:val="fr-CH"/>
              </w:rPr>
            </w:pPr>
            <w:r w:rsidRPr="009D6DAC">
              <w:rPr>
                <w:sz w:val="18"/>
                <w:lang w:val="fr-CH"/>
              </w:rPr>
              <w:t>ID unique — timestamp Unix ms depuis app GPS</w:t>
            </w:r>
          </w:p>
        </w:tc>
      </w:tr>
      <w:tr w:rsidR="003D142E" w:rsidRPr="009D6DAC" w14:paraId="36ACCCF9" w14:textId="77777777">
        <w:tc>
          <w:tcPr>
            <w:tcW w:w="454" w:type="dxa"/>
          </w:tcPr>
          <w:p w14:paraId="35AAB2FC" w14:textId="77777777" w:rsidR="003D142E" w:rsidRDefault="00F51621">
            <w:r>
              <w:rPr>
                <w:sz w:val="18"/>
              </w:rPr>
              <w:t>2</w:t>
            </w:r>
          </w:p>
        </w:tc>
        <w:tc>
          <w:tcPr>
            <w:tcW w:w="1984" w:type="dxa"/>
          </w:tcPr>
          <w:p w14:paraId="70A13A1F" w14:textId="77777777" w:rsidR="003D142E" w:rsidRDefault="00F51621">
            <w:r>
              <w:rPr>
                <w:sz w:val="18"/>
              </w:rPr>
              <w:t>Session Date</w:t>
            </w:r>
          </w:p>
        </w:tc>
        <w:tc>
          <w:tcPr>
            <w:tcW w:w="1134" w:type="dxa"/>
          </w:tcPr>
          <w:p w14:paraId="743FA986" w14:textId="77777777" w:rsidR="003D142E" w:rsidRDefault="00F51621">
            <w:r>
              <w:rPr>
                <w:sz w:val="18"/>
              </w:rPr>
              <w:t>Date</w:t>
            </w:r>
          </w:p>
        </w:tc>
        <w:tc>
          <w:tcPr>
            <w:tcW w:w="1984" w:type="dxa"/>
          </w:tcPr>
          <w:p w14:paraId="49577A08" w14:textId="77777777" w:rsidR="003D142E" w:rsidRDefault="00F51621">
            <w:r>
              <w:rPr>
                <w:sz w:val="18"/>
              </w:rPr>
              <w:t>sessionDate</w:t>
            </w:r>
          </w:p>
        </w:tc>
        <w:tc>
          <w:tcPr>
            <w:tcW w:w="3231" w:type="dxa"/>
          </w:tcPr>
          <w:p w14:paraId="3BF16497" w14:textId="77777777" w:rsidR="003D142E" w:rsidRPr="009D6DAC" w:rsidRDefault="00F51621">
            <w:pPr>
              <w:rPr>
                <w:lang w:val="fr-CH"/>
              </w:rPr>
            </w:pPr>
            <w:r w:rsidRPr="009D6DAC">
              <w:rPr>
                <w:sz w:val="18"/>
                <w:lang w:val="fr-CH"/>
              </w:rPr>
              <w:t>Date BC (mois 01 si hors période licence)</w:t>
            </w:r>
          </w:p>
        </w:tc>
      </w:tr>
      <w:tr w:rsidR="003D142E" w14:paraId="16409414" w14:textId="77777777">
        <w:tc>
          <w:tcPr>
            <w:tcW w:w="454" w:type="dxa"/>
          </w:tcPr>
          <w:p w14:paraId="1E403750" w14:textId="77777777" w:rsidR="003D142E" w:rsidRDefault="00F51621">
            <w:r>
              <w:rPr>
                <w:sz w:val="18"/>
              </w:rPr>
              <w:t>3</w:t>
            </w:r>
          </w:p>
        </w:tc>
        <w:tc>
          <w:tcPr>
            <w:tcW w:w="1984" w:type="dxa"/>
          </w:tcPr>
          <w:p w14:paraId="2096BD26" w14:textId="77777777" w:rsidR="003D142E" w:rsidRDefault="00F51621">
            <w:r>
              <w:rPr>
                <w:sz w:val="18"/>
              </w:rPr>
              <w:t>Total Distance Km</w:t>
            </w:r>
          </w:p>
        </w:tc>
        <w:tc>
          <w:tcPr>
            <w:tcW w:w="1134" w:type="dxa"/>
          </w:tcPr>
          <w:p w14:paraId="51E3206A" w14:textId="77777777" w:rsidR="003D142E" w:rsidRDefault="00F51621">
            <w:r>
              <w:rPr>
                <w:sz w:val="18"/>
              </w:rPr>
              <w:t>Decimal</w:t>
            </w:r>
          </w:p>
        </w:tc>
        <w:tc>
          <w:tcPr>
            <w:tcW w:w="1984" w:type="dxa"/>
          </w:tcPr>
          <w:p w14:paraId="115F5289" w14:textId="77777777" w:rsidR="003D142E" w:rsidRDefault="00F51621">
            <w:r>
              <w:rPr>
                <w:sz w:val="18"/>
              </w:rPr>
              <w:t>totalDistanceKm</w:t>
            </w:r>
          </w:p>
        </w:tc>
        <w:tc>
          <w:tcPr>
            <w:tcW w:w="3231" w:type="dxa"/>
          </w:tcPr>
          <w:p w14:paraId="10EE04F3" w14:textId="77777777" w:rsidR="003D142E" w:rsidRDefault="00F51621">
            <w:r>
              <w:rPr>
                <w:sz w:val="18"/>
              </w:rPr>
              <w:t>Distance parcourue en km</w:t>
            </w:r>
          </w:p>
        </w:tc>
      </w:tr>
      <w:tr w:rsidR="003D142E" w14:paraId="3B5658E2" w14:textId="77777777">
        <w:tc>
          <w:tcPr>
            <w:tcW w:w="454" w:type="dxa"/>
          </w:tcPr>
          <w:p w14:paraId="467D86C7" w14:textId="77777777" w:rsidR="003D142E" w:rsidRDefault="00F51621">
            <w:r>
              <w:rPr>
                <w:sz w:val="18"/>
              </w:rPr>
              <w:t>4</w:t>
            </w:r>
          </w:p>
        </w:tc>
        <w:tc>
          <w:tcPr>
            <w:tcW w:w="1984" w:type="dxa"/>
          </w:tcPr>
          <w:p w14:paraId="58A84D05" w14:textId="77777777" w:rsidR="003D142E" w:rsidRDefault="00F51621">
            <w:r>
              <w:rPr>
                <w:sz w:val="18"/>
              </w:rPr>
              <w:t>Total Distance Meters</w:t>
            </w:r>
          </w:p>
        </w:tc>
        <w:tc>
          <w:tcPr>
            <w:tcW w:w="1134" w:type="dxa"/>
          </w:tcPr>
          <w:p w14:paraId="4B9F92A8" w14:textId="77777777" w:rsidR="003D142E" w:rsidRDefault="00F51621">
            <w:r>
              <w:rPr>
                <w:sz w:val="18"/>
              </w:rPr>
              <w:t>Decimal</w:t>
            </w:r>
          </w:p>
        </w:tc>
        <w:tc>
          <w:tcPr>
            <w:tcW w:w="1984" w:type="dxa"/>
          </w:tcPr>
          <w:p w14:paraId="43CA08B4" w14:textId="77777777" w:rsidR="003D142E" w:rsidRDefault="00F51621">
            <w:r>
              <w:rPr>
                <w:sz w:val="18"/>
              </w:rPr>
              <w:t>totalDistanceMeters</w:t>
            </w:r>
          </w:p>
        </w:tc>
        <w:tc>
          <w:tcPr>
            <w:tcW w:w="3231" w:type="dxa"/>
          </w:tcPr>
          <w:p w14:paraId="38BCBAC8" w14:textId="77777777" w:rsidR="003D142E" w:rsidRDefault="00F51621">
            <w:r>
              <w:rPr>
                <w:sz w:val="18"/>
              </w:rPr>
              <w:t>Distance en mètres (précision)</w:t>
            </w:r>
          </w:p>
        </w:tc>
      </w:tr>
      <w:tr w:rsidR="003D142E" w14:paraId="13ED511E" w14:textId="77777777">
        <w:tc>
          <w:tcPr>
            <w:tcW w:w="454" w:type="dxa"/>
          </w:tcPr>
          <w:p w14:paraId="7A9CA1DA" w14:textId="77777777" w:rsidR="003D142E" w:rsidRDefault="00F51621">
            <w:r>
              <w:rPr>
                <w:sz w:val="18"/>
              </w:rPr>
              <w:t>5</w:t>
            </w:r>
          </w:p>
        </w:tc>
        <w:tc>
          <w:tcPr>
            <w:tcW w:w="1984" w:type="dxa"/>
          </w:tcPr>
          <w:p w14:paraId="65FA1A89" w14:textId="77777777" w:rsidR="003D142E" w:rsidRDefault="00F51621">
            <w:r>
              <w:rPr>
                <w:sz w:val="18"/>
              </w:rPr>
              <w:t>Max Speed Kmh</w:t>
            </w:r>
          </w:p>
        </w:tc>
        <w:tc>
          <w:tcPr>
            <w:tcW w:w="1134" w:type="dxa"/>
          </w:tcPr>
          <w:p w14:paraId="46D8DACD" w14:textId="77777777" w:rsidR="003D142E" w:rsidRDefault="00F51621">
            <w:r>
              <w:rPr>
                <w:sz w:val="18"/>
              </w:rPr>
              <w:t>Decimal</w:t>
            </w:r>
          </w:p>
        </w:tc>
        <w:tc>
          <w:tcPr>
            <w:tcW w:w="1984" w:type="dxa"/>
          </w:tcPr>
          <w:p w14:paraId="084ECCEF" w14:textId="77777777" w:rsidR="003D142E" w:rsidRDefault="00F51621">
            <w:r>
              <w:rPr>
                <w:sz w:val="18"/>
              </w:rPr>
              <w:t>maxSpeedKmh</w:t>
            </w:r>
          </w:p>
        </w:tc>
        <w:tc>
          <w:tcPr>
            <w:tcW w:w="3231" w:type="dxa"/>
          </w:tcPr>
          <w:p w14:paraId="521893DC" w14:textId="77777777" w:rsidR="003D142E" w:rsidRDefault="00F51621">
            <w:r>
              <w:rPr>
                <w:sz w:val="18"/>
              </w:rPr>
              <w:t>Vitesse maximale mesurée</w:t>
            </w:r>
          </w:p>
        </w:tc>
      </w:tr>
      <w:tr w:rsidR="003D142E" w14:paraId="7EC2F57C" w14:textId="77777777">
        <w:tc>
          <w:tcPr>
            <w:tcW w:w="454" w:type="dxa"/>
          </w:tcPr>
          <w:p w14:paraId="124D987C" w14:textId="77777777" w:rsidR="003D142E" w:rsidRDefault="00F51621">
            <w:r>
              <w:rPr>
                <w:sz w:val="18"/>
              </w:rPr>
              <w:t>6</w:t>
            </w:r>
          </w:p>
        </w:tc>
        <w:tc>
          <w:tcPr>
            <w:tcW w:w="1984" w:type="dxa"/>
          </w:tcPr>
          <w:p w14:paraId="45DF8372" w14:textId="77777777" w:rsidR="003D142E" w:rsidRDefault="00F51621">
            <w:r>
              <w:rPr>
                <w:sz w:val="18"/>
              </w:rPr>
              <w:t>Avg Speed Kmh</w:t>
            </w:r>
          </w:p>
        </w:tc>
        <w:tc>
          <w:tcPr>
            <w:tcW w:w="1134" w:type="dxa"/>
          </w:tcPr>
          <w:p w14:paraId="2AC2814F" w14:textId="77777777" w:rsidR="003D142E" w:rsidRDefault="00F51621">
            <w:r>
              <w:rPr>
                <w:sz w:val="18"/>
              </w:rPr>
              <w:t>Decimal</w:t>
            </w:r>
          </w:p>
        </w:tc>
        <w:tc>
          <w:tcPr>
            <w:tcW w:w="1984" w:type="dxa"/>
          </w:tcPr>
          <w:p w14:paraId="02E785D3" w14:textId="77777777" w:rsidR="003D142E" w:rsidRDefault="00F51621">
            <w:r>
              <w:rPr>
                <w:sz w:val="18"/>
              </w:rPr>
              <w:t>avgSpeedKmh</w:t>
            </w:r>
          </w:p>
        </w:tc>
        <w:tc>
          <w:tcPr>
            <w:tcW w:w="3231" w:type="dxa"/>
          </w:tcPr>
          <w:p w14:paraId="0705A621" w14:textId="77777777" w:rsidR="003D142E" w:rsidRDefault="00F51621">
            <w:r>
              <w:rPr>
                <w:sz w:val="18"/>
              </w:rPr>
              <w:t>Vitesse moyenne calculée</w:t>
            </w:r>
          </w:p>
        </w:tc>
      </w:tr>
      <w:tr w:rsidR="003D142E" w:rsidRPr="009D6DAC" w14:paraId="530B94ED" w14:textId="77777777">
        <w:tc>
          <w:tcPr>
            <w:tcW w:w="454" w:type="dxa"/>
          </w:tcPr>
          <w:p w14:paraId="1850A168" w14:textId="77777777" w:rsidR="003D142E" w:rsidRDefault="00F51621">
            <w:r>
              <w:rPr>
                <w:sz w:val="18"/>
              </w:rPr>
              <w:t>7</w:t>
            </w:r>
          </w:p>
        </w:tc>
        <w:tc>
          <w:tcPr>
            <w:tcW w:w="1984" w:type="dxa"/>
          </w:tcPr>
          <w:p w14:paraId="684CD7CA" w14:textId="77777777" w:rsidR="003D142E" w:rsidRDefault="00F51621">
            <w:r>
              <w:rPr>
                <w:sz w:val="18"/>
              </w:rPr>
              <w:t>Total Active Seconds</w:t>
            </w:r>
          </w:p>
        </w:tc>
        <w:tc>
          <w:tcPr>
            <w:tcW w:w="1134" w:type="dxa"/>
          </w:tcPr>
          <w:p w14:paraId="66FF4562" w14:textId="77777777" w:rsidR="003D142E" w:rsidRDefault="00F51621">
            <w:r>
              <w:rPr>
                <w:sz w:val="18"/>
              </w:rPr>
              <w:t>Integer</w:t>
            </w:r>
          </w:p>
        </w:tc>
        <w:tc>
          <w:tcPr>
            <w:tcW w:w="1984" w:type="dxa"/>
          </w:tcPr>
          <w:p w14:paraId="6A15BB1B" w14:textId="77777777" w:rsidR="003D142E" w:rsidRDefault="00F51621">
            <w:r>
              <w:rPr>
                <w:sz w:val="18"/>
              </w:rPr>
              <w:t>totalActiveSeconds</w:t>
            </w:r>
          </w:p>
        </w:tc>
        <w:tc>
          <w:tcPr>
            <w:tcW w:w="3231" w:type="dxa"/>
          </w:tcPr>
          <w:p w14:paraId="5EB7FA56" w14:textId="77777777" w:rsidR="003D142E" w:rsidRPr="009D6DAC" w:rsidRDefault="00F51621">
            <w:pPr>
              <w:rPr>
                <w:lang w:val="fr-CH"/>
              </w:rPr>
            </w:pPr>
            <w:r w:rsidRPr="009D6DAC">
              <w:rPr>
                <w:sz w:val="18"/>
                <w:lang w:val="fr-CH"/>
              </w:rPr>
              <w:t>Durée active de la session en secondes</w:t>
            </w:r>
          </w:p>
        </w:tc>
      </w:tr>
      <w:tr w:rsidR="003D142E" w14:paraId="41BCED9F" w14:textId="77777777">
        <w:tc>
          <w:tcPr>
            <w:tcW w:w="454" w:type="dxa"/>
          </w:tcPr>
          <w:p w14:paraId="7E5D2036" w14:textId="77777777" w:rsidR="003D142E" w:rsidRDefault="00F51621">
            <w:r>
              <w:rPr>
                <w:sz w:val="18"/>
              </w:rPr>
              <w:t>8</w:t>
            </w:r>
          </w:p>
        </w:tc>
        <w:tc>
          <w:tcPr>
            <w:tcW w:w="1984" w:type="dxa"/>
          </w:tcPr>
          <w:p w14:paraId="55A9A8D5" w14:textId="77777777" w:rsidR="003D142E" w:rsidRDefault="00F51621">
            <w:r>
              <w:rPr>
                <w:sz w:val="18"/>
              </w:rPr>
              <w:t>Event Count</w:t>
            </w:r>
          </w:p>
        </w:tc>
        <w:tc>
          <w:tcPr>
            <w:tcW w:w="1134" w:type="dxa"/>
          </w:tcPr>
          <w:p w14:paraId="68BEDEE6" w14:textId="77777777" w:rsidR="003D142E" w:rsidRDefault="00F51621">
            <w:r>
              <w:rPr>
                <w:sz w:val="18"/>
              </w:rPr>
              <w:t>Integer</w:t>
            </w:r>
          </w:p>
        </w:tc>
        <w:tc>
          <w:tcPr>
            <w:tcW w:w="1984" w:type="dxa"/>
          </w:tcPr>
          <w:p w14:paraId="7D7A107E" w14:textId="77777777" w:rsidR="003D142E" w:rsidRDefault="00F51621">
            <w:r>
              <w:rPr>
                <w:sz w:val="18"/>
              </w:rPr>
              <w:t>eventCount</w:t>
            </w:r>
          </w:p>
        </w:tc>
        <w:tc>
          <w:tcPr>
            <w:tcW w:w="3231" w:type="dxa"/>
          </w:tcPr>
          <w:p w14:paraId="4ED7A40A" w14:textId="77777777" w:rsidR="003D142E" w:rsidRDefault="00F51621">
            <w:r>
              <w:rPr>
                <w:sz w:val="18"/>
              </w:rPr>
              <w:t>Nombre d'événements GPS reçus</w:t>
            </w:r>
          </w:p>
        </w:tc>
      </w:tr>
      <w:tr w:rsidR="003D142E" w:rsidRPr="009D6DAC" w14:paraId="5A3F095F" w14:textId="77777777">
        <w:tc>
          <w:tcPr>
            <w:tcW w:w="454" w:type="dxa"/>
          </w:tcPr>
          <w:p w14:paraId="07F4CC60" w14:textId="77777777" w:rsidR="003D142E" w:rsidRDefault="00F51621">
            <w:r>
              <w:rPr>
                <w:sz w:val="18"/>
              </w:rPr>
              <w:t>9</w:t>
            </w:r>
          </w:p>
        </w:tc>
        <w:tc>
          <w:tcPr>
            <w:tcW w:w="1984" w:type="dxa"/>
          </w:tcPr>
          <w:p w14:paraId="555129A8" w14:textId="77777777" w:rsidR="003D142E" w:rsidRDefault="00F51621">
            <w:r>
              <w:rPr>
                <w:sz w:val="18"/>
              </w:rPr>
              <w:t>First Event At</w:t>
            </w:r>
          </w:p>
        </w:tc>
        <w:tc>
          <w:tcPr>
            <w:tcW w:w="1134" w:type="dxa"/>
          </w:tcPr>
          <w:p w14:paraId="25B8075F" w14:textId="77777777" w:rsidR="003D142E" w:rsidRDefault="00F51621">
            <w:r>
              <w:rPr>
                <w:sz w:val="18"/>
              </w:rPr>
              <w:t>DateTime</w:t>
            </w:r>
          </w:p>
        </w:tc>
        <w:tc>
          <w:tcPr>
            <w:tcW w:w="1984" w:type="dxa"/>
          </w:tcPr>
          <w:p w14:paraId="1FFF8C39" w14:textId="77777777" w:rsidR="003D142E" w:rsidRDefault="00F51621">
            <w:r>
              <w:rPr>
                <w:sz w:val="18"/>
              </w:rPr>
              <w:t>firstEventAt</w:t>
            </w:r>
          </w:p>
        </w:tc>
        <w:tc>
          <w:tcPr>
            <w:tcW w:w="3231" w:type="dxa"/>
          </w:tcPr>
          <w:p w14:paraId="29B32FD7" w14:textId="77777777" w:rsidR="003D142E" w:rsidRPr="009D6DAC" w:rsidRDefault="00F51621">
            <w:pPr>
              <w:rPr>
                <w:lang w:val="fr-CH"/>
              </w:rPr>
            </w:pPr>
            <w:r w:rsidRPr="009D6DAC">
              <w:rPr>
                <w:sz w:val="18"/>
                <w:lang w:val="fr-CH"/>
              </w:rPr>
              <w:t>Timestamp du premier événement GPS</w:t>
            </w:r>
          </w:p>
        </w:tc>
      </w:tr>
      <w:tr w:rsidR="003D142E" w:rsidRPr="009D6DAC" w14:paraId="65EAEAFB" w14:textId="77777777">
        <w:tc>
          <w:tcPr>
            <w:tcW w:w="454" w:type="dxa"/>
          </w:tcPr>
          <w:p w14:paraId="3F57592E" w14:textId="77777777" w:rsidR="003D142E" w:rsidRDefault="00F51621">
            <w:r>
              <w:rPr>
                <w:sz w:val="18"/>
              </w:rPr>
              <w:t>10</w:t>
            </w:r>
          </w:p>
        </w:tc>
        <w:tc>
          <w:tcPr>
            <w:tcW w:w="1984" w:type="dxa"/>
          </w:tcPr>
          <w:p w14:paraId="1505011F" w14:textId="77777777" w:rsidR="003D142E" w:rsidRDefault="00F51621">
            <w:r>
              <w:rPr>
                <w:sz w:val="18"/>
              </w:rPr>
              <w:t>Last Event At</w:t>
            </w:r>
          </w:p>
        </w:tc>
        <w:tc>
          <w:tcPr>
            <w:tcW w:w="1134" w:type="dxa"/>
          </w:tcPr>
          <w:p w14:paraId="7C08B9B5" w14:textId="77777777" w:rsidR="003D142E" w:rsidRDefault="00F51621">
            <w:r>
              <w:rPr>
                <w:sz w:val="18"/>
              </w:rPr>
              <w:t>DateTime</w:t>
            </w:r>
          </w:p>
        </w:tc>
        <w:tc>
          <w:tcPr>
            <w:tcW w:w="1984" w:type="dxa"/>
          </w:tcPr>
          <w:p w14:paraId="75C93E7A" w14:textId="77777777" w:rsidR="003D142E" w:rsidRDefault="00F51621">
            <w:r>
              <w:rPr>
                <w:sz w:val="18"/>
              </w:rPr>
              <w:t>lastEventAt</w:t>
            </w:r>
          </w:p>
        </w:tc>
        <w:tc>
          <w:tcPr>
            <w:tcW w:w="3231" w:type="dxa"/>
          </w:tcPr>
          <w:p w14:paraId="446EB38C" w14:textId="77777777" w:rsidR="003D142E" w:rsidRPr="009D6DAC" w:rsidRDefault="00F51621">
            <w:pPr>
              <w:rPr>
                <w:lang w:val="fr-CH"/>
              </w:rPr>
            </w:pPr>
            <w:r w:rsidRPr="009D6DAC">
              <w:rPr>
                <w:sz w:val="18"/>
                <w:lang w:val="fr-CH"/>
              </w:rPr>
              <w:t>Timestamp du dernier événement GPS</w:t>
            </w:r>
          </w:p>
        </w:tc>
      </w:tr>
      <w:tr w:rsidR="003D142E" w14:paraId="75D1960D" w14:textId="77777777">
        <w:tc>
          <w:tcPr>
            <w:tcW w:w="454" w:type="dxa"/>
          </w:tcPr>
          <w:p w14:paraId="00459952" w14:textId="77777777" w:rsidR="003D142E" w:rsidRDefault="00F51621">
            <w:r>
              <w:rPr>
                <w:sz w:val="18"/>
              </w:rPr>
              <w:t>11</w:t>
            </w:r>
          </w:p>
        </w:tc>
        <w:tc>
          <w:tcPr>
            <w:tcW w:w="1984" w:type="dxa"/>
          </w:tcPr>
          <w:p w14:paraId="0917951E" w14:textId="77777777" w:rsidR="003D142E" w:rsidRDefault="00F51621">
            <w:r>
              <w:rPr>
                <w:sz w:val="18"/>
              </w:rPr>
              <w:t>ETL Loaded At</w:t>
            </w:r>
          </w:p>
        </w:tc>
        <w:tc>
          <w:tcPr>
            <w:tcW w:w="1134" w:type="dxa"/>
          </w:tcPr>
          <w:p w14:paraId="68C04776" w14:textId="77777777" w:rsidR="003D142E" w:rsidRDefault="00F51621">
            <w:r>
              <w:rPr>
                <w:sz w:val="18"/>
              </w:rPr>
              <w:t>DateTime</w:t>
            </w:r>
          </w:p>
        </w:tc>
        <w:tc>
          <w:tcPr>
            <w:tcW w:w="1984" w:type="dxa"/>
          </w:tcPr>
          <w:p w14:paraId="33825E7D" w14:textId="77777777" w:rsidR="003D142E" w:rsidRDefault="00F51621">
            <w:r>
              <w:rPr>
                <w:sz w:val="18"/>
              </w:rPr>
              <w:t>etlLoadedAt</w:t>
            </w:r>
          </w:p>
        </w:tc>
        <w:tc>
          <w:tcPr>
            <w:tcW w:w="3231" w:type="dxa"/>
          </w:tcPr>
          <w:p w14:paraId="2B6FA9CB" w14:textId="77777777" w:rsidR="003D142E" w:rsidRDefault="00F51621">
            <w:r>
              <w:rPr>
                <w:sz w:val="18"/>
              </w:rPr>
              <w:t>Horodatage de synchronisation</w:t>
            </w:r>
          </w:p>
        </w:tc>
      </w:tr>
      <w:tr w:rsidR="003D142E" w:rsidRPr="009D6DAC" w14:paraId="739EE692" w14:textId="77777777">
        <w:tc>
          <w:tcPr>
            <w:tcW w:w="454" w:type="dxa"/>
          </w:tcPr>
          <w:p w14:paraId="0476719A" w14:textId="77777777" w:rsidR="003D142E" w:rsidRDefault="00F51621">
            <w:r>
              <w:rPr>
                <w:sz w:val="18"/>
              </w:rPr>
              <w:t>12</w:t>
            </w:r>
          </w:p>
        </w:tc>
        <w:tc>
          <w:tcPr>
            <w:tcW w:w="1984" w:type="dxa"/>
          </w:tcPr>
          <w:p w14:paraId="4EF0E49B" w14:textId="77777777" w:rsidR="003D142E" w:rsidRDefault="00F51621">
            <w:r>
              <w:rPr>
                <w:sz w:val="18"/>
              </w:rPr>
              <w:t>Real Session Date</w:t>
            </w:r>
          </w:p>
        </w:tc>
        <w:tc>
          <w:tcPr>
            <w:tcW w:w="1134" w:type="dxa"/>
          </w:tcPr>
          <w:p w14:paraId="0A7EE8FA" w14:textId="77777777" w:rsidR="003D142E" w:rsidRDefault="00F51621">
            <w:r>
              <w:rPr>
                <w:sz w:val="18"/>
              </w:rPr>
              <w:t>Text[10]</w:t>
            </w:r>
          </w:p>
        </w:tc>
        <w:tc>
          <w:tcPr>
            <w:tcW w:w="1984" w:type="dxa"/>
          </w:tcPr>
          <w:p w14:paraId="41BC6A0E" w14:textId="77777777" w:rsidR="003D142E" w:rsidRDefault="00F51621">
            <w:r>
              <w:rPr>
                <w:sz w:val="18"/>
              </w:rPr>
              <w:t>realSessionDate</w:t>
            </w:r>
          </w:p>
        </w:tc>
        <w:tc>
          <w:tcPr>
            <w:tcW w:w="3231" w:type="dxa"/>
          </w:tcPr>
          <w:p w14:paraId="743D6D81" w14:textId="77777777" w:rsidR="003D142E" w:rsidRPr="009D6DAC" w:rsidRDefault="00F51621">
            <w:pPr>
              <w:rPr>
                <w:lang w:val="fr-CH"/>
              </w:rPr>
            </w:pPr>
            <w:r>
              <w:rPr>
                <w:sz w:val="18"/>
              </w:rPr>
              <w:t>⭐</w:t>
            </w:r>
            <w:r w:rsidRPr="009D6DAC">
              <w:rPr>
                <w:sz w:val="18"/>
                <w:lang w:val="fr-CH"/>
              </w:rPr>
              <w:t xml:space="preserve"> Vraie date ISO — hors contrainte licence BC</w:t>
            </w:r>
          </w:p>
        </w:tc>
      </w:tr>
    </w:tbl>
    <w:p w14:paraId="320060DB" w14:textId="77777777" w:rsidR="003D142E" w:rsidRPr="009D6DAC" w:rsidRDefault="003D142E">
      <w:pPr>
        <w:rPr>
          <w:lang w:val="fr-CH"/>
        </w:rPr>
      </w:pPr>
    </w:p>
    <w:p w14:paraId="5390881A" w14:textId="77777777" w:rsidR="003D142E" w:rsidRDefault="00F51621">
      <w:pPr>
        <w:pStyle w:val="Titre2"/>
      </w:pPr>
      <w:bookmarkStart w:id="17" w:name="_Toc232900950"/>
      <w:r>
        <w:rPr>
          <w:color w:val="2E74B5"/>
        </w:rPr>
        <w:t xml:space="preserve">4.3 </w:t>
      </w:r>
      <w:proofErr w:type="spellStart"/>
      <w:r>
        <w:rPr>
          <w:color w:val="2E74B5"/>
        </w:rPr>
        <w:t>Autres</w:t>
      </w:r>
      <w:proofErr w:type="spellEnd"/>
      <w:r>
        <w:rPr>
          <w:color w:val="2E74B5"/>
        </w:rPr>
        <w:t xml:space="preserve"> tables AL</w:t>
      </w:r>
      <w:bookmarkEnd w:id="17"/>
    </w:p>
    <w:tbl>
      <w:tblPr>
        <w:tblStyle w:val="Grilledutableau"/>
        <w:tblW w:w="0" w:type="auto"/>
        <w:tblLook w:val="04A0" w:firstRow="1" w:lastRow="0" w:firstColumn="1" w:lastColumn="0" w:noHBand="0" w:noVBand="1"/>
      </w:tblPr>
      <w:tblGrid>
        <w:gridCol w:w="1964"/>
        <w:gridCol w:w="1790"/>
        <w:gridCol w:w="1687"/>
        <w:gridCol w:w="2778"/>
        <w:gridCol w:w="1119"/>
      </w:tblGrid>
      <w:tr w:rsidR="003D142E" w14:paraId="52A089E9" w14:textId="77777777">
        <w:tc>
          <w:tcPr>
            <w:tcW w:w="1984" w:type="dxa"/>
            <w:shd w:val="clear" w:color="auto" w:fill="1F4E79"/>
          </w:tcPr>
          <w:p w14:paraId="6AC21F6A" w14:textId="77777777" w:rsidR="003D142E" w:rsidRDefault="00F51621">
            <w:r>
              <w:rPr>
                <w:b/>
                <w:color w:val="FFFFFF"/>
                <w:sz w:val="18"/>
              </w:rPr>
              <w:t>Table AL</w:t>
            </w:r>
          </w:p>
        </w:tc>
        <w:tc>
          <w:tcPr>
            <w:tcW w:w="1701" w:type="dxa"/>
            <w:shd w:val="clear" w:color="auto" w:fill="1F4E79"/>
          </w:tcPr>
          <w:p w14:paraId="343C1AC6" w14:textId="77777777" w:rsidR="003D142E" w:rsidRDefault="00F51621">
            <w:r>
              <w:rPr>
                <w:b/>
                <w:color w:val="FFFFFF"/>
                <w:sz w:val="18"/>
              </w:rPr>
              <w:t>Entité OData</w:t>
            </w:r>
          </w:p>
        </w:tc>
        <w:tc>
          <w:tcPr>
            <w:tcW w:w="1701" w:type="dxa"/>
            <w:shd w:val="clear" w:color="auto" w:fill="1F4E79"/>
          </w:tcPr>
          <w:p w14:paraId="00DBDBAD" w14:textId="77777777" w:rsidR="003D142E" w:rsidRDefault="00F51621">
            <w:r>
              <w:rPr>
                <w:b/>
                <w:color w:val="FFFFFF"/>
                <w:sz w:val="18"/>
              </w:rPr>
              <w:t>Clé primaire</w:t>
            </w:r>
          </w:p>
        </w:tc>
        <w:tc>
          <w:tcPr>
            <w:tcW w:w="2835" w:type="dxa"/>
            <w:shd w:val="clear" w:color="auto" w:fill="1F4E79"/>
          </w:tcPr>
          <w:p w14:paraId="0D8722BD" w14:textId="77777777" w:rsidR="003D142E" w:rsidRDefault="00F51621">
            <w:r>
              <w:rPr>
                <w:b/>
                <w:color w:val="FFFFFF"/>
                <w:sz w:val="18"/>
              </w:rPr>
              <w:t>Champs principaux</w:t>
            </w:r>
          </w:p>
        </w:tc>
        <w:tc>
          <w:tcPr>
            <w:tcW w:w="1134" w:type="dxa"/>
            <w:shd w:val="clear" w:color="auto" w:fill="1F4E79"/>
          </w:tcPr>
          <w:p w14:paraId="144C6A8E" w14:textId="77777777" w:rsidR="003D142E" w:rsidRDefault="00F51621">
            <w:r>
              <w:rPr>
                <w:b/>
                <w:color w:val="FFFFFF"/>
                <w:sz w:val="18"/>
              </w:rPr>
              <w:t>Lignes BC</w:t>
            </w:r>
          </w:p>
        </w:tc>
      </w:tr>
      <w:tr w:rsidR="003D142E" w14:paraId="4D828D9D" w14:textId="77777777">
        <w:tc>
          <w:tcPr>
            <w:tcW w:w="1984" w:type="dxa"/>
          </w:tcPr>
          <w:p w14:paraId="73D79A4D" w14:textId="77777777" w:rsidR="003D142E" w:rsidRDefault="00F51621">
            <w:r>
              <w:rPr>
                <w:sz w:val="18"/>
              </w:rPr>
              <w:t>ETL BC Customer</w:t>
            </w:r>
          </w:p>
        </w:tc>
        <w:tc>
          <w:tcPr>
            <w:tcW w:w="1701" w:type="dxa"/>
          </w:tcPr>
          <w:p w14:paraId="31477EA6" w14:textId="77777777" w:rsidR="003D142E" w:rsidRDefault="00F51621">
            <w:r>
              <w:rPr>
                <w:sz w:val="18"/>
              </w:rPr>
              <w:t>etlCustomers</w:t>
            </w:r>
          </w:p>
        </w:tc>
        <w:tc>
          <w:tcPr>
            <w:tcW w:w="1701" w:type="dxa"/>
          </w:tcPr>
          <w:p w14:paraId="1ED277C1" w14:textId="77777777" w:rsidR="003D142E" w:rsidRDefault="00F51621">
            <w:r>
              <w:rPr>
                <w:sz w:val="18"/>
              </w:rPr>
              <w:t>Customer Id (Text[20])</w:t>
            </w:r>
          </w:p>
        </w:tc>
        <w:tc>
          <w:tcPr>
            <w:tcW w:w="2835" w:type="dxa"/>
          </w:tcPr>
          <w:p w14:paraId="0B48EB9A" w14:textId="77777777" w:rsidR="003D142E" w:rsidRDefault="00F51621">
            <w:r>
              <w:rPr>
                <w:sz w:val="18"/>
              </w:rPr>
              <w:t>name, country, postCode, currencyCode</w:t>
            </w:r>
          </w:p>
        </w:tc>
        <w:tc>
          <w:tcPr>
            <w:tcW w:w="1134" w:type="dxa"/>
          </w:tcPr>
          <w:p w14:paraId="0783272D" w14:textId="77777777" w:rsidR="003D142E" w:rsidRDefault="00F51621">
            <w:r>
              <w:rPr>
                <w:sz w:val="18"/>
              </w:rPr>
              <w:t>90</w:t>
            </w:r>
          </w:p>
        </w:tc>
      </w:tr>
      <w:tr w:rsidR="003D142E" w14:paraId="612A6992" w14:textId="77777777">
        <w:tc>
          <w:tcPr>
            <w:tcW w:w="1984" w:type="dxa"/>
          </w:tcPr>
          <w:p w14:paraId="247F9694" w14:textId="77777777" w:rsidR="003D142E" w:rsidRDefault="00F51621">
            <w:r>
              <w:rPr>
                <w:sz w:val="18"/>
              </w:rPr>
              <w:t>ETL BC Article</w:t>
            </w:r>
          </w:p>
        </w:tc>
        <w:tc>
          <w:tcPr>
            <w:tcW w:w="1701" w:type="dxa"/>
          </w:tcPr>
          <w:p w14:paraId="4DC07DBD" w14:textId="77777777" w:rsidR="003D142E" w:rsidRDefault="00F51621">
            <w:r>
              <w:rPr>
                <w:sz w:val="18"/>
              </w:rPr>
              <w:t>etlArticles</w:t>
            </w:r>
          </w:p>
        </w:tc>
        <w:tc>
          <w:tcPr>
            <w:tcW w:w="1701" w:type="dxa"/>
          </w:tcPr>
          <w:p w14:paraId="6CA48A8F" w14:textId="77777777" w:rsidR="003D142E" w:rsidRDefault="00F51621">
            <w:r>
              <w:rPr>
                <w:sz w:val="18"/>
              </w:rPr>
              <w:t>Article Id (Text[20])</w:t>
            </w:r>
          </w:p>
        </w:tc>
        <w:tc>
          <w:tcPr>
            <w:tcW w:w="2835" w:type="dxa"/>
          </w:tcPr>
          <w:p w14:paraId="7F64740D" w14:textId="77777777" w:rsidR="003D142E" w:rsidRDefault="00F51621">
            <w:r>
              <w:rPr>
                <w:sz w:val="18"/>
              </w:rPr>
              <w:t>description, unitPrice, uomCode, itemCategory</w:t>
            </w:r>
          </w:p>
        </w:tc>
        <w:tc>
          <w:tcPr>
            <w:tcW w:w="1134" w:type="dxa"/>
          </w:tcPr>
          <w:p w14:paraId="4BC50A56" w14:textId="77777777" w:rsidR="003D142E" w:rsidRDefault="00F51621">
            <w:r>
              <w:rPr>
                <w:sz w:val="18"/>
              </w:rPr>
              <w:t>193</w:t>
            </w:r>
          </w:p>
        </w:tc>
      </w:tr>
      <w:tr w:rsidR="003D142E" w14:paraId="077C56CB" w14:textId="77777777">
        <w:tc>
          <w:tcPr>
            <w:tcW w:w="1984" w:type="dxa"/>
          </w:tcPr>
          <w:p w14:paraId="3320E832" w14:textId="77777777" w:rsidR="003D142E" w:rsidRDefault="00F51621">
            <w:r>
              <w:rPr>
                <w:sz w:val="18"/>
              </w:rPr>
              <w:t>ETL BC Shipment Header</w:t>
            </w:r>
          </w:p>
        </w:tc>
        <w:tc>
          <w:tcPr>
            <w:tcW w:w="1701" w:type="dxa"/>
          </w:tcPr>
          <w:p w14:paraId="10789E0F" w14:textId="77777777" w:rsidR="003D142E" w:rsidRDefault="00F51621">
            <w:r>
              <w:rPr>
                <w:sz w:val="18"/>
              </w:rPr>
              <w:t>etlShipmentHeaders</w:t>
            </w:r>
          </w:p>
        </w:tc>
        <w:tc>
          <w:tcPr>
            <w:tcW w:w="1701" w:type="dxa"/>
          </w:tcPr>
          <w:p w14:paraId="7E545B65" w14:textId="77777777" w:rsidR="003D142E" w:rsidRDefault="00F51621">
            <w:r>
              <w:rPr>
                <w:sz w:val="18"/>
              </w:rPr>
              <w:t>Header Id (Text[20])</w:t>
            </w:r>
          </w:p>
        </w:tc>
        <w:tc>
          <w:tcPr>
            <w:tcW w:w="2835" w:type="dxa"/>
          </w:tcPr>
          <w:p w14:paraId="05432981" w14:textId="77777777" w:rsidR="003D142E" w:rsidRDefault="00F51621">
            <w:r>
              <w:rPr>
                <w:sz w:val="18"/>
              </w:rPr>
              <w:t>customerNo (FK), shipmentDate, shipToCity</w:t>
            </w:r>
          </w:p>
        </w:tc>
        <w:tc>
          <w:tcPr>
            <w:tcW w:w="1134" w:type="dxa"/>
          </w:tcPr>
          <w:p w14:paraId="7C9BFE6B" w14:textId="77777777" w:rsidR="003D142E" w:rsidRDefault="00F51621">
            <w:r>
              <w:rPr>
                <w:sz w:val="18"/>
              </w:rPr>
              <w:t>101</w:t>
            </w:r>
          </w:p>
        </w:tc>
      </w:tr>
      <w:tr w:rsidR="003D142E" w14:paraId="363B06D3" w14:textId="77777777">
        <w:tc>
          <w:tcPr>
            <w:tcW w:w="1984" w:type="dxa"/>
          </w:tcPr>
          <w:p w14:paraId="481A7067" w14:textId="77777777" w:rsidR="003D142E" w:rsidRDefault="00F51621">
            <w:r>
              <w:rPr>
                <w:sz w:val="18"/>
              </w:rPr>
              <w:t>ETL BC Shipment Line</w:t>
            </w:r>
          </w:p>
        </w:tc>
        <w:tc>
          <w:tcPr>
            <w:tcW w:w="1701" w:type="dxa"/>
          </w:tcPr>
          <w:p w14:paraId="39570446" w14:textId="77777777" w:rsidR="003D142E" w:rsidRDefault="00F51621">
            <w:r>
              <w:rPr>
                <w:sz w:val="18"/>
              </w:rPr>
              <w:t>etlShipmentLines</w:t>
            </w:r>
          </w:p>
        </w:tc>
        <w:tc>
          <w:tcPr>
            <w:tcW w:w="1701" w:type="dxa"/>
          </w:tcPr>
          <w:p w14:paraId="5A4BB7A3" w14:textId="77777777" w:rsidR="003D142E" w:rsidRDefault="00F51621">
            <w:r>
              <w:rPr>
                <w:sz w:val="18"/>
              </w:rPr>
              <w:t>(DocumentNo, LineNo)</w:t>
            </w:r>
          </w:p>
        </w:tc>
        <w:tc>
          <w:tcPr>
            <w:tcW w:w="2835" w:type="dxa"/>
          </w:tcPr>
          <w:p w14:paraId="25D0C9A0" w14:textId="77777777" w:rsidR="003D142E" w:rsidRDefault="00F51621">
            <w:r>
              <w:rPr>
                <w:sz w:val="18"/>
              </w:rPr>
              <w:t>articleId (FK), quantity, grossWeight</w:t>
            </w:r>
          </w:p>
        </w:tc>
        <w:tc>
          <w:tcPr>
            <w:tcW w:w="1134" w:type="dxa"/>
          </w:tcPr>
          <w:p w14:paraId="55D3B7B2" w14:textId="77777777" w:rsidR="003D142E" w:rsidRDefault="00F51621">
            <w:r>
              <w:rPr>
                <w:sz w:val="18"/>
              </w:rPr>
              <w:t>183</w:t>
            </w:r>
          </w:p>
        </w:tc>
      </w:tr>
      <w:tr w:rsidR="003D142E" w14:paraId="1F9548D0" w14:textId="77777777">
        <w:tc>
          <w:tcPr>
            <w:tcW w:w="1984" w:type="dxa"/>
          </w:tcPr>
          <w:p w14:paraId="11819A5B" w14:textId="77777777" w:rsidR="003D142E" w:rsidRDefault="00F51621">
            <w:r>
              <w:rPr>
                <w:sz w:val="18"/>
              </w:rPr>
              <w:t>ETL BC EcommerceLine</w:t>
            </w:r>
          </w:p>
        </w:tc>
        <w:tc>
          <w:tcPr>
            <w:tcW w:w="1701" w:type="dxa"/>
          </w:tcPr>
          <w:p w14:paraId="340B5666" w14:textId="77777777" w:rsidR="003D142E" w:rsidRDefault="00F51621">
            <w:r>
              <w:rPr>
                <w:sz w:val="18"/>
              </w:rPr>
              <w:t>etlEcommerceLines</w:t>
            </w:r>
          </w:p>
        </w:tc>
        <w:tc>
          <w:tcPr>
            <w:tcW w:w="1701" w:type="dxa"/>
          </w:tcPr>
          <w:p w14:paraId="31FE4984" w14:textId="77777777" w:rsidR="003D142E" w:rsidRDefault="00F51621">
            <w:r>
              <w:rPr>
                <w:sz w:val="18"/>
              </w:rPr>
              <w:t>(InvoiceNo, LineNo)</w:t>
            </w:r>
          </w:p>
        </w:tc>
        <w:tc>
          <w:tcPr>
            <w:tcW w:w="2835" w:type="dxa"/>
          </w:tcPr>
          <w:p w14:paraId="03572B38" w14:textId="77777777" w:rsidR="003D142E" w:rsidRDefault="00F51621">
            <w:r>
              <w:rPr>
                <w:sz w:val="18"/>
              </w:rPr>
              <w:t>customerId, stockCode, totalAmount, country</w:t>
            </w:r>
          </w:p>
        </w:tc>
        <w:tc>
          <w:tcPr>
            <w:tcW w:w="1134" w:type="dxa"/>
          </w:tcPr>
          <w:p w14:paraId="4221A3CA" w14:textId="77777777" w:rsidR="003D142E" w:rsidRDefault="00F51621">
            <w:r>
              <w:rPr>
                <w:sz w:val="18"/>
              </w:rPr>
              <w:t>551 899</w:t>
            </w:r>
          </w:p>
        </w:tc>
      </w:tr>
    </w:tbl>
    <w:p w14:paraId="3D171187" w14:textId="77777777" w:rsidR="003D142E" w:rsidRDefault="003D142E"/>
    <w:p w14:paraId="39084A33" w14:textId="77777777" w:rsidR="003D142E" w:rsidRDefault="00F51621">
      <w:r>
        <w:br w:type="page"/>
      </w:r>
    </w:p>
    <w:p w14:paraId="0E135E6C" w14:textId="77777777" w:rsidR="003D142E" w:rsidRDefault="00F51621">
      <w:pPr>
        <w:pStyle w:val="Titre1"/>
      </w:pPr>
      <w:bookmarkStart w:id="18" w:name="_Toc232900951"/>
      <w:r>
        <w:rPr>
          <w:color w:val="1F4E79"/>
          <w:sz w:val="32"/>
        </w:rPr>
        <w:lastRenderedPageBreak/>
        <w:t>5. Modélisation du Flux ETL</w:t>
      </w:r>
      <w:bookmarkEnd w:id="18"/>
    </w:p>
    <w:p w14:paraId="181A0B2F" w14:textId="77777777" w:rsidR="003D142E" w:rsidRDefault="00F51621">
      <w:pPr>
        <w:pStyle w:val="Titre2"/>
      </w:pPr>
      <w:bookmarkStart w:id="19" w:name="_Toc232900952"/>
      <w:r>
        <w:rPr>
          <w:color w:val="2E74B5"/>
        </w:rPr>
        <w:t>5.1 Architecture médaillon</w:t>
      </w:r>
      <w:bookmarkEnd w:id="19"/>
    </w:p>
    <w:p w14:paraId="3A2BDB86" w14:textId="77777777" w:rsidR="003D142E" w:rsidRPr="009D6DAC" w:rsidRDefault="00F51621">
      <w:pPr>
        <w:rPr>
          <w:lang w:val="fr-CH"/>
        </w:rPr>
      </w:pPr>
      <w:r w:rsidRPr="009D6DAC">
        <w:rPr>
          <w:lang w:val="fr-CH"/>
        </w:rPr>
        <w:t>L'architecture suit le modèle médaillon en 4 couches, du GPS temps réel jusqu'au tableau de bord :</w:t>
      </w:r>
    </w:p>
    <w:tbl>
      <w:tblPr>
        <w:tblStyle w:val="Grilledutableau"/>
        <w:tblW w:w="0" w:type="auto"/>
        <w:tblLook w:val="04A0" w:firstRow="1" w:lastRow="0" w:firstColumn="1" w:lastColumn="0" w:noHBand="0" w:noVBand="1"/>
      </w:tblPr>
      <w:tblGrid>
        <w:gridCol w:w="1598"/>
        <w:gridCol w:w="2419"/>
        <w:gridCol w:w="3915"/>
        <w:gridCol w:w="1406"/>
      </w:tblGrid>
      <w:tr w:rsidR="003D142E" w14:paraId="19AC871E" w14:textId="77777777">
        <w:tc>
          <w:tcPr>
            <w:tcW w:w="1701" w:type="dxa"/>
            <w:shd w:val="clear" w:color="auto" w:fill="1F4E79"/>
          </w:tcPr>
          <w:p w14:paraId="3F91682A" w14:textId="77777777" w:rsidR="003D142E" w:rsidRDefault="00F51621">
            <w:r>
              <w:rPr>
                <w:b/>
                <w:color w:val="FFFFFF"/>
                <w:sz w:val="18"/>
              </w:rPr>
              <w:t>Couche</w:t>
            </w:r>
          </w:p>
        </w:tc>
        <w:tc>
          <w:tcPr>
            <w:tcW w:w="2551" w:type="dxa"/>
            <w:shd w:val="clear" w:color="auto" w:fill="1F4E79"/>
          </w:tcPr>
          <w:p w14:paraId="4855EDD9" w14:textId="77777777" w:rsidR="003D142E" w:rsidRDefault="00F51621">
            <w:r>
              <w:rPr>
                <w:b/>
                <w:color w:val="FFFFFF"/>
                <w:sz w:val="18"/>
              </w:rPr>
              <w:t>Technologie</w:t>
            </w:r>
          </w:p>
        </w:tc>
        <w:tc>
          <w:tcPr>
            <w:tcW w:w="4252" w:type="dxa"/>
            <w:shd w:val="clear" w:color="auto" w:fill="1F4E79"/>
          </w:tcPr>
          <w:p w14:paraId="23926876" w14:textId="77777777" w:rsidR="003D142E" w:rsidRDefault="00F51621">
            <w:r>
              <w:rPr>
                <w:b/>
                <w:color w:val="FFFFFF"/>
                <w:sz w:val="18"/>
              </w:rPr>
              <w:t>Contenu</w:t>
            </w:r>
          </w:p>
        </w:tc>
        <w:tc>
          <w:tcPr>
            <w:tcW w:w="1417" w:type="dxa"/>
            <w:shd w:val="clear" w:color="auto" w:fill="1F4E79"/>
          </w:tcPr>
          <w:p w14:paraId="42BE4D69" w14:textId="77777777" w:rsidR="003D142E" w:rsidRDefault="00F51621">
            <w:r>
              <w:rPr>
                <w:b/>
                <w:color w:val="FFFFFF"/>
                <w:sz w:val="18"/>
              </w:rPr>
              <w:t>IP</w:t>
            </w:r>
          </w:p>
        </w:tc>
      </w:tr>
      <w:tr w:rsidR="003D142E" w14:paraId="5473F346" w14:textId="77777777">
        <w:tc>
          <w:tcPr>
            <w:tcW w:w="1701" w:type="dxa"/>
          </w:tcPr>
          <w:p w14:paraId="0AC858CD" w14:textId="77777777" w:rsidR="003D142E" w:rsidRDefault="00F51621">
            <w:r>
              <w:rPr>
                <w:sz w:val="18"/>
              </w:rPr>
              <w:t>Sources</w:t>
            </w:r>
          </w:p>
        </w:tc>
        <w:tc>
          <w:tcPr>
            <w:tcW w:w="2551" w:type="dxa"/>
          </w:tcPr>
          <w:p w14:paraId="43036E37" w14:textId="77777777" w:rsidR="003D142E" w:rsidRDefault="00F51621">
            <w:r>
              <w:rPr>
                <w:sz w:val="18"/>
              </w:rPr>
              <w:t>App GPS, CSV, PostgreSQL Windows, JSON</w:t>
            </w:r>
          </w:p>
        </w:tc>
        <w:tc>
          <w:tcPr>
            <w:tcW w:w="4252" w:type="dxa"/>
          </w:tcPr>
          <w:p w14:paraId="75A8013B" w14:textId="77777777" w:rsidR="003D142E" w:rsidRPr="009D6DAC" w:rsidRDefault="00F51621">
            <w:pPr>
              <w:rPr>
                <w:lang w:val="fr-CH"/>
              </w:rPr>
            </w:pPr>
            <w:r w:rsidRPr="009D6DAC">
              <w:rPr>
                <w:sz w:val="18"/>
                <w:lang w:val="fr-CH"/>
              </w:rPr>
              <w:t>7 véhicules, 551 899 lignes e-commerce, données ERP</w:t>
            </w:r>
          </w:p>
        </w:tc>
        <w:tc>
          <w:tcPr>
            <w:tcW w:w="1417" w:type="dxa"/>
          </w:tcPr>
          <w:p w14:paraId="494418B0" w14:textId="77777777" w:rsidR="003D142E" w:rsidRDefault="00F51621">
            <w:r>
              <w:rPr>
                <w:sz w:val="18"/>
              </w:rPr>
              <w:t>Externe</w:t>
            </w:r>
          </w:p>
        </w:tc>
      </w:tr>
      <w:tr w:rsidR="003D142E" w14:paraId="24C69242" w14:textId="77777777">
        <w:tc>
          <w:tcPr>
            <w:tcW w:w="1701" w:type="dxa"/>
          </w:tcPr>
          <w:p w14:paraId="7F48AE60" w14:textId="77777777" w:rsidR="003D142E" w:rsidRDefault="00F51621">
            <w:r>
              <w:rPr>
                <w:sz w:val="18"/>
              </w:rPr>
              <w:t>Bronze (brut)</w:t>
            </w:r>
          </w:p>
        </w:tc>
        <w:tc>
          <w:tcPr>
            <w:tcW w:w="2551" w:type="dxa"/>
          </w:tcPr>
          <w:p w14:paraId="225692EF" w14:textId="77777777" w:rsidR="003D142E" w:rsidRDefault="00F51621">
            <w:r>
              <w:rPr>
                <w:sz w:val="18"/>
              </w:rPr>
              <w:t>MinIO S3 — bucket:bronze</w:t>
            </w:r>
          </w:p>
        </w:tc>
        <w:tc>
          <w:tcPr>
            <w:tcW w:w="4252" w:type="dxa"/>
          </w:tcPr>
          <w:p w14:paraId="6E4FB09D" w14:textId="77777777" w:rsidR="003D142E" w:rsidRPr="009D6DAC" w:rsidRDefault="00F51621">
            <w:pPr>
              <w:rPr>
                <w:lang w:val="fr-CH"/>
              </w:rPr>
            </w:pPr>
            <w:r w:rsidRPr="009D6DAC">
              <w:rPr>
                <w:sz w:val="18"/>
                <w:lang w:val="fr-CH"/>
              </w:rPr>
              <w:t>JSON versionnés par entité, checksum MD5 CDC</w:t>
            </w:r>
          </w:p>
        </w:tc>
        <w:tc>
          <w:tcPr>
            <w:tcW w:w="1417" w:type="dxa"/>
          </w:tcPr>
          <w:p w14:paraId="0237766B" w14:textId="77777777" w:rsidR="003D142E" w:rsidRDefault="00F51621">
            <w:r>
              <w:rPr>
                <w:sz w:val="18"/>
              </w:rPr>
              <w:t>172.18.0.3</w:t>
            </w:r>
          </w:p>
        </w:tc>
      </w:tr>
      <w:tr w:rsidR="003D142E" w14:paraId="2D7029C1" w14:textId="77777777">
        <w:tc>
          <w:tcPr>
            <w:tcW w:w="1701" w:type="dxa"/>
          </w:tcPr>
          <w:p w14:paraId="70E5A7F9" w14:textId="77777777" w:rsidR="003D142E" w:rsidRDefault="00F51621">
            <w:r>
              <w:rPr>
                <w:sz w:val="18"/>
              </w:rPr>
              <w:t>Silver (BC)</w:t>
            </w:r>
          </w:p>
        </w:tc>
        <w:tc>
          <w:tcPr>
            <w:tcW w:w="2551" w:type="dxa"/>
          </w:tcPr>
          <w:p w14:paraId="3569DC91" w14:textId="77777777" w:rsidR="003D142E" w:rsidRDefault="00F51621">
            <w:r>
              <w:rPr>
                <w:sz w:val="18"/>
              </w:rPr>
              <w:t>Business Central 26.0 OnPrem</w:t>
            </w:r>
          </w:p>
        </w:tc>
        <w:tc>
          <w:tcPr>
            <w:tcW w:w="4252" w:type="dxa"/>
          </w:tcPr>
          <w:p w14:paraId="393F69BD" w14:textId="77777777" w:rsidR="003D142E" w:rsidRPr="009D6DAC" w:rsidRDefault="00F51621">
            <w:pPr>
              <w:rPr>
                <w:lang w:val="fr-CH"/>
              </w:rPr>
            </w:pPr>
            <w:r w:rsidRPr="009D6DAC">
              <w:rPr>
                <w:sz w:val="18"/>
                <w:lang w:val="fr-CH"/>
              </w:rPr>
              <w:t xml:space="preserve">6 tables AL via </w:t>
            </w:r>
            <w:proofErr w:type="spellStart"/>
            <w:r w:rsidRPr="009D6DAC">
              <w:rPr>
                <w:sz w:val="18"/>
                <w:lang w:val="fr-CH"/>
              </w:rPr>
              <w:t>OData</w:t>
            </w:r>
            <w:proofErr w:type="spellEnd"/>
            <w:r w:rsidRPr="009D6DAC">
              <w:rPr>
                <w:sz w:val="18"/>
                <w:lang w:val="fr-CH"/>
              </w:rPr>
              <w:t xml:space="preserve"> — données validées par BC</w:t>
            </w:r>
          </w:p>
        </w:tc>
        <w:tc>
          <w:tcPr>
            <w:tcW w:w="1417" w:type="dxa"/>
          </w:tcPr>
          <w:p w14:paraId="50C840F0" w14:textId="77777777" w:rsidR="003D142E" w:rsidRDefault="00F51621">
            <w:r>
              <w:rPr>
                <w:sz w:val="18"/>
              </w:rPr>
              <w:t>10.14.210.119</w:t>
            </w:r>
          </w:p>
        </w:tc>
      </w:tr>
      <w:tr w:rsidR="003D142E" w14:paraId="68311B9C" w14:textId="77777777">
        <w:tc>
          <w:tcPr>
            <w:tcW w:w="1701" w:type="dxa"/>
          </w:tcPr>
          <w:p w14:paraId="42FEA08A" w14:textId="77777777" w:rsidR="003D142E" w:rsidRDefault="00F51621">
            <w:r>
              <w:rPr>
                <w:sz w:val="18"/>
              </w:rPr>
              <w:t>Gold (DWH)</w:t>
            </w:r>
          </w:p>
        </w:tc>
        <w:tc>
          <w:tcPr>
            <w:tcW w:w="2551" w:type="dxa"/>
          </w:tcPr>
          <w:p w14:paraId="3D61964A" w14:textId="77777777" w:rsidR="003D142E" w:rsidRDefault="00F51621">
            <w:r>
              <w:rPr>
                <w:sz w:val="18"/>
              </w:rPr>
              <w:t>PostgreSQL 15 — schema:bc_gold</w:t>
            </w:r>
          </w:p>
        </w:tc>
        <w:tc>
          <w:tcPr>
            <w:tcW w:w="4252" w:type="dxa"/>
          </w:tcPr>
          <w:p w14:paraId="63CF6BA6" w14:textId="77777777" w:rsidR="003D142E" w:rsidRDefault="00F51621">
            <w:r>
              <w:rPr>
                <w:sz w:val="18"/>
              </w:rPr>
              <w:t>8 tables, 552 709 enreg., vues analytiques</w:t>
            </w:r>
          </w:p>
        </w:tc>
        <w:tc>
          <w:tcPr>
            <w:tcW w:w="1417" w:type="dxa"/>
          </w:tcPr>
          <w:p w14:paraId="2761A62F" w14:textId="77777777" w:rsidR="003D142E" w:rsidRDefault="00F51621">
            <w:r>
              <w:rPr>
                <w:sz w:val="18"/>
              </w:rPr>
              <w:t>172.18.0.4</w:t>
            </w:r>
          </w:p>
        </w:tc>
      </w:tr>
      <w:tr w:rsidR="003D142E" w14:paraId="051CA7BD" w14:textId="77777777">
        <w:tc>
          <w:tcPr>
            <w:tcW w:w="1701" w:type="dxa"/>
          </w:tcPr>
          <w:p w14:paraId="3EFD14E6" w14:textId="77777777" w:rsidR="003D142E" w:rsidRDefault="00F51621">
            <w:r>
              <w:rPr>
                <w:sz w:val="18"/>
              </w:rPr>
              <w:t>BI</w:t>
            </w:r>
          </w:p>
        </w:tc>
        <w:tc>
          <w:tcPr>
            <w:tcW w:w="2551" w:type="dxa"/>
          </w:tcPr>
          <w:p w14:paraId="0E17A49C" w14:textId="77777777" w:rsidR="003D142E" w:rsidRDefault="00F51621">
            <w:r>
              <w:rPr>
                <w:sz w:val="18"/>
              </w:rPr>
              <w:t>Metabase v0.52.9</w:t>
            </w:r>
          </w:p>
        </w:tc>
        <w:tc>
          <w:tcPr>
            <w:tcW w:w="4252" w:type="dxa"/>
          </w:tcPr>
          <w:p w14:paraId="3C129B1C" w14:textId="77777777" w:rsidR="003D142E" w:rsidRPr="009D6DAC" w:rsidRDefault="00F51621">
            <w:pPr>
              <w:rPr>
                <w:lang w:val="fr-CH"/>
              </w:rPr>
            </w:pPr>
            <w:r w:rsidRPr="009D6DAC">
              <w:rPr>
                <w:sz w:val="18"/>
                <w:lang w:val="fr-CH"/>
              </w:rPr>
              <w:t xml:space="preserve">3 </w:t>
            </w:r>
            <w:proofErr w:type="spellStart"/>
            <w:r w:rsidRPr="009D6DAC">
              <w:rPr>
                <w:sz w:val="18"/>
                <w:lang w:val="fr-CH"/>
              </w:rPr>
              <w:t>dashboards</w:t>
            </w:r>
            <w:proofErr w:type="spellEnd"/>
            <w:r w:rsidRPr="009D6DAC">
              <w:rPr>
                <w:sz w:val="18"/>
                <w:lang w:val="fr-CH"/>
              </w:rPr>
              <w:t xml:space="preserve"> </w:t>
            </w:r>
            <w:proofErr w:type="spellStart"/>
            <w:r w:rsidRPr="009D6DAC">
              <w:rPr>
                <w:sz w:val="18"/>
                <w:lang w:val="fr-CH"/>
              </w:rPr>
              <w:t>ETL_Projet_BC</w:t>
            </w:r>
            <w:proofErr w:type="spellEnd"/>
            <w:r w:rsidRPr="009D6DAC">
              <w:rPr>
                <w:sz w:val="18"/>
                <w:lang w:val="fr-CH"/>
              </w:rPr>
              <w:t>, 3 rôles, liens publics</w:t>
            </w:r>
          </w:p>
        </w:tc>
        <w:tc>
          <w:tcPr>
            <w:tcW w:w="1417" w:type="dxa"/>
          </w:tcPr>
          <w:p w14:paraId="30D561FB" w14:textId="77777777" w:rsidR="003D142E" w:rsidRDefault="00F51621">
            <w:r>
              <w:rPr>
                <w:sz w:val="18"/>
              </w:rPr>
              <w:t>172.18.0.7</w:t>
            </w:r>
          </w:p>
        </w:tc>
      </w:tr>
    </w:tbl>
    <w:p w14:paraId="375BB110" w14:textId="77777777" w:rsidR="003D142E" w:rsidRDefault="003D142E"/>
    <w:p w14:paraId="53A47D84" w14:textId="77777777" w:rsidR="003D142E" w:rsidRPr="009D6DAC" w:rsidRDefault="00F51621">
      <w:pPr>
        <w:pStyle w:val="Titre2"/>
        <w:rPr>
          <w:lang w:val="fr-CH"/>
        </w:rPr>
      </w:pPr>
      <w:bookmarkStart w:id="20" w:name="_Toc232900953"/>
      <w:r w:rsidRPr="009D6DAC">
        <w:rPr>
          <w:color w:val="2E74B5"/>
          <w:lang w:val="fr-CH"/>
        </w:rPr>
        <w:t>5.2 Flux GPS temps réel (scénario kilométrage)</w:t>
      </w:r>
      <w:bookmarkEnd w:id="20"/>
    </w:p>
    <w:p w14:paraId="68700E76" w14:textId="77777777" w:rsidR="003D142E" w:rsidRPr="00963780" w:rsidRDefault="00F51621">
      <w:pPr>
        <w:rPr>
          <w:lang w:val="fr-CH"/>
        </w:rPr>
      </w:pPr>
      <w:r w:rsidRPr="00963780">
        <w:rPr>
          <w:lang w:val="fr-CH"/>
        </w:rPr>
        <w:t xml:space="preserve">Le flux GPS suit une chaîne événementielle complète : GPS → MinIO → BC → </w:t>
      </w:r>
      <w:proofErr w:type="spellStart"/>
      <w:r w:rsidRPr="00963780">
        <w:rPr>
          <w:lang w:val="fr-CH"/>
        </w:rPr>
        <w:t>bc_gold</w:t>
      </w:r>
      <w:proofErr w:type="spellEnd"/>
      <w:r w:rsidRPr="00963780">
        <w:rPr>
          <w:lang w:val="fr-CH"/>
        </w:rPr>
        <w:t xml:space="preserve"> → </w:t>
      </w:r>
      <w:proofErr w:type="spellStart"/>
      <w:r w:rsidRPr="00963780">
        <w:rPr>
          <w:lang w:val="fr-CH"/>
        </w:rPr>
        <w:t>Metabase</w:t>
      </w:r>
      <w:proofErr w:type="spellEnd"/>
      <w:r w:rsidRPr="00963780">
        <w:rPr>
          <w:lang w:val="fr-CH"/>
        </w:rPr>
        <w:t xml:space="preserve">. Business Central est la source de vérité unique : aucune écriture directe dans </w:t>
      </w:r>
      <w:proofErr w:type="spellStart"/>
      <w:r w:rsidRPr="00963780">
        <w:rPr>
          <w:lang w:val="fr-CH"/>
        </w:rPr>
        <w:t>bc_gold</w:t>
      </w:r>
      <w:proofErr w:type="spellEnd"/>
      <w:r w:rsidRPr="00963780">
        <w:rPr>
          <w:lang w:val="fr-CH"/>
        </w:rPr>
        <w:t xml:space="preserve"> ne court-circuite BC. WF-09BC est déclenché automatiquement par WF-08D après chaque </w:t>
      </w:r>
      <w:proofErr w:type="spellStart"/>
      <w:r w:rsidRPr="00963780">
        <w:rPr>
          <w:lang w:val="fr-CH"/>
        </w:rPr>
        <w:t>sync</w:t>
      </w:r>
      <w:proofErr w:type="spellEnd"/>
      <w:r w:rsidRPr="00963780">
        <w:rPr>
          <w:lang w:val="fr-CH"/>
        </w:rPr>
        <w:t>.</w:t>
      </w:r>
    </w:p>
    <w:p w14:paraId="2DE7B915" w14:textId="77777777" w:rsidR="003D142E" w:rsidRPr="00963780" w:rsidRDefault="00F51621">
      <w:pPr>
        <w:rPr>
          <w:lang w:val="fr-CH"/>
        </w:rPr>
      </w:pPr>
      <w:r w:rsidRPr="00963780">
        <w:rPr>
          <w:b/>
          <w:lang w:val="fr-CH"/>
        </w:rPr>
        <w:t>Étape par étape du scénario principal :</w:t>
      </w:r>
    </w:p>
    <w:tbl>
      <w:tblPr>
        <w:tblStyle w:val="Grilledutableau"/>
        <w:tblW w:w="0" w:type="auto"/>
        <w:tblLook w:val="04A0" w:firstRow="1" w:lastRow="0" w:firstColumn="1" w:lastColumn="0" w:noHBand="0" w:noVBand="1"/>
      </w:tblPr>
      <w:tblGrid>
        <w:gridCol w:w="687"/>
        <w:gridCol w:w="1958"/>
        <w:gridCol w:w="4465"/>
        <w:gridCol w:w="2228"/>
      </w:tblGrid>
      <w:tr w:rsidR="003D142E" w14:paraId="55F8CDA3" w14:textId="77777777">
        <w:tc>
          <w:tcPr>
            <w:tcW w:w="567" w:type="dxa"/>
            <w:shd w:val="clear" w:color="auto" w:fill="1F4E79"/>
          </w:tcPr>
          <w:p w14:paraId="2DB429E8" w14:textId="77777777" w:rsidR="003D142E" w:rsidRDefault="00F51621">
            <w:r>
              <w:rPr>
                <w:b/>
                <w:color w:val="FFFFFF"/>
                <w:sz w:val="18"/>
              </w:rPr>
              <w:t>Étape</w:t>
            </w:r>
          </w:p>
        </w:tc>
        <w:tc>
          <w:tcPr>
            <w:tcW w:w="1984" w:type="dxa"/>
            <w:shd w:val="clear" w:color="auto" w:fill="1F4E79"/>
          </w:tcPr>
          <w:p w14:paraId="73B8637F" w14:textId="77777777" w:rsidR="003D142E" w:rsidRDefault="00F51621">
            <w:r>
              <w:rPr>
                <w:b/>
                <w:color w:val="FFFFFF"/>
                <w:sz w:val="18"/>
              </w:rPr>
              <w:t>Composant</w:t>
            </w:r>
          </w:p>
        </w:tc>
        <w:tc>
          <w:tcPr>
            <w:tcW w:w="4535" w:type="dxa"/>
            <w:shd w:val="clear" w:color="auto" w:fill="1F4E79"/>
          </w:tcPr>
          <w:p w14:paraId="03CE0483" w14:textId="77777777" w:rsidR="003D142E" w:rsidRDefault="00F51621">
            <w:r>
              <w:rPr>
                <w:b/>
                <w:color w:val="FFFFFF"/>
                <w:sz w:val="18"/>
              </w:rPr>
              <w:t>Action</w:t>
            </w:r>
          </w:p>
        </w:tc>
        <w:tc>
          <w:tcPr>
            <w:tcW w:w="2268" w:type="dxa"/>
            <w:shd w:val="clear" w:color="auto" w:fill="1F4E79"/>
          </w:tcPr>
          <w:p w14:paraId="118FD55B" w14:textId="77777777" w:rsidR="003D142E" w:rsidRDefault="00F51621">
            <w:r>
              <w:rPr>
                <w:b/>
                <w:color w:val="FFFFFF"/>
                <w:sz w:val="18"/>
              </w:rPr>
              <w:t>Latence</w:t>
            </w:r>
          </w:p>
        </w:tc>
      </w:tr>
      <w:tr w:rsidR="003D142E" w14:paraId="115B943D" w14:textId="77777777">
        <w:tc>
          <w:tcPr>
            <w:tcW w:w="567" w:type="dxa"/>
          </w:tcPr>
          <w:p w14:paraId="44F5CE4A" w14:textId="77777777" w:rsidR="003D142E" w:rsidRDefault="00F51621">
            <w:r>
              <w:rPr>
                <w:sz w:val="18"/>
              </w:rPr>
              <w:t>1</w:t>
            </w:r>
          </w:p>
        </w:tc>
        <w:tc>
          <w:tcPr>
            <w:tcW w:w="1984" w:type="dxa"/>
          </w:tcPr>
          <w:p w14:paraId="24F7D230" w14:textId="77777777" w:rsidR="003D142E" w:rsidRDefault="00F51621">
            <w:r>
              <w:rPr>
                <w:sz w:val="18"/>
              </w:rPr>
              <w:t>App GPS (mobile)</w:t>
            </w:r>
          </w:p>
        </w:tc>
        <w:tc>
          <w:tcPr>
            <w:tcW w:w="4535" w:type="dxa"/>
          </w:tcPr>
          <w:p w14:paraId="52474517" w14:textId="77777777" w:rsidR="003D142E" w:rsidRPr="00963780" w:rsidRDefault="00F51621">
            <w:pPr>
              <w:rPr>
                <w:lang w:val="fr-CH"/>
              </w:rPr>
            </w:pPr>
            <w:r w:rsidRPr="00963780">
              <w:rPr>
                <w:sz w:val="18"/>
                <w:lang w:val="fr-CH"/>
              </w:rPr>
              <w:t>POST /</w:t>
            </w:r>
            <w:proofErr w:type="spellStart"/>
            <w:r w:rsidRPr="00963780">
              <w:rPr>
                <w:sz w:val="18"/>
                <w:lang w:val="fr-CH"/>
              </w:rPr>
              <w:t>webhook</w:t>
            </w:r>
            <w:proofErr w:type="spellEnd"/>
            <w:r w:rsidRPr="00963780">
              <w:rPr>
                <w:sz w:val="18"/>
                <w:lang w:val="fr-CH"/>
              </w:rPr>
              <w:t xml:space="preserve">/distance-update avec événement </w:t>
            </w:r>
            <w:proofErr w:type="spellStart"/>
            <w:r w:rsidRPr="00963780">
              <w:rPr>
                <w:sz w:val="18"/>
                <w:lang w:val="fr-CH"/>
              </w:rPr>
              <w:t>distance_update</w:t>
            </w:r>
            <w:proofErr w:type="spellEnd"/>
          </w:p>
        </w:tc>
        <w:tc>
          <w:tcPr>
            <w:tcW w:w="2268" w:type="dxa"/>
          </w:tcPr>
          <w:p w14:paraId="13327267" w14:textId="77777777" w:rsidR="003D142E" w:rsidRDefault="00F51621">
            <w:r>
              <w:rPr>
                <w:sz w:val="18"/>
              </w:rPr>
              <w:t>—</w:t>
            </w:r>
          </w:p>
        </w:tc>
      </w:tr>
      <w:tr w:rsidR="003D142E" w14:paraId="4C18FA0D" w14:textId="77777777">
        <w:tc>
          <w:tcPr>
            <w:tcW w:w="567" w:type="dxa"/>
          </w:tcPr>
          <w:p w14:paraId="0152B232" w14:textId="77777777" w:rsidR="003D142E" w:rsidRDefault="00F51621">
            <w:r>
              <w:rPr>
                <w:sz w:val="18"/>
              </w:rPr>
              <w:t>2</w:t>
            </w:r>
          </w:p>
        </w:tc>
        <w:tc>
          <w:tcPr>
            <w:tcW w:w="1984" w:type="dxa"/>
          </w:tcPr>
          <w:p w14:paraId="5C8AC6F5" w14:textId="77777777" w:rsidR="003D142E" w:rsidRDefault="00F51621">
            <w:r>
              <w:rPr>
                <w:sz w:val="18"/>
              </w:rPr>
              <w:t>WF-04B — Auth</w:t>
            </w:r>
          </w:p>
        </w:tc>
        <w:tc>
          <w:tcPr>
            <w:tcW w:w="4535" w:type="dxa"/>
          </w:tcPr>
          <w:p w14:paraId="52FF97F2" w14:textId="77777777" w:rsidR="003D142E" w:rsidRDefault="00F51621">
            <w:r>
              <w:rPr>
                <w:sz w:val="18"/>
              </w:rPr>
              <w:t>Validation X-API-KEY (GPS_WEBHOOK_SECRET)</w:t>
            </w:r>
          </w:p>
        </w:tc>
        <w:tc>
          <w:tcPr>
            <w:tcW w:w="2268" w:type="dxa"/>
          </w:tcPr>
          <w:p w14:paraId="3274F648" w14:textId="77777777" w:rsidR="003D142E" w:rsidRDefault="00F51621">
            <w:r>
              <w:rPr>
                <w:sz w:val="18"/>
              </w:rPr>
              <w:t>&lt; 100ms</w:t>
            </w:r>
          </w:p>
        </w:tc>
      </w:tr>
      <w:tr w:rsidR="003D142E" w14:paraId="3C3AC7E3" w14:textId="77777777">
        <w:tc>
          <w:tcPr>
            <w:tcW w:w="567" w:type="dxa"/>
          </w:tcPr>
          <w:p w14:paraId="753DB304" w14:textId="77777777" w:rsidR="003D142E" w:rsidRDefault="00F51621">
            <w:r>
              <w:rPr>
                <w:sz w:val="18"/>
              </w:rPr>
              <w:t>3</w:t>
            </w:r>
          </w:p>
        </w:tc>
        <w:tc>
          <w:tcPr>
            <w:tcW w:w="1984" w:type="dxa"/>
          </w:tcPr>
          <w:p w14:paraId="5B0988AD" w14:textId="77777777" w:rsidR="003D142E" w:rsidRDefault="00F51621">
            <w:r>
              <w:rPr>
                <w:sz w:val="18"/>
              </w:rPr>
              <w:t>WF-04B — Accumuler</w:t>
            </w:r>
          </w:p>
        </w:tc>
        <w:tc>
          <w:tcPr>
            <w:tcW w:w="4535" w:type="dxa"/>
          </w:tcPr>
          <w:p w14:paraId="17CD482A" w14:textId="77777777" w:rsidR="003D142E" w:rsidRPr="00963780" w:rsidRDefault="00F51621">
            <w:pPr>
              <w:rPr>
                <w:lang w:val="fr-CH"/>
              </w:rPr>
            </w:pPr>
            <w:r w:rsidRPr="00963780">
              <w:rPr>
                <w:sz w:val="18"/>
                <w:lang w:val="fr-CH"/>
              </w:rPr>
              <w:t>Agrégation de la session (distance, vitesse, durée)</w:t>
            </w:r>
          </w:p>
        </w:tc>
        <w:tc>
          <w:tcPr>
            <w:tcW w:w="2268" w:type="dxa"/>
          </w:tcPr>
          <w:p w14:paraId="39563BA4" w14:textId="77777777" w:rsidR="003D142E" w:rsidRDefault="00F51621">
            <w:r>
              <w:rPr>
                <w:sz w:val="18"/>
              </w:rPr>
              <w:t>&lt; 500ms</w:t>
            </w:r>
          </w:p>
        </w:tc>
      </w:tr>
      <w:tr w:rsidR="003D142E" w14:paraId="57FEFBB3" w14:textId="77777777">
        <w:tc>
          <w:tcPr>
            <w:tcW w:w="567" w:type="dxa"/>
          </w:tcPr>
          <w:p w14:paraId="361329FB" w14:textId="77777777" w:rsidR="003D142E" w:rsidRDefault="00F51621">
            <w:r>
              <w:rPr>
                <w:sz w:val="18"/>
              </w:rPr>
              <w:t>4</w:t>
            </w:r>
          </w:p>
        </w:tc>
        <w:tc>
          <w:tcPr>
            <w:tcW w:w="1984" w:type="dxa"/>
          </w:tcPr>
          <w:p w14:paraId="183E45D9" w14:textId="77777777" w:rsidR="003D142E" w:rsidRDefault="00F51621">
            <w:r>
              <w:rPr>
                <w:sz w:val="18"/>
              </w:rPr>
              <w:t>WF-04B — MinIO</w:t>
            </w:r>
          </w:p>
        </w:tc>
        <w:tc>
          <w:tcPr>
            <w:tcW w:w="4535" w:type="dxa"/>
          </w:tcPr>
          <w:p w14:paraId="280A4A22" w14:textId="77777777" w:rsidR="003D142E" w:rsidRPr="00963780" w:rsidRDefault="00F51621">
            <w:pPr>
              <w:rPr>
                <w:lang w:val="fr-CH"/>
              </w:rPr>
            </w:pPr>
            <w:proofErr w:type="spellStart"/>
            <w:r w:rsidRPr="00963780">
              <w:rPr>
                <w:sz w:val="18"/>
                <w:lang w:val="fr-CH"/>
              </w:rPr>
              <w:t>Upload</w:t>
            </w:r>
            <w:proofErr w:type="spellEnd"/>
            <w:r w:rsidRPr="00963780">
              <w:rPr>
                <w:sz w:val="18"/>
                <w:lang w:val="fr-CH"/>
              </w:rPr>
              <w:t xml:space="preserve"> JSON versionné dans </w:t>
            </w:r>
            <w:proofErr w:type="spellStart"/>
            <w:proofErr w:type="gramStart"/>
            <w:r w:rsidRPr="00963780">
              <w:rPr>
                <w:sz w:val="18"/>
                <w:lang w:val="fr-CH"/>
              </w:rPr>
              <w:t>bucket:bronze</w:t>
            </w:r>
            <w:proofErr w:type="spellEnd"/>
            <w:proofErr w:type="gramEnd"/>
            <w:r w:rsidRPr="00963780">
              <w:rPr>
                <w:sz w:val="18"/>
                <w:lang w:val="fr-CH"/>
              </w:rPr>
              <w:t xml:space="preserve"> (CDC MD5)</w:t>
            </w:r>
          </w:p>
        </w:tc>
        <w:tc>
          <w:tcPr>
            <w:tcW w:w="2268" w:type="dxa"/>
          </w:tcPr>
          <w:p w14:paraId="2DCACBF3" w14:textId="77777777" w:rsidR="003D142E" w:rsidRDefault="00F51621">
            <w:r>
              <w:rPr>
                <w:sz w:val="18"/>
              </w:rPr>
              <w:t>&lt; 1s</w:t>
            </w:r>
          </w:p>
        </w:tc>
      </w:tr>
      <w:tr w:rsidR="003D142E" w14:paraId="3423B3C5" w14:textId="77777777">
        <w:tc>
          <w:tcPr>
            <w:tcW w:w="567" w:type="dxa"/>
          </w:tcPr>
          <w:p w14:paraId="6C0AD45F" w14:textId="77777777" w:rsidR="003D142E" w:rsidRDefault="00F51621">
            <w:r>
              <w:rPr>
                <w:sz w:val="18"/>
              </w:rPr>
              <w:t>5</w:t>
            </w:r>
          </w:p>
        </w:tc>
        <w:tc>
          <w:tcPr>
            <w:tcW w:w="1984" w:type="dxa"/>
          </w:tcPr>
          <w:p w14:paraId="76823240" w14:textId="77777777" w:rsidR="003D142E" w:rsidRDefault="00F51621">
            <w:r>
              <w:rPr>
                <w:sz w:val="18"/>
              </w:rPr>
              <w:t>WF-04B → WF-08D</w:t>
            </w:r>
          </w:p>
        </w:tc>
        <w:tc>
          <w:tcPr>
            <w:tcW w:w="4535" w:type="dxa"/>
          </w:tcPr>
          <w:p w14:paraId="7BCEB742" w14:textId="77777777" w:rsidR="003D142E" w:rsidRPr="00963780" w:rsidRDefault="00F51621">
            <w:pPr>
              <w:rPr>
                <w:lang w:val="fr-CH"/>
              </w:rPr>
            </w:pPr>
            <w:r w:rsidRPr="00963780">
              <w:rPr>
                <w:sz w:val="18"/>
                <w:lang w:val="fr-CH"/>
              </w:rPr>
              <w:t xml:space="preserve">Déclenchement automatique </w:t>
            </w:r>
            <w:proofErr w:type="spellStart"/>
            <w:r w:rsidRPr="00963780">
              <w:rPr>
                <w:sz w:val="18"/>
                <w:lang w:val="fr-CH"/>
              </w:rPr>
              <w:t>sync</w:t>
            </w:r>
            <w:proofErr w:type="spellEnd"/>
            <w:r w:rsidRPr="00963780">
              <w:rPr>
                <w:sz w:val="18"/>
                <w:lang w:val="fr-CH"/>
              </w:rPr>
              <w:t xml:space="preserve"> distances vers BC</w:t>
            </w:r>
          </w:p>
        </w:tc>
        <w:tc>
          <w:tcPr>
            <w:tcW w:w="2268" w:type="dxa"/>
          </w:tcPr>
          <w:p w14:paraId="4459627A" w14:textId="77777777" w:rsidR="003D142E" w:rsidRDefault="00F51621">
            <w:proofErr w:type="spellStart"/>
            <w:r>
              <w:rPr>
                <w:sz w:val="18"/>
              </w:rPr>
              <w:t>Immédiat</w:t>
            </w:r>
            <w:proofErr w:type="spellEnd"/>
            <w:r>
              <w:rPr>
                <w:sz w:val="18"/>
              </w:rPr>
              <w:t xml:space="preserve"> après 200 OK</w:t>
            </w:r>
          </w:p>
        </w:tc>
      </w:tr>
      <w:tr w:rsidR="003D142E" w14:paraId="00BFFD72" w14:textId="77777777">
        <w:tc>
          <w:tcPr>
            <w:tcW w:w="567" w:type="dxa"/>
          </w:tcPr>
          <w:p w14:paraId="58B4510D" w14:textId="77777777" w:rsidR="003D142E" w:rsidRDefault="00F51621">
            <w:r>
              <w:rPr>
                <w:sz w:val="18"/>
              </w:rPr>
              <w:t>6</w:t>
            </w:r>
          </w:p>
        </w:tc>
        <w:tc>
          <w:tcPr>
            <w:tcW w:w="1984" w:type="dxa"/>
          </w:tcPr>
          <w:p w14:paraId="18963A50" w14:textId="77777777" w:rsidR="003D142E" w:rsidRDefault="00F51621">
            <w:r>
              <w:rPr>
                <w:sz w:val="18"/>
              </w:rPr>
              <w:t>WF-08D → BC</w:t>
            </w:r>
          </w:p>
        </w:tc>
        <w:tc>
          <w:tcPr>
            <w:tcW w:w="4535" w:type="dxa"/>
          </w:tcPr>
          <w:p w14:paraId="5647D9B1" w14:textId="77777777" w:rsidR="003D142E" w:rsidRDefault="00F51621">
            <w:r>
              <w:rPr>
                <w:sz w:val="18"/>
              </w:rPr>
              <w:t>POST/PATCH etlDistances via OData + proxy NTLM (realSessionDate Text[10])</w:t>
            </w:r>
          </w:p>
        </w:tc>
        <w:tc>
          <w:tcPr>
            <w:tcW w:w="2268" w:type="dxa"/>
          </w:tcPr>
          <w:p w14:paraId="1D7731D8" w14:textId="77777777" w:rsidR="003D142E" w:rsidRDefault="00F51621">
            <w:r>
              <w:rPr>
                <w:sz w:val="18"/>
              </w:rPr>
              <w:t>&lt; 90s</w:t>
            </w:r>
          </w:p>
        </w:tc>
      </w:tr>
      <w:tr w:rsidR="003D142E" w14:paraId="73DCBB3C" w14:textId="77777777">
        <w:tc>
          <w:tcPr>
            <w:tcW w:w="567" w:type="dxa"/>
          </w:tcPr>
          <w:p w14:paraId="606AA6F3" w14:textId="77777777" w:rsidR="003D142E" w:rsidRDefault="00F51621">
            <w:r>
              <w:rPr>
                <w:sz w:val="18"/>
              </w:rPr>
              <w:t>7</w:t>
            </w:r>
          </w:p>
        </w:tc>
        <w:tc>
          <w:tcPr>
            <w:tcW w:w="1984" w:type="dxa"/>
          </w:tcPr>
          <w:p w14:paraId="76939C61" w14:textId="77777777" w:rsidR="003D142E" w:rsidRDefault="00F51621">
            <w:r>
              <w:rPr>
                <w:sz w:val="18"/>
              </w:rPr>
              <w:t>WF-08D → WF-09BC</w:t>
            </w:r>
          </w:p>
        </w:tc>
        <w:tc>
          <w:tcPr>
            <w:tcW w:w="4535" w:type="dxa"/>
          </w:tcPr>
          <w:p w14:paraId="17E33452" w14:textId="77777777" w:rsidR="003D142E" w:rsidRPr="00963780" w:rsidRDefault="00F51621">
            <w:pPr>
              <w:rPr>
                <w:lang w:val="fr-CH"/>
              </w:rPr>
            </w:pPr>
            <w:r w:rsidRPr="00963780">
              <w:rPr>
                <w:sz w:val="18"/>
                <w:lang w:val="fr-CH"/>
              </w:rPr>
              <w:t>Déclenchement automatique BC → Gold (en cascade)</w:t>
            </w:r>
          </w:p>
        </w:tc>
        <w:tc>
          <w:tcPr>
            <w:tcW w:w="2268" w:type="dxa"/>
          </w:tcPr>
          <w:p w14:paraId="025AE3AB" w14:textId="77777777" w:rsidR="003D142E" w:rsidRDefault="00F51621">
            <w:proofErr w:type="spellStart"/>
            <w:r>
              <w:rPr>
                <w:sz w:val="18"/>
              </w:rPr>
              <w:t>Immédiat</w:t>
            </w:r>
            <w:proofErr w:type="spellEnd"/>
            <w:r>
              <w:rPr>
                <w:sz w:val="18"/>
              </w:rPr>
              <w:t xml:space="preserve"> après sync BC</w:t>
            </w:r>
          </w:p>
        </w:tc>
      </w:tr>
      <w:tr w:rsidR="003D142E" w14:paraId="3B70E4F8" w14:textId="77777777">
        <w:tc>
          <w:tcPr>
            <w:tcW w:w="567" w:type="dxa"/>
          </w:tcPr>
          <w:p w14:paraId="7607DBC4" w14:textId="77777777" w:rsidR="003D142E" w:rsidRDefault="00F51621">
            <w:r>
              <w:rPr>
                <w:sz w:val="18"/>
              </w:rPr>
              <w:t>8</w:t>
            </w:r>
          </w:p>
        </w:tc>
        <w:tc>
          <w:tcPr>
            <w:tcW w:w="1984" w:type="dxa"/>
          </w:tcPr>
          <w:p w14:paraId="2686DF6C" w14:textId="77777777" w:rsidR="003D142E" w:rsidRDefault="00F51621">
            <w:r>
              <w:rPr>
                <w:sz w:val="18"/>
              </w:rPr>
              <w:t>WF-09BC → bc_gold</w:t>
            </w:r>
          </w:p>
        </w:tc>
        <w:tc>
          <w:tcPr>
            <w:tcW w:w="4535" w:type="dxa"/>
          </w:tcPr>
          <w:p w14:paraId="1F35F765" w14:textId="77777777" w:rsidR="003D142E" w:rsidRDefault="00F51621">
            <w:r>
              <w:rPr>
                <w:sz w:val="18"/>
              </w:rPr>
              <w:t>GET etlDistances BC → UPSERT bc_gold.distances (session_date + real_session_date)</w:t>
            </w:r>
          </w:p>
        </w:tc>
        <w:tc>
          <w:tcPr>
            <w:tcW w:w="2268" w:type="dxa"/>
          </w:tcPr>
          <w:p w14:paraId="7460AA44" w14:textId="77777777" w:rsidR="003D142E" w:rsidRDefault="00F51621">
            <w:r>
              <w:rPr>
                <w:sz w:val="18"/>
              </w:rPr>
              <w:t>&lt; 30s</w:t>
            </w:r>
          </w:p>
        </w:tc>
      </w:tr>
      <w:tr w:rsidR="003D142E" w14:paraId="4553708F" w14:textId="77777777">
        <w:tc>
          <w:tcPr>
            <w:tcW w:w="567" w:type="dxa"/>
          </w:tcPr>
          <w:p w14:paraId="750CD814" w14:textId="77777777" w:rsidR="003D142E" w:rsidRDefault="00F51621">
            <w:r>
              <w:rPr>
                <w:sz w:val="18"/>
              </w:rPr>
              <w:t>9</w:t>
            </w:r>
          </w:p>
        </w:tc>
        <w:tc>
          <w:tcPr>
            <w:tcW w:w="1984" w:type="dxa"/>
          </w:tcPr>
          <w:p w14:paraId="08CA7D3E" w14:textId="77777777" w:rsidR="003D142E" w:rsidRDefault="00F51621">
            <w:r>
              <w:rPr>
                <w:sz w:val="18"/>
              </w:rPr>
              <w:t>Metabase</w:t>
            </w:r>
          </w:p>
        </w:tc>
        <w:tc>
          <w:tcPr>
            <w:tcW w:w="4535" w:type="dxa"/>
          </w:tcPr>
          <w:p w14:paraId="5B335E4E" w14:textId="77777777" w:rsidR="003D142E" w:rsidRDefault="00F51621">
            <w:r>
              <w:rPr>
                <w:sz w:val="18"/>
              </w:rPr>
              <w:t>Rafraîchissement dashboard #21 via bc_gold.v_distances_clean</w:t>
            </w:r>
          </w:p>
        </w:tc>
        <w:tc>
          <w:tcPr>
            <w:tcW w:w="2268" w:type="dxa"/>
          </w:tcPr>
          <w:p w14:paraId="5CB5CBAC" w14:textId="77777777" w:rsidR="003D142E" w:rsidRDefault="00F51621">
            <w:r>
              <w:rPr>
                <w:sz w:val="18"/>
              </w:rPr>
              <w:t>&lt; 5 min</w:t>
            </w:r>
          </w:p>
        </w:tc>
      </w:tr>
    </w:tbl>
    <w:p w14:paraId="2D11E715" w14:textId="77777777" w:rsidR="003D142E" w:rsidRDefault="003D142E"/>
    <w:p w14:paraId="22DACEE5" w14:textId="77777777" w:rsidR="003D142E" w:rsidRPr="00963780" w:rsidRDefault="00F51621">
      <w:pPr>
        <w:pStyle w:val="Titre2"/>
        <w:rPr>
          <w:lang w:val="fr-CH"/>
        </w:rPr>
      </w:pPr>
      <w:bookmarkStart w:id="21" w:name="_Toc232900954"/>
      <w:r w:rsidRPr="00963780">
        <w:rPr>
          <w:color w:val="2E74B5"/>
          <w:lang w:val="fr-CH"/>
        </w:rPr>
        <w:t>5.3 Flux synchronisation quotidienne (WF-08 à 02h00)</w:t>
      </w:r>
      <w:bookmarkEnd w:id="21"/>
    </w:p>
    <w:tbl>
      <w:tblPr>
        <w:tblStyle w:val="Grilledutableau"/>
        <w:tblW w:w="0" w:type="auto"/>
        <w:tblLook w:val="04A0" w:firstRow="1" w:lastRow="0" w:firstColumn="1" w:lastColumn="0" w:noHBand="0" w:noVBand="1"/>
      </w:tblPr>
      <w:tblGrid>
        <w:gridCol w:w="1417"/>
        <w:gridCol w:w="1984"/>
        <w:gridCol w:w="2835"/>
        <w:gridCol w:w="1701"/>
      </w:tblGrid>
      <w:tr w:rsidR="003D142E" w14:paraId="28C6F888" w14:textId="77777777">
        <w:tc>
          <w:tcPr>
            <w:tcW w:w="1417" w:type="dxa"/>
            <w:shd w:val="clear" w:color="auto" w:fill="1F4E79"/>
          </w:tcPr>
          <w:p w14:paraId="3F3FFEDC" w14:textId="77777777" w:rsidR="003D142E" w:rsidRDefault="00F51621">
            <w:r>
              <w:rPr>
                <w:b/>
                <w:color w:val="FFFFFF"/>
                <w:sz w:val="18"/>
              </w:rPr>
              <w:t>Sous-workflow</w:t>
            </w:r>
          </w:p>
        </w:tc>
        <w:tc>
          <w:tcPr>
            <w:tcW w:w="1984" w:type="dxa"/>
            <w:shd w:val="clear" w:color="auto" w:fill="1F4E79"/>
          </w:tcPr>
          <w:p w14:paraId="15210555" w14:textId="77777777" w:rsidR="003D142E" w:rsidRDefault="00F51621">
            <w:r>
              <w:rPr>
                <w:b/>
                <w:color w:val="FFFFFF"/>
                <w:sz w:val="18"/>
              </w:rPr>
              <w:t>Entité BC</w:t>
            </w:r>
          </w:p>
        </w:tc>
        <w:tc>
          <w:tcPr>
            <w:tcW w:w="2835" w:type="dxa"/>
            <w:shd w:val="clear" w:color="auto" w:fill="1F4E79"/>
          </w:tcPr>
          <w:p w14:paraId="2ED64554" w14:textId="77777777" w:rsidR="003D142E" w:rsidRDefault="00F51621">
            <w:r>
              <w:rPr>
                <w:b/>
                <w:color w:val="FFFFFF"/>
                <w:sz w:val="18"/>
              </w:rPr>
              <w:t>Source Gold</w:t>
            </w:r>
          </w:p>
        </w:tc>
        <w:tc>
          <w:tcPr>
            <w:tcW w:w="1701" w:type="dxa"/>
            <w:shd w:val="clear" w:color="auto" w:fill="1F4E79"/>
          </w:tcPr>
          <w:p w14:paraId="6D2E6AE0" w14:textId="77777777" w:rsidR="003D142E" w:rsidRDefault="00F51621">
            <w:r>
              <w:rPr>
                <w:b/>
                <w:color w:val="FFFFFF"/>
                <w:sz w:val="18"/>
              </w:rPr>
              <w:t>Volume</w:t>
            </w:r>
          </w:p>
        </w:tc>
      </w:tr>
      <w:tr w:rsidR="003D142E" w14:paraId="043BEE78" w14:textId="77777777">
        <w:tc>
          <w:tcPr>
            <w:tcW w:w="1417" w:type="dxa"/>
          </w:tcPr>
          <w:p w14:paraId="74393545" w14:textId="77777777" w:rsidR="003D142E" w:rsidRDefault="00F51621">
            <w:r>
              <w:rPr>
                <w:sz w:val="18"/>
              </w:rPr>
              <w:t>WF-08A</w:t>
            </w:r>
          </w:p>
        </w:tc>
        <w:tc>
          <w:tcPr>
            <w:tcW w:w="1984" w:type="dxa"/>
          </w:tcPr>
          <w:p w14:paraId="51BD9D4A" w14:textId="77777777" w:rsidR="003D142E" w:rsidRDefault="00F51621">
            <w:r>
              <w:rPr>
                <w:sz w:val="18"/>
              </w:rPr>
              <w:t>etlCustomers</w:t>
            </w:r>
          </w:p>
        </w:tc>
        <w:tc>
          <w:tcPr>
            <w:tcW w:w="2835" w:type="dxa"/>
          </w:tcPr>
          <w:p w14:paraId="7247F838" w14:textId="77777777" w:rsidR="003D142E" w:rsidRDefault="00F51621">
            <w:r>
              <w:rPr>
                <w:sz w:val="18"/>
              </w:rPr>
              <w:t>bc_gold.customers</w:t>
            </w:r>
          </w:p>
        </w:tc>
        <w:tc>
          <w:tcPr>
            <w:tcW w:w="1701" w:type="dxa"/>
          </w:tcPr>
          <w:p w14:paraId="4E0A8277" w14:textId="77777777" w:rsidR="003D142E" w:rsidRDefault="00F51621">
            <w:r>
              <w:rPr>
                <w:sz w:val="18"/>
              </w:rPr>
              <w:t>90 enreg.</w:t>
            </w:r>
          </w:p>
        </w:tc>
      </w:tr>
      <w:tr w:rsidR="003D142E" w14:paraId="20FAC3EF" w14:textId="77777777">
        <w:tc>
          <w:tcPr>
            <w:tcW w:w="1417" w:type="dxa"/>
          </w:tcPr>
          <w:p w14:paraId="0A381FE7" w14:textId="77777777" w:rsidR="003D142E" w:rsidRDefault="00F51621">
            <w:r>
              <w:rPr>
                <w:sz w:val="18"/>
              </w:rPr>
              <w:t>WF-08B</w:t>
            </w:r>
          </w:p>
        </w:tc>
        <w:tc>
          <w:tcPr>
            <w:tcW w:w="1984" w:type="dxa"/>
          </w:tcPr>
          <w:p w14:paraId="262C9E23" w14:textId="77777777" w:rsidR="003D142E" w:rsidRDefault="00F51621">
            <w:r>
              <w:rPr>
                <w:sz w:val="18"/>
              </w:rPr>
              <w:t>etlArticles</w:t>
            </w:r>
          </w:p>
        </w:tc>
        <w:tc>
          <w:tcPr>
            <w:tcW w:w="2835" w:type="dxa"/>
          </w:tcPr>
          <w:p w14:paraId="18BB678E" w14:textId="77777777" w:rsidR="003D142E" w:rsidRDefault="00F51621">
            <w:r>
              <w:rPr>
                <w:sz w:val="18"/>
              </w:rPr>
              <w:t>bc_gold.articles</w:t>
            </w:r>
          </w:p>
        </w:tc>
        <w:tc>
          <w:tcPr>
            <w:tcW w:w="1701" w:type="dxa"/>
          </w:tcPr>
          <w:p w14:paraId="688066F5" w14:textId="77777777" w:rsidR="003D142E" w:rsidRDefault="00F51621">
            <w:r>
              <w:rPr>
                <w:sz w:val="18"/>
              </w:rPr>
              <w:t>193 enreg.</w:t>
            </w:r>
          </w:p>
        </w:tc>
      </w:tr>
      <w:tr w:rsidR="003D142E" w14:paraId="3E9301A9" w14:textId="77777777">
        <w:tc>
          <w:tcPr>
            <w:tcW w:w="1417" w:type="dxa"/>
          </w:tcPr>
          <w:p w14:paraId="4F3B7620" w14:textId="77777777" w:rsidR="003D142E" w:rsidRDefault="00F51621">
            <w:r>
              <w:rPr>
                <w:sz w:val="18"/>
              </w:rPr>
              <w:t>WF-08C</w:t>
            </w:r>
          </w:p>
        </w:tc>
        <w:tc>
          <w:tcPr>
            <w:tcW w:w="1984" w:type="dxa"/>
          </w:tcPr>
          <w:p w14:paraId="372F7C59" w14:textId="77777777" w:rsidR="003D142E" w:rsidRDefault="00F51621">
            <w:r>
              <w:rPr>
                <w:sz w:val="18"/>
              </w:rPr>
              <w:t>etlShipmentHeaders</w:t>
            </w:r>
          </w:p>
        </w:tc>
        <w:tc>
          <w:tcPr>
            <w:tcW w:w="2835" w:type="dxa"/>
          </w:tcPr>
          <w:p w14:paraId="33C22A30" w14:textId="77777777" w:rsidR="003D142E" w:rsidRDefault="00F51621">
            <w:r>
              <w:rPr>
                <w:sz w:val="18"/>
              </w:rPr>
              <w:t>bc_gold.shipment_headers</w:t>
            </w:r>
          </w:p>
        </w:tc>
        <w:tc>
          <w:tcPr>
            <w:tcW w:w="1701" w:type="dxa"/>
          </w:tcPr>
          <w:p w14:paraId="3AD954B2" w14:textId="77777777" w:rsidR="003D142E" w:rsidRDefault="00F51621">
            <w:r>
              <w:rPr>
                <w:sz w:val="18"/>
              </w:rPr>
              <w:t>101 enreg.</w:t>
            </w:r>
          </w:p>
        </w:tc>
      </w:tr>
      <w:tr w:rsidR="003D142E" w14:paraId="4CBE9378" w14:textId="77777777">
        <w:tc>
          <w:tcPr>
            <w:tcW w:w="1417" w:type="dxa"/>
          </w:tcPr>
          <w:p w14:paraId="28B397CC" w14:textId="77777777" w:rsidR="003D142E" w:rsidRDefault="00F51621">
            <w:r>
              <w:rPr>
                <w:sz w:val="18"/>
              </w:rPr>
              <w:t>WF-08D</w:t>
            </w:r>
          </w:p>
        </w:tc>
        <w:tc>
          <w:tcPr>
            <w:tcW w:w="1984" w:type="dxa"/>
          </w:tcPr>
          <w:p w14:paraId="0CD33A10" w14:textId="77777777" w:rsidR="003D142E" w:rsidRDefault="00F51621">
            <w:r>
              <w:rPr>
                <w:sz w:val="18"/>
              </w:rPr>
              <w:t>etlDistances</w:t>
            </w:r>
          </w:p>
        </w:tc>
        <w:tc>
          <w:tcPr>
            <w:tcW w:w="2835" w:type="dxa"/>
          </w:tcPr>
          <w:p w14:paraId="1E674032" w14:textId="77777777" w:rsidR="003D142E" w:rsidRDefault="00F51621">
            <w:r>
              <w:rPr>
                <w:sz w:val="18"/>
              </w:rPr>
              <w:t>Staging distances_realtime.json</w:t>
            </w:r>
          </w:p>
        </w:tc>
        <w:tc>
          <w:tcPr>
            <w:tcW w:w="1701" w:type="dxa"/>
          </w:tcPr>
          <w:p w14:paraId="7A168378" w14:textId="77777777" w:rsidR="003D142E" w:rsidRDefault="00F51621">
            <w:r>
              <w:rPr>
                <w:sz w:val="18"/>
              </w:rPr>
              <w:t>40 sessions</w:t>
            </w:r>
          </w:p>
        </w:tc>
      </w:tr>
      <w:tr w:rsidR="003D142E" w14:paraId="7BD80605" w14:textId="77777777">
        <w:tc>
          <w:tcPr>
            <w:tcW w:w="1417" w:type="dxa"/>
          </w:tcPr>
          <w:p w14:paraId="462C4C9E" w14:textId="77777777" w:rsidR="003D142E" w:rsidRDefault="00F51621">
            <w:r>
              <w:rPr>
                <w:sz w:val="18"/>
              </w:rPr>
              <w:t>WF-08E</w:t>
            </w:r>
          </w:p>
        </w:tc>
        <w:tc>
          <w:tcPr>
            <w:tcW w:w="1984" w:type="dxa"/>
          </w:tcPr>
          <w:p w14:paraId="2C842410" w14:textId="77777777" w:rsidR="003D142E" w:rsidRDefault="00F51621">
            <w:r>
              <w:rPr>
                <w:sz w:val="18"/>
              </w:rPr>
              <w:t>etlShipmentLines</w:t>
            </w:r>
          </w:p>
        </w:tc>
        <w:tc>
          <w:tcPr>
            <w:tcW w:w="2835" w:type="dxa"/>
          </w:tcPr>
          <w:p w14:paraId="64684B68" w14:textId="77777777" w:rsidR="003D142E" w:rsidRDefault="00F51621">
            <w:r>
              <w:rPr>
                <w:sz w:val="18"/>
              </w:rPr>
              <w:t>bc_gold.shipment_lines</w:t>
            </w:r>
          </w:p>
        </w:tc>
        <w:tc>
          <w:tcPr>
            <w:tcW w:w="1701" w:type="dxa"/>
          </w:tcPr>
          <w:p w14:paraId="1021CD92" w14:textId="77777777" w:rsidR="003D142E" w:rsidRDefault="00F51621">
            <w:r>
              <w:rPr>
                <w:sz w:val="18"/>
              </w:rPr>
              <w:t>183 enreg.</w:t>
            </w:r>
          </w:p>
        </w:tc>
      </w:tr>
      <w:tr w:rsidR="003D142E" w14:paraId="20ABE5F9" w14:textId="77777777">
        <w:tc>
          <w:tcPr>
            <w:tcW w:w="1417" w:type="dxa"/>
          </w:tcPr>
          <w:p w14:paraId="296BDF8F" w14:textId="77777777" w:rsidR="003D142E" w:rsidRDefault="00F51621">
            <w:r>
              <w:rPr>
                <w:sz w:val="18"/>
              </w:rPr>
              <w:t>WF-08F</w:t>
            </w:r>
          </w:p>
        </w:tc>
        <w:tc>
          <w:tcPr>
            <w:tcW w:w="1984" w:type="dxa"/>
          </w:tcPr>
          <w:p w14:paraId="2A6C409A" w14:textId="77777777" w:rsidR="003D142E" w:rsidRDefault="00F51621">
            <w:r>
              <w:rPr>
                <w:sz w:val="18"/>
              </w:rPr>
              <w:t>etlEcommerceLines</w:t>
            </w:r>
          </w:p>
        </w:tc>
        <w:tc>
          <w:tcPr>
            <w:tcW w:w="2835" w:type="dxa"/>
          </w:tcPr>
          <w:p w14:paraId="15F70AA5" w14:textId="77777777" w:rsidR="003D142E" w:rsidRDefault="00F51621">
            <w:r>
              <w:rPr>
                <w:sz w:val="18"/>
              </w:rPr>
              <w:t>bc_gold.ecommerce_lines</w:t>
            </w:r>
          </w:p>
        </w:tc>
        <w:tc>
          <w:tcPr>
            <w:tcW w:w="1701" w:type="dxa"/>
          </w:tcPr>
          <w:p w14:paraId="41602658" w14:textId="77777777" w:rsidR="003D142E" w:rsidRDefault="00F51621">
            <w:r>
              <w:rPr>
                <w:sz w:val="18"/>
              </w:rPr>
              <w:t>551 899 enreg.</w:t>
            </w:r>
          </w:p>
        </w:tc>
      </w:tr>
    </w:tbl>
    <w:p w14:paraId="7DA2396D" w14:textId="77777777" w:rsidR="003D142E" w:rsidRDefault="003D142E"/>
    <w:p w14:paraId="5381FEBC" w14:textId="77777777" w:rsidR="003D142E" w:rsidRPr="00963780" w:rsidRDefault="00F51621">
      <w:pPr>
        <w:pStyle w:val="Titre2"/>
        <w:rPr>
          <w:lang w:val="fr-CH"/>
        </w:rPr>
      </w:pPr>
      <w:bookmarkStart w:id="22" w:name="_Toc232900955"/>
      <w:r w:rsidRPr="00963780">
        <w:rPr>
          <w:color w:val="2E74B5"/>
          <w:lang w:val="fr-CH"/>
        </w:rPr>
        <w:lastRenderedPageBreak/>
        <w:t>5.4 Flux BC → Gold (WF-09BC — événementiel temps réel)</w:t>
      </w:r>
      <w:bookmarkEnd w:id="22"/>
    </w:p>
    <w:p w14:paraId="3D16611E" w14:textId="77777777" w:rsidR="003D142E" w:rsidRPr="00963780" w:rsidRDefault="00F51621">
      <w:pPr>
        <w:rPr>
          <w:lang w:val="fr-CH"/>
        </w:rPr>
      </w:pPr>
      <w:r w:rsidRPr="00963780">
        <w:rPr>
          <w:lang w:val="fr-CH"/>
        </w:rPr>
        <w:t xml:space="preserve">WF-09BC est déclenché automatiquement par WF-08D après chaque synchronisation GPS vers BC (architecture 100 % événementielle, sans </w:t>
      </w:r>
      <w:proofErr w:type="spellStart"/>
      <w:r w:rsidRPr="00963780">
        <w:rPr>
          <w:lang w:val="fr-CH"/>
        </w:rPr>
        <w:t>cron</w:t>
      </w:r>
      <w:proofErr w:type="spellEnd"/>
      <w:r w:rsidRPr="00963780">
        <w:rPr>
          <w:lang w:val="fr-CH"/>
        </w:rPr>
        <w:t xml:space="preserve">). Il lit les 6 entités BC via </w:t>
      </w:r>
      <w:proofErr w:type="spellStart"/>
      <w:r w:rsidRPr="00963780">
        <w:rPr>
          <w:lang w:val="fr-CH"/>
        </w:rPr>
        <w:t>OData</w:t>
      </w:r>
      <w:proofErr w:type="spellEnd"/>
      <w:r w:rsidRPr="00963780">
        <w:rPr>
          <w:lang w:val="fr-CH"/>
        </w:rPr>
        <w:t xml:space="preserve">, les transforme et les charge dans </w:t>
      </w:r>
      <w:proofErr w:type="spellStart"/>
      <w:r w:rsidRPr="00963780">
        <w:rPr>
          <w:lang w:val="fr-CH"/>
        </w:rPr>
        <w:t>bc_gold</w:t>
      </w:r>
      <w:proofErr w:type="spellEnd"/>
      <w:r w:rsidRPr="00963780">
        <w:rPr>
          <w:lang w:val="fr-CH"/>
        </w:rPr>
        <w:t xml:space="preserve"> via ON CONFLICT DO UPDATE. Pour les distances GPS, il récupère le champ </w:t>
      </w:r>
      <w:proofErr w:type="spellStart"/>
      <w:r w:rsidRPr="00963780">
        <w:rPr>
          <w:lang w:val="fr-CH"/>
        </w:rPr>
        <w:t>realSessionDate</w:t>
      </w:r>
      <w:proofErr w:type="spellEnd"/>
      <w:r w:rsidRPr="00963780">
        <w:rPr>
          <w:lang w:val="fr-CH"/>
        </w:rPr>
        <w:t xml:space="preserve"> (</w:t>
      </w:r>
      <w:proofErr w:type="spellStart"/>
      <w:proofErr w:type="gramStart"/>
      <w:r w:rsidRPr="00963780">
        <w:rPr>
          <w:lang w:val="fr-CH"/>
        </w:rPr>
        <w:t>Text</w:t>
      </w:r>
      <w:proofErr w:type="spellEnd"/>
      <w:r w:rsidRPr="00963780">
        <w:rPr>
          <w:lang w:val="fr-CH"/>
        </w:rPr>
        <w:t>[</w:t>
      </w:r>
      <w:proofErr w:type="gramEnd"/>
      <w:r w:rsidRPr="00963780">
        <w:rPr>
          <w:lang w:val="fr-CH"/>
        </w:rPr>
        <w:t xml:space="preserve">10], hors contrainte licence BC) et le stocke dans </w:t>
      </w:r>
      <w:proofErr w:type="spellStart"/>
      <w:r w:rsidRPr="00963780">
        <w:rPr>
          <w:lang w:val="fr-CH"/>
        </w:rPr>
        <w:t>bc_</w:t>
      </w:r>
      <w:proofErr w:type="gramStart"/>
      <w:r w:rsidRPr="00963780">
        <w:rPr>
          <w:lang w:val="fr-CH"/>
        </w:rPr>
        <w:t>gold.distances</w:t>
      </w:r>
      <w:proofErr w:type="gramEnd"/>
      <w:r w:rsidRPr="00963780">
        <w:rPr>
          <w:lang w:val="fr-CH"/>
        </w:rPr>
        <w:t>.real_session_date</w:t>
      </w:r>
      <w:proofErr w:type="spellEnd"/>
      <w:r w:rsidRPr="00963780">
        <w:rPr>
          <w:lang w:val="fr-CH"/>
        </w:rPr>
        <w:t>, garantissant la vraie date GPS même quand BC remplace les mois 03–10 par janvier dans son champ Date natif. Un déclenchement manuel reste possible via POST /</w:t>
      </w:r>
      <w:proofErr w:type="spellStart"/>
      <w:r w:rsidRPr="00963780">
        <w:rPr>
          <w:lang w:val="fr-CH"/>
        </w:rPr>
        <w:t>webhook</w:t>
      </w:r>
      <w:proofErr w:type="spellEnd"/>
      <w:r w:rsidRPr="00963780">
        <w:rPr>
          <w:lang w:val="fr-CH"/>
        </w:rPr>
        <w:t>/</w:t>
      </w:r>
      <w:proofErr w:type="spellStart"/>
      <w:r w:rsidRPr="00963780">
        <w:rPr>
          <w:lang w:val="fr-CH"/>
        </w:rPr>
        <w:t>bc</w:t>
      </w:r>
      <w:proofErr w:type="spellEnd"/>
      <w:r w:rsidRPr="00963780">
        <w:rPr>
          <w:lang w:val="fr-CH"/>
        </w:rPr>
        <w:t>-to-gold.</w:t>
      </w:r>
    </w:p>
    <w:p w14:paraId="1E98882E" w14:textId="77777777" w:rsidR="003D142E" w:rsidRPr="00963780" w:rsidRDefault="00F51621">
      <w:pPr>
        <w:rPr>
          <w:lang w:val="fr-CH"/>
        </w:rPr>
      </w:pPr>
      <w:r w:rsidRPr="00963780">
        <w:rPr>
          <w:lang w:val="fr-CH"/>
        </w:rPr>
        <w:br w:type="page"/>
      </w:r>
    </w:p>
    <w:p w14:paraId="5CACFCBD" w14:textId="77777777" w:rsidR="003D142E" w:rsidRPr="00963780" w:rsidRDefault="00F51621">
      <w:pPr>
        <w:pStyle w:val="Titre1"/>
        <w:rPr>
          <w:lang w:val="fr-CH"/>
        </w:rPr>
      </w:pPr>
      <w:bookmarkStart w:id="23" w:name="_Toc232900956"/>
      <w:r w:rsidRPr="00963780">
        <w:rPr>
          <w:color w:val="1F4E79"/>
          <w:sz w:val="32"/>
          <w:lang w:val="fr-CH"/>
        </w:rPr>
        <w:lastRenderedPageBreak/>
        <w:t>6. Documentation Technique de la Solution</w:t>
      </w:r>
      <w:bookmarkEnd w:id="23"/>
    </w:p>
    <w:p w14:paraId="7368C90E" w14:textId="77777777" w:rsidR="003D142E" w:rsidRPr="00963780" w:rsidRDefault="00F51621">
      <w:pPr>
        <w:pStyle w:val="Titre2"/>
        <w:rPr>
          <w:lang w:val="fr-CH"/>
        </w:rPr>
      </w:pPr>
      <w:bookmarkStart w:id="24" w:name="_Toc232900957"/>
      <w:r w:rsidRPr="00963780">
        <w:rPr>
          <w:color w:val="2E74B5"/>
          <w:lang w:val="fr-CH"/>
        </w:rPr>
        <w:t>6.1 Infrastructure Docker</w:t>
      </w:r>
      <w:bookmarkEnd w:id="24"/>
    </w:p>
    <w:tbl>
      <w:tblPr>
        <w:tblStyle w:val="Grilledutableau"/>
        <w:tblW w:w="0" w:type="auto"/>
        <w:tblLook w:val="04A0" w:firstRow="1" w:lastRow="0" w:firstColumn="1" w:lastColumn="0" w:noHBand="0" w:noVBand="1"/>
      </w:tblPr>
      <w:tblGrid>
        <w:gridCol w:w="1964"/>
        <w:gridCol w:w="2391"/>
        <w:gridCol w:w="1653"/>
        <w:gridCol w:w="1132"/>
        <w:gridCol w:w="2198"/>
      </w:tblGrid>
      <w:tr w:rsidR="003D142E" w14:paraId="28FFC640" w14:textId="77777777">
        <w:tc>
          <w:tcPr>
            <w:tcW w:w="1984" w:type="dxa"/>
            <w:shd w:val="clear" w:color="auto" w:fill="1F4E79"/>
          </w:tcPr>
          <w:p w14:paraId="15F61B98" w14:textId="77777777" w:rsidR="003D142E" w:rsidRDefault="00F51621">
            <w:r>
              <w:rPr>
                <w:b/>
                <w:color w:val="FFFFFF"/>
                <w:sz w:val="18"/>
              </w:rPr>
              <w:t>Container</w:t>
            </w:r>
          </w:p>
        </w:tc>
        <w:tc>
          <w:tcPr>
            <w:tcW w:w="2268" w:type="dxa"/>
            <w:shd w:val="clear" w:color="auto" w:fill="1F4E79"/>
          </w:tcPr>
          <w:p w14:paraId="1D8D534A" w14:textId="77777777" w:rsidR="003D142E" w:rsidRDefault="00F51621">
            <w:r>
              <w:rPr>
                <w:b/>
                <w:color w:val="FFFFFF"/>
                <w:sz w:val="18"/>
              </w:rPr>
              <w:t>Image</w:t>
            </w:r>
          </w:p>
        </w:tc>
        <w:tc>
          <w:tcPr>
            <w:tcW w:w="1701" w:type="dxa"/>
            <w:shd w:val="clear" w:color="auto" w:fill="1F4E79"/>
          </w:tcPr>
          <w:p w14:paraId="51C0F2C8" w14:textId="77777777" w:rsidR="003D142E" w:rsidRDefault="00F51621">
            <w:r>
              <w:rPr>
                <w:b/>
                <w:color w:val="FFFFFF"/>
                <w:sz w:val="18"/>
              </w:rPr>
              <w:t>IP</w:t>
            </w:r>
          </w:p>
        </w:tc>
        <w:tc>
          <w:tcPr>
            <w:tcW w:w="1134" w:type="dxa"/>
            <w:shd w:val="clear" w:color="auto" w:fill="1F4E79"/>
          </w:tcPr>
          <w:p w14:paraId="722EC5A2" w14:textId="77777777" w:rsidR="003D142E" w:rsidRDefault="00F51621">
            <w:r>
              <w:rPr>
                <w:b/>
                <w:color w:val="FFFFFF"/>
                <w:sz w:val="18"/>
              </w:rPr>
              <w:t>Port</w:t>
            </w:r>
          </w:p>
        </w:tc>
        <w:tc>
          <w:tcPr>
            <w:tcW w:w="2268" w:type="dxa"/>
            <w:shd w:val="clear" w:color="auto" w:fill="1F4E79"/>
          </w:tcPr>
          <w:p w14:paraId="0760D609" w14:textId="77777777" w:rsidR="003D142E" w:rsidRDefault="00F51621">
            <w:r>
              <w:rPr>
                <w:b/>
                <w:color w:val="FFFFFF"/>
                <w:sz w:val="18"/>
              </w:rPr>
              <w:t>Rôle</w:t>
            </w:r>
          </w:p>
        </w:tc>
      </w:tr>
      <w:tr w:rsidR="003D142E" w14:paraId="35334BD6" w14:textId="77777777">
        <w:tc>
          <w:tcPr>
            <w:tcW w:w="1984" w:type="dxa"/>
          </w:tcPr>
          <w:p w14:paraId="77655AD1" w14:textId="77777777" w:rsidR="003D142E" w:rsidRDefault="00F51621">
            <w:r>
              <w:rPr>
                <w:sz w:val="18"/>
              </w:rPr>
              <w:t>datalake_minio</w:t>
            </w:r>
          </w:p>
        </w:tc>
        <w:tc>
          <w:tcPr>
            <w:tcW w:w="2268" w:type="dxa"/>
          </w:tcPr>
          <w:p w14:paraId="0659EE67" w14:textId="77777777" w:rsidR="003D142E" w:rsidRDefault="00F51621">
            <w:r>
              <w:rPr>
                <w:sz w:val="18"/>
              </w:rPr>
              <w:t>minio/minio</w:t>
            </w:r>
          </w:p>
        </w:tc>
        <w:tc>
          <w:tcPr>
            <w:tcW w:w="1701" w:type="dxa"/>
          </w:tcPr>
          <w:p w14:paraId="431B9D3D" w14:textId="77777777" w:rsidR="003D142E" w:rsidRDefault="00F51621">
            <w:r>
              <w:rPr>
                <w:sz w:val="18"/>
              </w:rPr>
              <w:t>172.18.0.3</w:t>
            </w:r>
          </w:p>
        </w:tc>
        <w:tc>
          <w:tcPr>
            <w:tcW w:w="1134" w:type="dxa"/>
          </w:tcPr>
          <w:p w14:paraId="156C135E" w14:textId="77777777" w:rsidR="003D142E" w:rsidRDefault="00F51621">
            <w:r>
              <w:rPr>
                <w:sz w:val="18"/>
              </w:rPr>
              <w:t>9000/9001</w:t>
            </w:r>
          </w:p>
        </w:tc>
        <w:tc>
          <w:tcPr>
            <w:tcW w:w="2268" w:type="dxa"/>
          </w:tcPr>
          <w:p w14:paraId="6E2FA755" w14:textId="77777777" w:rsidR="003D142E" w:rsidRDefault="00F51621">
            <w:r>
              <w:rPr>
                <w:sz w:val="18"/>
              </w:rPr>
              <w:t>Stockage Bronze S3</w:t>
            </w:r>
          </w:p>
        </w:tc>
      </w:tr>
      <w:tr w:rsidR="003D142E" w14:paraId="408FCDE1" w14:textId="77777777">
        <w:tc>
          <w:tcPr>
            <w:tcW w:w="1984" w:type="dxa"/>
          </w:tcPr>
          <w:p w14:paraId="0BF11036" w14:textId="77777777" w:rsidR="003D142E" w:rsidRDefault="00F51621">
            <w:r>
              <w:rPr>
                <w:sz w:val="18"/>
              </w:rPr>
              <w:t>dwh_postgres</w:t>
            </w:r>
          </w:p>
        </w:tc>
        <w:tc>
          <w:tcPr>
            <w:tcW w:w="2268" w:type="dxa"/>
          </w:tcPr>
          <w:p w14:paraId="3A079553" w14:textId="77777777" w:rsidR="003D142E" w:rsidRDefault="00F51621">
            <w:r>
              <w:rPr>
                <w:sz w:val="18"/>
              </w:rPr>
              <w:t>postgres:15</w:t>
            </w:r>
          </w:p>
        </w:tc>
        <w:tc>
          <w:tcPr>
            <w:tcW w:w="1701" w:type="dxa"/>
          </w:tcPr>
          <w:p w14:paraId="4FF86359" w14:textId="77777777" w:rsidR="003D142E" w:rsidRDefault="00F51621">
            <w:r>
              <w:rPr>
                <w:sz w:val="18"/>
              </w:rPr>
              <w:t>172.18.0.4</w:t>
            </w:r>
          </w:p>
        </w:tc>
        <w:tc>
          <w:tcPr>
            <w:tcW w:w="1134" w:type="dxa"/>
          </w:tcPr>
          <w:p w14:paraId="07083124" w14:textId="77777777" w:rsidR="003D142E" w:rsidRDefault="00F51621">
            <w:r>
              <w:rPr>
                <w:sz w:val="18"/>
              </w:rPr>
              <w:t>5432</w:t>
            </w:r>
          </w:p>
        </w:tc>
        <w:tc>
          <w:tcPr>
            <w:tcW w:w="2268" w:type="dxa"/>
          </w:tcPr>
          <w:p w14:paraId="6051E374" w14:textId="77777777" w:rsidR="003D142E" w:rsidRDefault="00F51621">
            <w:r>
              <w:rPr>
                <w:sz w:val="18"/>
              </w:rPr>
              <w:t>Data Warehouse Gold</w:t>
            </w:r>
          </w:p>
        </w:tc>
      </w:tr>
      <w:tr w:rsidR="003D142E" w14:paraId="55C7EA35" w14:textId="77777777">
        <w:tc>
          <w:tcPr>
            <w:tcW w:w="1984" w:type="dxa"/>
          </w:tcPr>
          <w:p w14:paraId="67DA0A6D" w14:textId="77777777" w:rsidR="003D142E" w:rsidRDefault="00F51621">
            <w:r>
              <w:rPr>
                <w:sz w:val="18"/>
              </w:rPr>
              <w:t>ingestion_n8n</w:t>
            </w:r>
          </w:p>
        </w:tc>
        <w:tc>
          <w:tcPr>
            <w:tcW w:w="2268" w:type="dxa"/>
          </w:tcPr>
          <w:p w14:paraId="32CEE1B2" w14:textId="77777777" w:rsidR="003D142E" w:rsidRDefault="00F51621">
            <w:r>
              <w:rPr>
                <w:sz w:val="18"/>
              </w:rPr>
              <w:t>n8nio/n8n:2.21.7</w:t>
            </w:r>
          </w:p>
        </w:tc>
        <w:tc>
          <w:tcPr>
            <w:tcW w:w="1701" w:type="dxa"/>
          </w:tcPr>
          <w:p w14:paraId="45B54B4C" w14:textId="77777777" w:rsidR="003D142E" w:rsidRDefault="00F51621">
            <w:r>
              <w:rPr>
                <w:sz w:val="18"/>
              </w:rPr>
              <w:t>172.18.0.5</w:t>
            </w:r>
          </w:p>
        </w:tc>
        <w:tc>
          <w:tcPr>
            <w:tcW w:w="1134" w:type="dxa"/>
          </w:tcPr>
          <w:p w14:paraId="57167016" w14:textId="77777777" w:rsidR="003D142E" w:rsidRDefault="00F51621">
            <w:r>
              <w:rPr>
                <w:sz w:val="18"/>
              </w:rPr>
              <w:t>5678</w:t>
            </w:r>
          </w:p>
        </w:tc>
        <w:tc>
          <w:tcPr>
            <w:tcW w:w="2268" w:type="dxa"/>
          </w:tcPr>
          <w:p w14:paraId="12D6CECB" w14:textId="77777777" w:rsidR="003D142E" w:rsidRDefault="00F51621">
            <w:r>
              <w:rPr>
                <w:sz w:val="18"/>
              </w:rPr>
              <w:t>Orchestration ETL</w:t>
            </w:r>
          </w:p>
        </w:tc>
      </w:tr>
      <w:tr w:rsidR="003D142E" w14:paraId="2FE39483" w14:textId="77777777">
        <w:tc>
          <w:tcPr>
            <w:tcW w:w="1984" w:type="dxa"/>
          </w:tcPr>
          <w:p w14:paraId="7170D063" w14:textId="77777777" w:rsidR="003D142E" w:rsidRDefault="00F51621">
            <w:r>
              <w:rPr>
                <w:sz w:val="18"/>
              </w:rPr>
              <w:t>etl_runner</w:t>
            </w:r>
          </w:p>
        </w:tc>
        <w:tc>
          <w:tcPr>
            <w:tcW w:w="2268" w:type="dxa"/>
          </w:tcPr>
          <w:p w14:paraId="0FF75DB4" w14:textId="77777777" w:rsidR="003D142E" w:rsidRDefault="00F51621">
            <w:r>
              <w:rPr>
                <w:sz w:val="18"/>
              </w:rPr>
              <w:t>alpine</w:t>
            </w:r>
          </w:p>
        </w:tc>
        <w:tc>
          <w:tcPr>
            <w:tcW w:w="1701" w:type="dxa"/>
          </w:tcPr>
          <w:p w14:paraId="1FD2800F" w14:textId="77777777" w:rsidR="003D142E" w:rsidRDefault="00F51621">
            <w:r>
              <w:rPr>
                <w:sz w:val="18"/>
              </w:rPr>
              <w:t>172.18.0.6</w:t>
            </w:r>
          </w:p>
        </w:tc>
        <w:tc>
          <w:tcPr>
            <w:tcW w:w="1134" w:type="dxa"/>
          </w:tcPr>
          <w:p w14:paraId="698785BB" w14:textId="77777777" w:rsidR="003D142E" w:rsidRDefault="00F51621">
            <w:r>
              <w:rPr>
                <w:sz w:val="18"/>
              </w:rPr>
              <w:t>—</w:t>
            </w:r>
          </w:p>
        </w:tc>
        <w:tc>
          <w:tcPr>
            <w:tcW w:w="2268" w:type="dxa"/>
          </w:tcPr>
          <w:p w14:paraId="0F223F50" w14:textId="77777777" w:rsidR="003D142E" w:rsidRDefault="00F51621">
            <w:r>
              <w:rPr>
                <w:sz w:val="18"/>
              </w:rPr>
              <w:t>Runner auxiliaire</w:t>
            </w:r>
          </w:p>
        </w:tc>
      </w:tr>
      <w:tr w:rsidR="003D142E" w14:paraId="1FAC52BB" w14:textId="77777777">
        <w:tc>
          <w:tcPr>
            <w:tcW w:w="1984" w:type="dxa"/>
          </w:tcPr>
          <w:p w14:paraId="48C54520" w14:textId="77777777" w:rsidR="003D142E" w:rsidRDefault="00F51621">
            <w:r>
              <w:rPr>
                <w:sz w:val="18"/>
              </w:rPr>
              <w:t>analytics_metabase</w:t>
            </w:r>
          </w:p>
        </w:tc>
        <w:tc>
          <w:tcPr>
            <w:tcW w:w="2268" w:type="dxa"/>
          </w:tcPr>
          <w:p w14:paraId="52F9A6CE" w14:textId="77777777" w:rsidR="003D142E" w:rsidRDefault="00F51621">
            <w:r>
              <w:rPr>
                <w:sz w:val="18"/>
              </w:rPr>
              <w:t>metabase/metabase:v0.52.9</w:t>
            </w:r>
          </w:p>
        </w:tc>
        <w:tc>
          <w:tcPr>
            <w:tcW w:w="1701" w:type="dxa"/>
          </w:tcPr>
          <w:p w14:paraId="4E80FFEE" w14:textId="77777777" w:rsidR="003D142E" w:rsidRDefault="00F51621">
            <w:r>
              <w:rPr>
                <w:sz w:val="18"/>
              </w:rPr>
              <w:t>172.18.0.7</w:t>
            </w:r>
          </w:p>
        </w:tc>
        <w:tc>
          <w:tcPr>
            <w:tcW w:w="1134" w:type="dxa"/>
          </w:tcPr>
          <w:p w14:paraId="45E73829" w14:textId="77777777" w:rsidR="003D142E" w:rsidRDefault="00F51621">
            <w:r>
              <w:rPr>
                <w:sz w:val="18"/>
              </w:rPr>
              <w:t>3000</w:t>
            </w:r>
          </w:p>
        </w:tc>
        <w:tc>
          <w:tcPr>
            <w:tcW w:w="2268" w:type="dxa"/>
          </w:tcPr>
          <w:p w14:paraId="5262498C" w14:textId="77777777" w:rsidR="003D142E" w:rsidRDefault="00F51621">
            <w:r>
              <w:rPr>
                <w:sz w:val="18"/>
              </w:rPr>
              <w:t>BI &amp; Dashboards</w:t>
            </w:r>
          </w:p>
        </w:tc>
      </w:tr>
      <w:tr w:rsidR="003D142E" w14:paraId="53FE6C5C" w14:textId="77777777">
        <w:tc>
          <w:tcPr>
            <w:tcW w:w="1984" w:type="dxa"/>
          </w:tcPr>
          <w:p w14:paraId="30EEA5BA" w14:textId="77777777" w:rsidR="003D142E" w:rsidRDefault="00F51621">
            <w:r>
              <w:rPr>
                <w:sz w:val="18"/>
              </w:rPr>
              <w:t>bc_ntlm_proxy</w:t>
            </w:r>
          </w:p>
        </w:tc>
        <w:tc>
          <w:tcPr>
            <w:tcW w:w="2268" w:type="dxa"/>
          </w:tcPr>
          <w:p w14:paraId="4E58A996" w14:textId="77777777" w:rsidR="003D142E" w:rsidRDefault="00F51621">
            <w:r>
              <w:rPr>
                <w:sz w:val="18"/>
              </w:rPr>
              <w:t>python:3.12</w:t>
            </w:r>
          </w:p>
        </w:tc>
        <w:tc>
          <w:tcPr>
            <w:tcW w:w="1701" w:type="dxa"/>
          </w:tcPr>
          <w:p w14:paraId="3A6EB13D" w14:textId="77777777" w:rsidR="003D142E" w:rsidRDefault="00F51621">
            <w:r>
              <w:rPr>
                <w:sz w:val="18"/>
              </w:rPr>
              <w:t>172.18.0.8</w:t>
            </w:r>
          </w:p>
        </w:tc>
        <w:tc>
          <w:tcPr>
            <w:tcW w:w="1134" w:type="dxa"/>
          </w:tcPr>
          <w:p w14:paraId="43925185" w14:textId="77777777" w:rsidR="003D142E" w:rsidRDefault="00F51621">
            <w:r>
              <w:rPr>
                <w:sz w:val="18"/>
              </w:rPr>
              <w:t>3128</w:t>
            </w:r>
          </w:p>
        </w:tc>
        <w:tc>
          <w:tcPr>
            <w:tcW w:w="2268" w:type="dxa"/>
          </w:tcPr>
          <w:p w14:paraId="5F4E256B" w14:textId="77777777" w:rsidR="003D142E" w:rsidRDefault="00F51621">
            <w:r>
              <w:rPr>
                <w:sz w:val="18"/>
              </w:rPr>
              <w:t>Proxy NTLM → BC</w:t>
            </w:r>
          </w:p>
        </w:tc>
      </w:tr>
      <w:tr w:rsidR="003D142E" w14:paraId="36E607E9" w14:textId="77777777">
        <w:tc>
          <w:tcPr>
            <w:tcW w:w="1984" w:type="dxa"/>
          </w:tcPr>
          <w:p w14:paraId="628FF43D" w14:textId="77777777" w:rsidR="003D142E" w:rsidRDefault="00F51621">
            <w:r>
              <w:rPr>
                <w:sz w:val="18"/>
              </w:rPr>
              <w:t>transform_hop</w:t>
            </w:r>
          </w:p>
        </w:tc>
        <w:tc>
          <w:tcPr>
            <w:tcW w:w="2268" w:type="dxa"/>
          </w:tcPr>
          <w:p w14:paraId="4799BACD" w14:textId="77777777" w:rsidR="003D142E" w:rsidRDefault="00F51621">
            <w:r>
              <w:rPr>
                <w:sz w:val="18"/>
              </w:rPr>
              <w:t>apache/hop-web</w:t>
            </w:r>
          </w:p>
        </w:tc>
        <w:tc>
          <w:tcPr>
            <w:tcW w:w="1701" w:type="dxa"/>
          </w:tcPr>
          <w:p w14:paraId="6FA020DD" w14:textId="77777777" w:rsidR="003D142E" w:rsidRDefault="00F51621">
            <w:r>
              <w:rPr>
                <w:sz w:val="18"/>
              </w:rPr>
              <w:t>172.18.0.9</w:t>
            </w:r>
          </w:p>
        </w:tc>
        <w:tc>
          <w:tcPr>
            <w:tcW w:w="1134" w:type="dxa"/>
          </w:tcPr>
          <w:p w14:paraId="6D19A8AE" w14:textId="77777777" w:rsidR="003D142E" w:rsidRDefault="00F51621">
            <w:r>
              <w:rPr>
                <w:sz w:val="18"/>
              </w:rPr>
              <w:t>8080</w:t>
            </w:r>
          </w:p>
        </w:tc>
        <w:tc>
          <w:tcPr>
            <w:tcW w:w="2268" w:type="dxa"/>
          </w:tcPr>
          <w:p w14:paraId="0C6918B8" w14:textId="77777777" w:rsidR="003D142E" w:rsidRDefault="00F51621">
            <w:r>
              <w:rPr>
                <w:sz w:val="18"/>
              </w:rPr>
              <w:t>ETL Hop (ETL_Projet)</w:t>
            </w:r>
          </w:p>
        </w:tc>
      </w:tr>
    </w:tbl>
    <w:p w14:paraId="31CA50E9" w14:textId="77777777" w:rsidR="003D142E" w:rsidRDefault="003D142E"/>
    <w:p w14:paraId="398EB743" w14:textId="77777777" w:rsidR="003D142E" w:rsidRPr="00963780" w:rsidRDefault="00F51621">
      <w:pPr>
        <w:pStyle w:val="Titre2"/>
        <w:rPr>
          <w:lang w:val="fr-CH"/>
        </w:rPr>
      </w:pPr>
      <w:bookmarkStart w:id="25" w:name="_Toc232900958"/>
      <w:r w:rsidRPr="00963780">
        <w:rPr>
          <w:color w:val="2E74B5"/>
          <w:lang w:val="fr-CH"/>
        </w:rPr>
        <w:t>6.2 Schéma de la base de données Gold (</w:t>
      </w:r>
      <w:proofErr w:type="spellStart"/>
      <w:r w:rsidRPr="00963780">
        <w:rPr>
          <w:color w:val="2E74B5"/>
          <w:lang w:val="fr-CH"/>
        </w:rPr>
        <w:t>bc_gold</w:t>
      </w:r>
      <w:proofErr w:type="spellEnd"/>
      <w:r w:rsidRPr="00963780">
        <w:rPr>
          <w:color w:val="2E74B5"/>
          <w:lang w:val="fr-CH"/>
        </w:rPr>
        <w:t>)</w:t>
      </w:r>
      <w:bookmarkEnd w:id="25"/>
    </w:p>
    <w:tbl>
      <w:tblPr>
        <w:tblStyle w:val="Grilledutableau"/>
        <w:tblW w:w="0" w:type="auto"/>
        <w:tblLook w:val="04A0" w:firstRow="1" w:lastRow="0" w:firstColumn="1" w:lastColumn="0" w:noHBand="0" w:noVBand="1"/>
      </w:tblPr>
      <w:tblGrid>
        <w:gridCol w:w="1982"/>
        <w:gridCol w:w="1981"/>
        <w:gridCol w:w="1416"/>
        <w:gridCol w:w="850"/>
        <w:gridCol w:w="3109"/>
      </w:tblGrid>
      <w:tr w:rsidR="003D142E" w14:paraId="66C97FC4" w14:textId="77777777">
        <w:tc>
          <w:tcPr>
            <w:tcW w:w="1984" w:type="dxa"/>
            <w:shd w:val="clear" w:color="auto" w:fill="1F4E79"/>
          </w:tcPr>
          <w:p w14:paraId="33195D28" w14:textId="77777777" w:rsidR="003D142E" w:rsidRDefault="00F51621">
            <w:r>
              <w:rPr>
                <w:b/>
                <w:color w:val="FFFFFF"/>
                <w:sz w:val="18"/>
              </w:rPr>
              <w:t>Table</w:t>
            </w:r>
          </w:p>
        </w:tc>
        <w:tc>
          <w:tcPr>
            <w:tcW w:w="1984" w:type="dxa"/>
            <w:shd w:val="clear" w:color="auto" w:fill="1F4E79"/>
          </w:tcPr>
          <w:p w14:paraId="6F179CDF" w14:textId="77777777" w:rsidR="003D142E" w:rsidRDefault="00F51621">
            <w:r>
              <w:rPr>
                <w:b/>
                <w:color w:val="FFFFFF"/>
                <w:sz w:val="18"/>
              </w:rPr>
              <w:t>Clé primaire</w:t>
            </w:r>
          </w:p>
        </w:tc>
        <w:tc>
          <w:tcPr>
            <w:tcW w:w="1417" w:type="dxa"/>
            <w:shd w:val="clear" w:color="auto" w:fill="1F4E79"/>
          </w:tcPr>
          <w:p w14:paraId="77EA12F1" w14:textId="77777777" w:rsidR="003D142E" w:rsidRDefault="00F51621">
            <w:r>
              <w:rPr>
                <w:b/>
                <w:color w:val="FFFFFF"/>
                <w:sz w:val="18"/>
              </w:rPr>
              <w:t>Clés étrangères</w:t>
            </w:r>
          </w:p>
        </w:tc>
        <w:tc>
          <w:tcPr>
            <w:tcW w:w="850" w:type="dxa"/>
            <w:shd w:val="clear" w:color="auto" w:fill="1F4E79"/>
          </w:tcPr>
          <w:p w14:paraId="69E5922C" w14:textId="77777777" w:rsidR="003D142E" w:rsidRDefault="00F51621">
            <w:r>
              <w:rPr>
                <w:b/>
                <w:color w:val="FFFFFF"/>
                <w:sz w:val="18"/>
              </w:rPr>
              <w:t>Lignes</w:t>
            </w:r>
          </w:p>
        </w:tc>
        <w:tc>
          <w:tcPr>
            <w:tcW w:w="3118" w:type="dxa"/>
            <w:shd w:val="clear" w:color="auto" w:fill="1F4E79"/>
          </w:tcPr>
          <w:p w14:paraId="27258E1C" w14:textId="77777777" w:rsidR="003D142E" w:rsidRDefault="00F51621">
            <w:r>
              <w:rPr>
                <w:b/>
                <w:color w:val="FFFFFF"/>
                <w:sz w:val="18"/>
              </w:rPr>
              <w:t>Description</w:t>
            </w:r>
          </w:p>
        </w:tc>
      </w:tr>
      <w:tr w:rsidR="003D142E" w:rsidRPr="00963780" w14:paraId="4EF0ADD7" w14:textId="77777777">
        <w:tc>
          <w:tcPr>
            <w:tcW w:w="1984" w:type="dxa"/>
          </w:tcPr>
          <w:p w14:paraId="5B3779DD" w14:textId="77777777" w:rsidR="003D142E" w:rsidRDefault="00F51621">
            <w:r>
              <w:rPr>
                <w:sz w:val="18"/>
              </w:rPr>
              <w:t>distances</w:t>
            </w:r>
          </w:p>
        </w:tc>
        <w:tc>
          <w:tcPr>
            <w:tcW w:w="1984" w:type="dxa"/>
          </w:tcPr>
          <w:p w14:paraId="7A4AF031" w14:textId="77777777" w:rsidR="003D142E" w:rsidRDefault="00F51621">
            <w:r>
              <w:rPr>
                <w:sz w:val="18"/>
              </w:rPr>
              <w:t>session_id</w:t>
            </w:r>
          </w:p>
        </w:tc>
        <w:tc>
          <w:tcPr>
            <w:tcW w:w="1417" w:type="dxa"/>
          </w:tcPr>
          <w:p w14:paraId="27ED90FF" w14:textId="77777777" w:rsidR="003D142E" w:rsidRDefault="00F51621">
            <w:r>
              <w:rPr>
                <w:sz w:val="18"/>
              </w:rPr>
              <w:t>—</w:t>
            </w:r>
          </w:p>
        </w:tc>
        <w:tc>
          <w:tcPr>
            <w:tcW w:w="850" w:type="dxa"/>
          </w:tcPr>
          <w:p w14:paraId="5FE05097" w14:textId="77777777" w:rsidR="003D142E" w:rsidRDefault="00F51621">
            <w:r>
              <w:rPr>
                <w:sz w:val="18"/>
              </w:rPr>
              <w:t>40</w:t>
            </w:r>
          </w:p>
        </w:tc>
        <w:tc>
          <w:tcPr>
            <w:tcW w:w="3118" w:type="dxa"/>
          </w:tcPr>
          <w:p w14:paraId="3B809569" w14:textId="77777777" w:rsidR="003D142E" w:rsidRPr="00963780" w:rsidRDefault="00F51621">
            <w:pPr>
              <w:rPr>
                <w:lang w:val="fr-CH"/>
              </w:rPr>
            </w:pPr>
            <w:r w:rsidRPr="00963780">
              <w:rPr>
                <w:sz w:val="18"/>
                <w:lang w:val="fr-CH"/>
              </w:rPr>
              <w:t>Sessions GPS véhicules temps réel</w:t>
            </w:r>
          </w:p>
        </w:tc>
      </w:tr>
      <w:tr w:rsidR="003D142E" w:rsidRPr="00963780" w14:paraId="5BC45A34" w14:textId="77777777">
        <w:tc>
          <w:tcPr>
            <w:tcW w:w="1984" w:type="dxa"/>
          </w:tcPr>
          <w:p w14:paraId="024A0300" w14:textId="77777777" w:rsidR="003D142E" w:rsidRDefault="00F51621">
            <w:r>
              <w:rPr>
                <w:sz w:val="18"/>
              </w:rPr>
              <w:t>vehicles</w:t>
            </w:r>
          </w:p>
        </w:tc>
        <w:tc>
          <w:tcPr>
            <w:tcW w:w="1984" w:type="dxa"/>
          </w:tcPr>
          <w:p w14:paraId="6C61CE12" w14:textId="77777777" w:rsidR="003D142E" w:rsidRDefault="00F51621">
            <w:r>
              <w:rPr>
                <w:sz w:val="18"/>
              </w:rPr>
              <w:t>vehicle_id</w:t>
            </w:r>
          </w:p>
        </w:tc>
        <w:tc>
          <w:tcPr>
            <w:tcW w:w="1417" w:type="dxa"/>
          </w:tcPr>
          <w:p w14:paraId="7F2B75C9" w14:textId="77777777" w:rsidR="003D142E" w:rsidRDefault="00F51621">
            <w:r>
              <w:rPr>
                <w:sz w:val="18"/>
              </w:rPr>
              <w:t>—</w:t>
            </w:r>
          </w:p>
        </w:tc>
        <w:tc>
          <w:tcPr>
            <w:tcW w:w="850" w:type="dxa"/>
          </w:tcPr>
          <w:p w14:paraId="41528A7E" w14:textId="77777777" w:rsidR="003D142E" w:rsidRDefault="00F51621">
            <w:r>
              <w:rPr>
                <w:sz w:val="18"/>
              </w:rPr>
              <w:t>7</w:t>
            </w:r>
          </w:p>
        </w:tc>
        <w:tc>
          <w:tcPr>
            <w:tcW w:w="3118" w:type="dxa"/>
          </w:tcPr>
          <w:p w14:paraId="1697E1F6" w14:textId="77777777" w:rsidR="003D142E" w:rsidRPr="00963780" w:rsidRDefault="00F51621">
            <w:pPr>
              <w:rPr>
                <w:lang w:val="fr-CH"/>
              </w:rPr>
            </w:pPr>
            <w:r w:rsidRPr="00963780">
              <w:rPr>
                <w:sz w:val="18"/>
                <w:lang w:val="fr-CH"/>
              </w:rPr>
              <w:t xml:space="preserve">Flotte (modèle, plaque, </w:t>
            </w:r>
            <w:proofErr w:type="spellStart"/>
            <w:r w:rsidRPr="00963780">
              <w:rPr>
                <w:sz w:val="18"/>
                <w:lang w:val="fr-CH"/>
              </w:rPr>
              <w:t>cost_per_km</w:t>
            </w:r>
            <w:proofErr w:type="spellEnd"/>
            <w:r w:rsidRPr="00963780">
              <w:rPr>
                <w:sz w:val="18"/>
                <w:lang w:val="fr-CH"/>
              </w:rPr>
              <w:t>)</w:t>
            </w:r>
          </w:p>
        </w:tc>
      </w:tr>
      <w:tr w:rsidR="003D142E" w14:paraId="06D5FBD4" w14:textId="77777777">
        <w:tc>
          <w:tcPr>
            <w:tcW w:w="1984" w:type="dxa"/>
          </w:tcPr>
          <w:p w14:paraId="16C573CE" w14:textId="77777777" w:rsidR="003D142E" w:rsidRDefault="00F51621">
            <w:r>
              <w:rPr>
                <w:sz w:val="18"/>
              </w:rPr>
              <w:t>customers</w:t>
            </w:r>
          </w:p>
        </w:tc>
        <w:tc>
          <w:tcPr>
            <w:tcW w:w="1984" w:type="dxa"/>
          </w:tcPr>
          <w:p w14:paraId="2FF8636E" w14:textId="77777777" w:rsidR="003D142E" w:rsidRDefault="00F51621">
            <w:r>
              <w:rPr>
                <w:sz w:val="18"/>
              </w:rPr>
              <w:t>customer_id</w:t>
            </w:r>
          </w:p>
        </w:tc>
        <w:tc>
          <w:tcPr>
            <w:tcW w:w="1417" w:type="dxa"/>
          </w:tcPr>
          <w:p w14:paraId="670B3246" w14:textId="77777777" w:rsidR="003D142E" w:rsidRDefault="00F51621">
            <w:r>
              <w:rPr>
                <w:sz w:val="18"/>
              </w:rPr>
              <w:t>—</w:t>
            </w:r>
          </w:p>
        </w:tc>
        <w:tc>
          <w:tcPr>
            <w:tcW w:w="850" w:type="dxa"/>
          </w:tcPr>
          <w:p w14:paraId="339493ED" w14:textId="77777777" w:rsidR="003D142E" w:rsidRDefault="00F51621">
            <w:r>
              <w:rPr>
                <w:sz w:val="18"/>
              </w:rPr>
              <w:t>90</w:t>
            </w:r>
          </w:p>
        </w:tc>
        <w:tc>
          <w:tcPr>
            <w:tcW w:w="3118" w:type="dxa"/>
          </w:tcPr>
          <w:p w14:paraId="65FBC589" w14:textId="77777777" w:rsidR="003D142E" w:rsidRDefault="00F51621">
            <w:r>
              <w:rPr>
                <w:sz w:val="18"/>
              </w:rPr>
              <w:t>Clients BC</w:t>
            </w:r>
          </w:p>
        </w:tc>
      </w:tr>
      <w:tr w:rsidR="003D142E" w14:paraId="29E08C39" w14:textId="77777777">
        <w:tc>
          <w:tcPr>
            <w:tcW w:w="1984" w:type="dxa"/>
          </w:tcPr>
          <w:p w14:paraId="5A2AAC6F" w14:textId="77777777" w:rsidR="003D142E" w:rsidRDefault="00F51621">
            <w:r>
              <w:rPr>
                <w:sz w:val="18"/>
              </w:rPr>
              <w:t>articles</w:t>
            </w:r>
          </w:p>
        </w:tc>
        <w:tc>
          <w:tcPr>
            <w:tcW w:w="1984" w:type="dxa"/>
          </w:tcPr>
          <w:p w14:paraId="322615E9" w14:textId="77777777" w:rsidR="003D142E" w:rsidRDefault="00F51621">
            <w:r>
              <w:rPr>
                <w:sz w:val="18"/>
              </w:rPr>
              <w:t>article_id</w:t>
            </w:r>
          </w:p>
        </w:tc>
        <w:tc>
          <w:tcPr>
            <w:tcW w:w="1417" w:type="dxa"/>
          </w:tcPr>
          <w:p w14:paraId="7A236196" w14:textId="77777777" w:rsidR="003D142E" w:rsidRDefault="00F51621">
            <w:r>
              <w:rPr>
                <w:sz w:val="18"/>
              </w:rPr>
              <w:t>—</w:t>
            </w:r>
          </w:p>
        </w:tc>
        <w:tc>
          <w:tcPr>
            <w:tcW w:w="850" w:type="dxa"/>
          </w:tcPr>
          <w:p w14:paraId="3A639E72" w14:textId="77777777" w:rsidR="003D142E" w:rsidRDefault="00F51621">
            <w:r>
              <w:rPr>
                <w:sz w:val="18"/>
              </w:rPr>
              <w:t>193</w:t>
            </w:r>
          </w:p>
        </w:tc>
        <w:tc>
          <w:tcPr>
            <w:tcW w:w="3118" w:type="dxa"/>
          </w:tcPr>
          <w:p w14:paraId="1AC24512" w14:textId="77777777" w:rsidR="003D142E" w:rsidRDefault="00F51621">
            <w:r>
              <w:rPr>
                <w:sz w:val="18"/>
              </w:rPr>
              <w:t>Catalogue articles BC</w:t>
            </w:r>
          </w:p>
        </w:tc>
      </w:tr>
      <w:tr w:rsidR="003D142E" w14:paraId="387C1317" w14:textId="77777777">
        <w:tc>
          <w:tcPr>
            <w:tcW w:w="1984" w:type="dxa"/>
          </w:tcPr>
          <w:p w14:paraId="26702187" w14:textId="77777777" w:rsidR="003D142E" w:rsidRDefault="00F51621">
            <w:r>
              <w:rPr>
                <w:sz w:val="18"/>
              </w:rPr>
              <w:t>shipment_headers</w:t>
            </w:r>
          </w:p>
        </w:tc>
        <w:tc>
          <w:tcPr>
            <w:tcW w:w="1984" w:type="dxa"/>
          </w:tcPr>
          <w:p w14:paraId="36C30213" w14:textId="77777777" w:rsidR="003D142E" w:rsidRDefault="00F51621">
            <w:r>
              <w:rPr>
                <w:sz w:val="18"/>
              </w:rPr>
              <w:t>header_id</w:t>
            </w:r>
          </w:p>
        </w:tc>
        <w:tc>
          <w:tcPr>
            <w:tcW w:w="1417" w:type="dxa"/>
          </w:tcPr>
          <w:p w14:paraId="7233580F" w14:textId="77777777" w:rsidR="003D142E" w:rsidRDefault="00F51621">
            <w:r>
              <w:rPr>
                <w:sz w:val="18"/>
              </w:rPr>
              <w:t>customer_id</w:t>
            </w:r>
          </w:p>
        </w:tc>
        <w:tc>
          <w:tcPr>
            <w:tcW w:w="850" w:type="dxa"/>
          </w:tcPr>
          <w:p w14:paraId="36C62A64" w14:textId="77777777" w:rsidR="003D142E" w:rsidRDefault="00F51621">
            <w:r>
              <w:rPr>
                <w:sz w:val="18"/>
              </w:rPr>
              <w:t>101</w:t>
            </w:r>
          </w:p>
        </w:tc>
        <w:tc>
          <w:tcPr>
            <w:tcW w:w="3118" w:type="dxa"/>
          </w:tcPr>
          <w:p w14:paraId="6B550A61" w14:textId="77777777" w:rsidR="003D142E" w:rsidRDefault="00F51621">
            <w:r>
              <w:rPr>
                <w:sz w:val="18"/>
              </w:rPr>
              <w:t>Expéditions BC</w:t>
            </w:r>
          </w:p>
        </w:tc>
      </w:tr>
      <w:tr w:rsidR="003D142E" w14:paraId="6EAF13C8" w14:textId="77777777">
        <w:tc>
          <w:tcPr>
            <w:tcW w:w="1984" w:type="dxa"/>
          </w:tcPr>
          <w:p w14:paraId="0AF529E8" w14:textId="77777777" w:rsidR="003D142E" w:rsidRDefault="00F51621">
            <w:r>
              <w:rPr>
                <w:sz w:val="18"/>
              </w:rPr>
              <w:t>shipment_lines</w:t>
            </w:r>
          </w:p>
        </w:tc>
        <w:tc>
          <w:tcPr>
            <w:tcW w:w="1984" w:type="dxa"/>
          </w:tcPr>
          <w:p w14:paraId="7A5566DE" w14:textId="77777777" w:rsidR="003D142E" w:rsidRDefault="00F51621">
            <w:r>
              <w:rPr>
                <w:sz w:val="18"/>
              </w:rPr>
              <w:t>(document_no, line_no)</w:t>
            </w:r>
          </w:p>
        </w:tc>
        <w:tc>
          <w:tcPr>
            <w:tcW w:w="1417" w:type="dxa"/>
          </w:tcPr>
          <w:p w14:paraId="39585EB1" w14:textId="77777777" w:rsidR="003D142E" w:rsidRDefault="00F51621">
            <w:r>
              <w:rPr>
                <w:sz w:val="18"/>
              </w:rPr>
              <w:t>article_id</w:t>
            </w:r>
          </w:p>
        </w:tc>
        <w:tc>
          <w:tcPr>
            <w:tcW w:w="850" w:type="dxa"/>
          </w:tcPr>
          <w:p w14:paraId="0E357283" w14:textId="77777777" w:rsidR="003D142E" w:rsidRDefault="00F51621">
            <w:r>
              <w:rPr>
                <w:sz w:val="18"/>
              </w:rPr>
              <w:t>183</w:t>
            </w:r>
          </w:p>
        </w:tc>
        <w:tc>
          <w:tcPr>
            <w:tcW w:w="3118" w:type="dxa"/>
          </w:tcPr>
          <w:p w14:paraId="3376C6A2" w14:textId="77777777" w:rsidR="003D142E" w:rsidRDefault="00F51621">
            <w:r>
              <w:rPr>
                <w:sz w:val="18"/>
              </w:rPr>
              <w:t>Lignes d'expédition</w:t>
            </w:r>
          </w:p>
        </w:tc>
      </w:tr>
      <w:tr w:rsidR="003D142E" w14:paraId="239500C6" w14:textId="77777777">
        <w:tc>
          <w:tcPr>
            <w:tcW w:w="1984" w:type="dxa"/>
          </w:tcPr>
          <w:p w14:paraId="4D96E52E" w14:textId="77777777" w:rsidR="003D142E" w:rsidRDefault="00F51621">
            <w:r>
              <w:rPr>
                <w:sz w:val="18"/>
              </w:rPr>
              <w:t>ecommerce_lines</w:t>
            </w:r>
          </w:p>
        </w:tc>
        <w:tc>
          <w:tcPr>
            <w:tcW w:w="1984" w:type="dxa"/>
          </w:tcPr>
          <w:p w14:paraId="30E2E390" w14:textId="77777777" w:rsidR="003D142E" w:rsidRDefault="00F51621">
            <w:r>
              <w:rPr>
                <w:sz w:val="18"/>
              </w:rPr>
              <w:t>(invoice_no, line_no)</w:t>
            </w:r>
          </w:p>
        </w:tc>
        <w:tc>
          <w:tcPr>
            <w:tcW w:w="1417" w:type="dxa"/>
          </w:tcPr>
          <w:p w14:paraId="0B40DA97" w14:textId="77777777" w:rsidR="003D142E" w:rsidRDefault="00F51621">
            <w:r>
              <w:rPr>
                <w:sz w:val="18"/>
              </w:rPr>
              <w:t>customer_id</w:t>
            </w:r>
          </w:p>
        </w:tc>
        <w:tc>
          <w:tcPr>
            <w:tcW w:w="850" w:type="dxa"/>
          </w:tcPr>
          <w:p w14:paraId="520E8D13" w14:textId="77777777" w:rsidR="003D142E" w:rsidRDefault="00F51621">
            <w:r>
              <w:rPr>
                <w:sz w:val="18"/>
              </w:rPr>
              <w:t>551 899</w:t>
            </w:r>
          </w:p>
        </w:tc>
        <w:tc>
          <w:tcPr>
            <w:tcW w:w="3118" w:type="dxa"/>
          </w:tcPr>
          <w:p w14:paraId="1346F0EA" w14:textId="77777777" w:rsidR="003D142E" w:rsidRDefault="00F51621">
            <w:r>
              <w:rPr>
                <w:sz w:val="18"/>
              </w:rPr>
              <w:t>Lignes e-commerce</w:t>
            </w:r>
          </w:p>
        </w:tc>
      </w:tr>
      <w:tr w:rsidR="003D142E" w14:paraId="59BAC1AF" w14:textId="77777777">
        <w:tc>
          <w:tcPr>
            <w:tcW w:w="1984" w:type="dxa"/>
          </w:tcPr>
          <w:p w14:paraId="264B7583" w14:textId="77777777" w:rsidR="003D142E" w:rsidRDefault="00F51621">
            <w:r>
              <w:rPr>
                <w:sz w:val="18"/>
              </w:rPr>
              <w:t>incident_log</w:t>
            </w:r>
          </w:p>
        </w:tc>
        <w:tc>
          <w:tcPr>
            <w:tcW w:w="1984" w:type="dxa"/>
          </w:tcPr>
          <w:p w14:paraId="37E7E44E" w14:textId="77777777" w:rsidR="003D142E" w:rsidRDefault="00F51621">
            <w:r>
              <w:rPr>
                <w:sz w:val="18"/>
              </w:rPr>
              <w:t>id (serial)</w:t>
            </w:r>
          </w:p>
        </w:tc>
        <w:tc>
          <w:tcPr>
            <w:tcW w:w="1417" w:type="dxa"/>
          </w:tcPr>
          <w:p w14:paraId="562E4346" w14:textId="77777777" w:rsidR="003D142E" w:rsidRDefault="00F51621">
            <w:r>
              <w:rPr>
                <w:sz w:val="18"/>
              </w:rPr>
              <w:t>—</w:t>
            </w:r>
          </w:p>
        </w:tc>
        <w:tc>
          <w:tcPr>
            <w:tcW w:w="850" w:type="dxa"/>
          </w:tcPr>
          <w:p w14:paraId="47D7C473" w14:textId="77777777" w:rsidR="003D142E" w:rsidRDefault="00F51621">
            <w:r>
              <w:rPr>
                <w:sz w:val="18"/>
              </w:rPr>
              <w:t>463</w:t>
            </w:r>
          </w:p>
        </w:tc>
        <w:tc>
          <w:tcPr>
            <w:tcW w:w="3118" w:type="dxa"/>
          </w:tcPr>
          <w:p w14:paraId="3B983875" w14:textId="77777777" w:rsidR="003D142E" w:rsidRDefault="00F51621">
            <w:r>
              <w:rPr>
                <w:sz w:val="18"/>
              </w:rPr>
              <w:t>Journal monitoring WF-10BC</w:t>
            </w:r>
          </w:p>
        </w:tc>
      </w:tr>
    </w:tbl>
    <w:p w14:paraId="6CA546F7" w14:textId="77777777" w:rsidR="003D142E" w:rsidRDefault="003D142E"/>
    <w:p w14:paraId="1BA05D41" w14:textId="77777777" w:rsidR="003D142E" w:rsidRDefault="00F51621">
      <w:pPr>
        <w:pStyle w:val="Titre2"/>
      </w:pPr>
      <w:bookmarkStart w:id="26" w:name="_Toc232900959"/>
      <w:r>
        <w:rPr>
          <w:color w:val="2E74B5"/>
        </w:rPr>
        <w:t>6.3 Workflows n8n — ETL_Projet_BC</w:t>
      </w:r>
      <w:bookmarkEnd w:id="26"/>
    </w:p>
    <w:tbl>
      <w:tblPr>
        <w:tblStyle w:val="Grilledutableau"/>
        <w:tblW w:w="0" w:type="auto"/>
        <w:tblLook w:val="04A0" w:firstRow="1" w:lastRow="0" w:firstColumn="1" w:lastColumn="0" w:noHBand="0" w:noVBand="1"/>
      </w:tblPr>
      <w:tblGrid>
        <w:gridCol w:w="849"/>
        <w:gridCol w:w="2545"/>
        <w:gridCol w:w="1981"/>
        <w:gridCol w:w="3963"/>
      </w:tblGrid>
      <w:tr w:rsidR="003D142E" w14:paraId="38F07C3D" w14:textId="77777777">
        <w:tc>
          <w:tcPr>
            <w:tcW w:w="850" w:type="dxa"/>
            <w:shd w:val="clear" w:color="auto" w:fill="1F4E79"/>
          </w:tcPr>
          <w:p w14:paraId="72265343" w14:textId="77777777" w:rsidR="003D142E" w:rsidRDefault="00F51621">
            <w:r>
              <w:rPr>
                <w:b/>
                <w:color w:val="FFFFFF"/>
                <w:sz w:val="18"/>
              </w:rPr>
              <w:t>WF</w:t>
            </w:r>
          </w:p>
        </w:tc>
        <w:tc>
          <w:tcPr>
            <w:tcW w:w="2551" w:type="dxa"/>
            <w:shd w:val="clear" w:color="auto" w:fill="1F4E79"/>
          </w:tcPr>
          <w:p w14:paraId="43552A93" w14:textId="77777777" w:rsidR="003D142E" w:rsidRDefault="00F51621">
            <w:r>
              <w:rPr>
                <w:b/>
                <w:color w:val="FFFFFF"/>
                <w:sz w:val="18"/>
              </w:rPr>
              <w:t>Nom</w:t>
            </w:r>
          </w:p>
        </w:tc>
        <w:tc>
          <w:tcPr>
            <w:tcW w:w="1984" w:type="dxa"/>
            <w:shd w:val="clear" w:color="auto" w:fill="1F4E79"/>
          </w:tcPr>
          <w:p w14:paraId="354F1F59" w14:textId="77777777" w:rsidR="003D142E" w:rsidRDefault="00F51621">
            <w:r>
              <w:rPr>
                <w:b/>
                <w:color w:val="FFFFFF"/>
                <w:sz w:val="18"/>
              </w:rPr>
              <w:t>Déclencheur</w:t>
            </w:r>
          </w:p>
        </w:tc>
        <w:tc>
          <w:tcPr>
            <w:tcW w:w="3969" w:type="dxa"/>
            <w:shd w:val="clear" w:color="auto" w:fill="1F4E79"/>
          </w:tcPr>
          <w:p w14:paraId="377259EC" w14:textId="77777777" w:rsidR="003D142E" w:rsidRDefault="00F51621">
            <w:r>
              <w:rPr>
                <w:b/>
                <w:color w:val="FFFFFF"/>
                <w:sz w:val="18"/>
              </w:rPr>
              <w:t>Rôle</w:t>
            </w:r>
          </w:p>
        </w:tc>
      </w:tr>
      <w:tr w:rsidR="003D142E" w:rsidRPr="00963780" w14:paraId="61685D40" w14:textId="77777777">
        <w:tc>
          <w:tcPr>
            <w:tcW w:w="850" w:type="dxa"/>
          </w:tcPr>
          <w:p w14:paraId="7CDB1144" w14:textId="77777777" w:rsidR="003D142E" w:rsidRDefault="00F51621">
            <w:r>
              <w:rPr>
                <w:sz w:val="18"/>
              </w:rPr>
              <w:t>WF-01BC</w:t>
            </w:r>
          </w:p>
        </w:tc>
        <w:tc>
          <w:tcPr>
            <w:tcW w:w="2551" w:type="dxa"/>
          </w:tcPr>
          <w:p w14:paraId="7B324720" w14:textId="77777777" w:rsidR="003D142E" w:rsidRDefault="00F51621">
            <w:r>
              <w:rPr>
                <w:sz w:val="18"/>
              </w:rPr>
              <w:t>Bronze CSV+JSON → MinIO</w:t>
            </w:r>
          </w:p>
        </w:tc>
        <w:tc>
          <w:tcPr>
            <w:tcW w:w="1984" w:type="dxa"/>
          </w:tcPr>
          <w:p w14:paraId="52DF8658" w14:textId="77777777" w:rsidR="003D142E" w:rsidRDefault="00F51621">
            <w:r>
              <w:rPr>
                <w:sz w:val="18"/>
              </w:rPr>
              <w:t>Schedule 01h30</w:t>
            </w:r>
          </w:p>
        </w:tc>
        <w:tc>
          <w:tcPr>
            <w:tcW w:w="3969" w:type="dxa"/>
          </w:tcPr>
          <w:p w14:paraId="6431B136" w14:textId="77777777" w:rsidR="003D142E" w:rsidRPr="00963780" w:rsidRDefault="00F51621">
            <w:pPr>
              <w:rPr>
                <w:lang w:val="fr-CH"/>
              </w:rPr>
            </w:pPr>
            <w:r w:rsidRPr="00963780">
              <w:rPr>
                <w:sz w:val="18"/>
                <w:lang w:val="fr-CH"/>
              </w:rPr>
              <w:t xml:space="preserve">Charge data.csv + </w:t>
            </w:r>
            <w:proofErr w:type="spellStart"/>
            <w:proofErr w:type="gramStart"/>
            <w:r w:rsidRPr="00963780">
              <w:rPr>
                <w:sz w:val="18"/>
                <w:lang w:val="fr-CH"/>
              </w:rPr>
              <w:t>data.json</w:t>
            </w:r>
            <w:proofErr w:type="spellEnd"/>
            <w:proofErr w:type="gramEnd"/>
            <w:r w:rsidRPr="00963780">
              <w:rPr>
                <w:sz w:val="18"/>
                <w:lang w:val="fr-CH"/>
              </w:rPr>
              <w:t xml:space="preserve"> dans MinIO</w:t>
            </w:r>
          </w:p>
        </w:tc>
      </w:tr>
      <w:tr w:rsidR="003D142E" w14:paraId="7D6F1E04" w14:textId="77777777">
        <w:tc>
          <w:tcPr>
            <w:tcW w:w="850" w:type="dxa"/>
          </w:tcPr>
          <w:p w14:paraId="7BCE4B05" w14:textId="77777777" w:rsidR="003D142E" w:rsidRDefault="00F51621">
            <w:r>
              <w:rPr>
                <w:sz w:val="18"/>
              </w:rPr>
              <w:t>WF-03BC</w:t>
            </w:r>
          </w:p>
        </w:tc>
        <w:tc>
          <w:tcPr>
            <w:tcW w:w="2551" w:type="dxa"/>
          </w:tcPr>
          <w:p w14:paraId="3420F8CD" w14:textId="77777777" w:rsidR="003D142E" w:rsidRDefault="00F51621">
            <w:r>
              <w:rPr>
                <w:sz w:val="18"/>
              </w:rPr>
              <w:t>Bronze PG Windows → MinIO</w:t>
            </w:r>
          </w:p>
        </w:tc>
        <w:tc>
          <w:tcPr>
            <w:tcW w:w="1984" w:type="dxa"/>
          </w:tcPr>
          <w:p w14:paraId="6FF59F38" w14:textId="77777777" w:rsidR="003D142E" w:rsidRDefault="00F51621">
            <w:r>
              <w:rPr>
                <w:sz w:val="18"/>
              </w:rPr>
              <w:t>Schedule 01h45</w:t>
            </w:r>
          </w:p>
        </w:tc>
        <w:tc>
          <w:tcPr>
            <w:tcW w:w="3969" w:type="dxa"/>
          </w:tcPr>
          <w:p w14:paraId="3CEA23E0" w14:textId="77777777" w:rsidR="003D142E" w:rsidRDefault="00F51621">
            <w:r>
              <w:rPr>
                <w:sz w:val="18"/>
              </w:rPr>
              <w:t>Charge PG Windows (articles, clients, expéditions) — fallback 3 niveaux : staging → PG → MinIO</w:t>
            </w:r>
          </w:p>
        </w:tc>
      </w:tr>
      <w:tr w:rsidR="003D142E" w14:paraId="02FB0392" w14:textId="77777777">
        <w:tc>
          <w:tcPr>
            <w:tcW w:w="850" w:type="dxa"/>
          </w:tcPr>
          <w:p w14:paraId="2ADF70E5" w14:textId="77777777" w:rsidR="003D142E" w:rsidRDefault="00F51621">
            <w:r>
              <w:rPr>
                <w:sz w:val="18"/>
              </w:rPr>
              <w:t>WF-04B</w:t>
            </w:r>
          </w:p>
        </w:tc>
        <w:tc>
          <w:tcPr>
            <w:tcW w:w="2551" w:type="dxa"/>
          </w:tcPr>
          <w:p w14:paraId="58FADB54" w14:textId="77777777" w:rsidR="003D142E" w:rsidRDefault="00F51621">
            <w:r>
              <w:rPr>
                <w:sz w:val="18"/>
              </w:rPr>
              <w:t>Distance GPS → MinIO → BC</w:t>
            </w:r>
          </w:p>
        </w:tc>
        <w:tc>
          <w:tcPr>
            <w:tcW w:w="1984" w:type="dxa"/>
          </w:tcPr>
          <w:p w14:paraId="2ABD1310" w14:textId="77777777" w:rsidR="003D142E" w:rsidRDefault="00F51621">
            <w:r>
              <w:rPr>
                <w:sz w:val="18"/>
              </w:rPr>
              <w:t>Webhook POST /distance-update</w:t>
            </w:r>
          </w:p>
        </w:tc>
        <w:tc>
          <w:tcPr>
            <w:tcW w:w="3969" w:type="dxa"/>
          </w:tcPr>
          <w:p w14:paraId="329115B8" w14:textId="77777777" w:rsidR="003D142E" w:rsidRDefault="00F51621">
            <w:r>
              <w:rPr>
                <w:sz w:val="18"/>
              </w:rPr>
              <w:t>GPS temps réel → MinIO → WF-08D → BC → WF-09BC</w:t>
            </w:r>
          </w:p>
        </w:tc>
      </w:tr>
      <w:tr w:rsidR="003D142E" w:rsidRPr="00963780" w14:paraId="389321D8" w14:textId="77777777">
        <w:tc>
          <w:tcPr>
            <w:tcW w:w="850" w:type="dxa"/>
          </w:tcPr>
          <w:p w14:paraId="72C4B5B4" w14:textId="77777777" w:rsidR="003D142E" w:rsidRDefault="00F51621">
            <w:r>
              <w:rPr>
                <w:sz w:val="18"/>
              </w:rPr>
              <w:t>WF-06</w:t>
            </w:r>
          </w:p>
        </w:tc>
        <w:tc>
          <w:tcPr>
            <w:tcW w:w="2551" w:type="dxa"/>
          </w:tcPr>
          <w:p w14:paraId="7F7BA709" w14:textId="77777777" w:rsidR="003D142E" w:rsidRDefault="00F51621">
            <w:r>
              <w:rPr>
                <w:sz w:val="18"/>
              </w:rPr>
              <w:t>Véhicules → MinIO + bc_gold</w:t>
            </w:r>
          </w:p>
        </w:tc>
        <w:tc>
          <w:tcPr>
            <w:tcW w:w="1984" w:type="dxa"/>
          </w:tcPr>
          <w:p w14:paraId="45C403B9" w14:textId="77777777" w:rsidR="003D142E" w:rsidRDefault="00F51621">
            <w:r>
              <w:rPr>
                <w:sz w:val="18"/>
              </w:rPr>
              <w:t>Schedule 01h00 + Webhook</w:t>
            </w:r>
          </w:p>
        </w:tc>
        <w:tc>
          <w:tcPr>
            <w:tcW w:w="3969" w:type="dxa"/>
          </w:tcPr>
          <w:p w14:paraId="0BCFA900" w14:textId="77777777" w:rsidR="003D142E" w:rsidRPr="00963780" w:rsidRDefault="00F51621">
            <w:pPr>
              <w:rPr>
                <w:lang w:val="fr-CH"/>
              </w:rPr>
            </w:pPr>
            <w:r w:rsidRPr="00963780">
              <w:rPr>
                <w:sz w:val="18"/>
                <w:lang w:val="fr-CH"/>
              </w:rPr>
              <w:t xml:space="preserve">Sync </w:t>
            </w:r>
            <w:proofErr w:type="spellStart"/>
            <w:r w:rsidRPr="00963780">
              <w:rPr>
                <w:sz w:val="18"/>
                <w:lang w:val="fr-CH"/>
              </w:rPr>
              <w:t>gestion_logistique_</w:t>
            </w:r>
            <w:proofErr w:type="gramStart"/>
            <w:r w:rsidRPr="00963780">
              <w:rPr>
                <w:sz w:val="18"/>
                <w:lang w:val="fr-CH"/>
              </w:rPr>
              <w:t>vehicules.json</w:t>
            </w:r>
            <w:proofErr w:type="spellEnd"/>
            <w:proofErr w:type="gramEnd"/>
          </w:p>
        </w:tc>
      </w:tr>
      <w:tr w:rsidR="003D142E" w:rsidRPr="00963780" w14:paraId="16EAB50A" w14:textId="77777777">
        <w:tc>
          <w:tcPr>
            <w:tcW w:w="850" w:type="dxa"/>
          </w:tcPr>
          <w:p w14:paraId="7F8621D3" w14:textId="77777777" w:rsidR="003D142E" w:rsidRDefault="00F51621">
            <w:r>
              <w:rPr>
                <w:sz w:val="18"/>
              </w:rPr>
              <w:t>WF-08</w:t>
            </w:r>
          </w:p>
        </w:tc>
        <w:tc>
          <w:tcPr>
            <w:tcW w:w="2551" w:type="dxa"/>
          </w:tcPr>
          <w:p w14:paraId="57CC8AFF" w14:textId="77777777" w:rsidR="003D142E" w:rsidRDefault="00F51621">
            <w:r>
              <w:rPr>
                <w:sz w:val="18"/>
              </w:rPr>
              <w:t>Orchestrateur Bronze → BC</w:t>
            </w:r>
          </w:p>
        </w:tc>
        <w:tc>
          <w:tcPr>
            <w:tcW w:w="1984" w:type="dxa"/>
          </w:tcPr>
          <w:p w14:paraId="5CFD2F7A" w14:textId="77777777" w:rsidR="003D142E" w:rsidRDefault="00F51621">
            <w:r>
              <w:rPr>
                <w:sz w:val="18"/>
              </w:rPr>
              <w:t>Schedule 02h00 + Webhook</w:t>
            </w:r>
          </w:p>
        </w:tc>
        <w:tc>
          <w:tcPr>
            <w:tcW w:w="3969" w:type="dxa"/>
          </w:tcPr>
          <w:p w14:paraId="78134929" w14:textId="77777777" w:rsidR="003D142E" w:rsidRPr="00963780" w:rsidRDefault="00F51621">
            <w:pPr>
              <w:rPr>
                <w:lang w:val="fr-CH"/>
              </w:rPr>
            </w:pPr>
            <w:r w:rsidRPr="00963780">
              <w:rPr>
                <w:sz w:val="18"/>
                <w:lang w:val="fr-CH"/>
              </w:rPr>
              <w:t>Déclenche WF-08A à WF-08F</w:t>
            </w:r>
          </w:p>
        </w:tc>
      </w:tr>
      <w:tr w:rsidR="003D142E" w14:paraId="3076C9DC" w14:textId="77777777">
        <w:tc>
          <w:tcPr>
            <w:tcW w:w="850" w:type="dxa"/>
          </w:tcPr>
          <w:p w14:paraId="452FFFF2" w14:textId="77777777" w:rsidR="003D142E" w:rsidRDefault="00F51621">
            <w:r>
              <w:rPr>
                <w:sz w:val="18"/>
              </w:rPr>
              <w:t>WF-08A</w:t>
            </w:r>
          </w:p>
        </w:tc>
        <w:tc>
          <w:tcPr>
            <w:tcW w:w="2551" w:type="dxa"/>
          </w:tcPr>
          <w:p w14:paraId="5D7AD369" w14:textId="77777777" w:rsidR="003D142E" w:rsidRDefault="00F51621">
            <w:r>
              <w:rPr>
                <w:sz w:val="18"/>
              </w:rPr>
              <w:t>Sync Clients → BC</w:t>
            </w:r>
          </w:p>
        </w:tc>
        <w:tc>
          <w:tcPr>
            <w:tcW w:w="1984" w:type="dxa"/>
          </w:tcPr>
          <w:p w14:paraId="4C0D3D95" w14:textId="77777777" w:rsidR="003D142E" w:rsidRDefault="00F51621">
            <w:r>
              <w:rPr>
                <w:sz w:val="18"/>
              </w:rPr>
              <w:t>Sous-workflow</w:t>
            </w:r>
          </w:p>
        </w:tc>
        <w:tc>
          <w:tcPr>
            <w:tcW w:w="3969" w:type="dxa"/>
          </w:tcPr>
          <w:p w14:paraId="3300602F" w14:textId="77777777" w:rsidR="003D142E" w:rsidRDefault="00F51621">
            <w:r>
              <w:rPr>
                <w:sz w:val="18"/>
              </w:rPr>
              <w:t>POST/PATCH etlCustomers</w:t>
            </w:r>
          </w:p>
        </w:tc>
      </w:tr>
      <w:tr w:rsidR="003D142E" w14:paraId="5F5B1934" w14:textId="77777777">
        <w:tc>
          <w:tcPr>
            <w:tcW w:w="850" w:type="dxa"/>
          </w:tcPr>
          <w:p w14:paraId="582ACE25" w14:textId="77777777" w:rsidR="003D142E" w:rsidRDefault="00F51621">
            <w:r>
              <w:rPr>
                <w:sz w:val="18"/>
              </w:rPr>
              <w:t>WF-08B</w:t>
            </w:r>
          </w:p>
        </w:tc>
        <w:tc>
          <w:tcPr>
            <w:tcW w:w="2551" w:type="dxa"/>
          </w:tcPr>
          <w:p w14:paraId="7D333761" w14:textId="77777777" w:rsidR="003D142E" w:rsidRDefault="00F51621">
            <w:r>
              <w:rPr>
                <w:sz w:val="18"/>
              </w:rPr>
              <w:t>Sync Articles → BC</w:t>
            </w:r>
          </w:p>
        </w:tc>
        <w:tc>
          <w:tcPr>
            <w:tcW w:w="1984" w:type="dxa"/>
          </w:tcPr>
          <w:p w14:paraId="30E0918E" w14:textId="77777777" w:rsidR="003D142E" w:rsidRDefault="00F51621">
            <w:r>
              <w:rPr>
                <w:sz w:val="18"/>
              </w:rPr>
              <w:t>Sous-workflow</w:t>
            </w:r>
          </w:p>
        </w:tc>
        <w:tc>
          <w:tcPr>
            <w:tcW w:w="3969" w:type="dxa"/>
          </w:tcPr>
          <w:p w14:paraId="323CBE3E" w14:textId="77777777" w:rsidR="003D142E" w:rsidRDefault="00F51621">
            <w:r>
              <w:rPr>
                <w:sz w:val="18"/>
              </w:rPr>
              <w:t>POST/PATCH etlArticles</w:t>
            </w:r>
          </w:p>
        </w:tc>
      </w:tr>
      <w:tr w:rsidR="003D142E" w14:paraId="3C9A9F87" w14:textId="77777777">
        <w:tc>
          <w:tcPr>
            <w:tcW w:w="850" w:type="dxa"/>
          </w:tcPr>
          <w:p w14:paraId="44E2C113" w14:textId="77777777" w:rsidR="003D142E" w:rsidRDefault="00F51621">
            <w:r>
              <w:rPr>
                <w:sz w:val="18"/>
              </w:rPr>
              <w:t>WF-08C</w:t>
            </w:r>
          </w:p>
        </w:tc>
        <w:tc>
          <w:tcPr>
            <w:tcW w:w="2551" w:type="dxa"/>
          </w:tcPr>
          <w:p w14:paraId="4A15BFEE" w14:textId="77777777" w:rsidR="003D142E" w:rsidRDefault="00F51621">
            <w:r>
              <w:rPr>
                <w:sz w:val="18"/>
              </w:rPr>
              <w:t>Sync Headers → BC</w:t>
            </w:r>
          </w:p>
        </w:tc>
        <w:tc>
          <w:tcPr>
            <w:tcW w:w="1984" w:type="dxa"/>
          </w:tcPr>
          <w:p w14:paraId="3F70F8FC" w14:textId="77777777" w:rsidR="003D142E" w:rsidRDefault="00F51621">
            <w:r>
              <w:rPr>
                <w:sz w:val="18"/>
              </w:rPr>
              <w:t>Sous-workflow</w:t>
            </w:r>
          </w:p>
        </w:tc>
        <w:tc>
          <w:tcPr>
            <w:tcW w:w="3969" w:type="dxa"/>
          </w:tcPr>
          <w:p w14:paraId="6C0CA81F" w14:textId="77777777" w:rsidR="003D142E" w:rsidRDefault="00F51621">
            <w:r>
              <w:rPr>
                <w:sz w:val="18"/>
              </w:rPr>
              <w:t>POST/PATCH etlShipmentHeaders</w:t>
            </w:r>
          </w:p>
        </w:tc>
      </w:tr>
      <w:tr w:rsidR="003D142E" w14:paraId="1A282B19" w14:textId="77777777">
        <w:tc>
          <w:tcPr>
            <w:tcW w:w="850" w:type="dxa"/>
          </w:tcPr>
          <w:p w14:paraId="12E6D809" w14:textId="77777777" w:rsidR="003D142E" w:rsidRDefault="00F51621">
            <w:r>
              <w:rPr>
                <w:sz w:val="18"/>
              </w:rPr>
              <w:t>WF-08D</w:t>
            </w:r>
          </w:p>
        </w:tc>
        <w:tc>
          <w:tcPr>
            <w:tcW w:w="2551" w:type="dxa"/>
          </w:tcPr>
          <w:p w14:paraId="3CFA8A84" w14:textId="77777777" w:rsidR="003D142E" w:rsidRPr="00963780" w:rsidRDefault="00F51621">
            <w:pPr>
              <w:rPr>
                <w:lang w:val="fr-CH"/>
              </w:rPr>
            </w:pPr>
            <w:r w:rsidRPr="00963780">
              <w:rPr>
                <w:sz w:val="18"/>
                <w:lang w:val="fr-CH"/>
              </w:rPr>
              <w:t>Sync Distances → BC + WF-09BC</w:t>
            </w:r>
          </w:p>
        </w:tc>
        <w:tc>
          <w:tcPr>
            <w:tcW w:w="1984" w:type="dxa"/>
          </w:tcPr>
          <w:p w14:paraId="72A0BB19" w14:textId="77777777" w:rsidR="003D142E" w:rsidRDefault="00F51621">
            <w:r>
              <w:rPr>
                <w:sz w:val="18"/>
              </w:rPr>
              <w:t>Sous-workflow + WF-04B</w:t>
            </w:r>
          </w:p>
        </w:tc>
        <w:tc>
          <w:tcPr>
            <w:tcW w:w="3969" w:type="dxa"/>
          </w:tcPr>
          <w:p w14:paraId="1B36A36C" w14:textId="77777777" w:rsidR="003D142E" w:rsidRDefault="00F51621">
            <w:r>
              <w:rPr>
                <w:sz w:val="18"/>
              </w:rPr>
              <w:t>POST/PATCH etlDistances → déclenche WF-09BC</w:t>
            </w:r>
          </w:p>
        </w:tc>
      </w:tr>
      <w:tr w:rsidR="003D142E" w14:paraId="53BE0CCA" w14:textId="77777777">
        <w:tc>
          <w:tcPr>
            <w:tcW w:w="850" w:type="dxa"/>
          </w:tcPr>
          <w:p w14:paraId="120A0ECA" w14:textId="77777777" w:rsidR="003D142E" w:rsidRDefault="00F51621">
            <w:r>
              <w:rPr>
                <w:sz w:val="18"/>
              </w:rPr>
              <w:t>WF-08E</w:t>
            </w:r>
          </w:p>
        </w:tc>
        <w:tc>
          <w:tcPr>
            <w:tcW w:w="2551" w:type="dxa"/>
          </w:tcPr>
          <w:p w14:paraId="26E61168" w14:textId="77777777" w:rsidR="003D142E" w:rsidRDefault="00F51621">
            <w:r>
              <w:rPr>
                <w:sz w:val="18"/>
              </w:rPr>
              <w:t>Sync Lignes → BC</w:t>
            </w:r>
          </w:p>
        </w:tc>
        <w:tc>
          <w:tcPr>
            <w:tcW w:w="1984" w:type="dxa"/>
          </w:tcPr>
          <w:p w14:paraId="63369B32" w14:textId="77777777" w:rsidR="003D142E" w:rsidRDefault="00F51621">
            <w:r>
              <w:rPr>
                <w:sz w:val="18"/>
              </w:rPr>
              <w:t>Sous-workflow</w:t>
            </w:r>
          </w:p>
        </w:tc>
        <w:tc>
          <w:tcPr>
            <w:tcW w:w="3969" w:type="dxa"/>
          </w:tcPr>
          <w:p w14:paraId="40ECB3E4" w14:textId="77777777" w:rsidR="003D142E" w:rsidRDefault="00F51621">
            <w:r>
              <w:rPr>
                <w:sz w:val="18"/>
              </w:rPr>
              <w:t>POST/PATCH etlShipmentLines</w:t>
            </w:r>
          </w:p>
        </w:tc>
      </w:tr>
      <w:tr w:rsidR="003D142E" w14:paraId="0C1641EA" w14:textId="77777777">
        <w:tc>
          <w:tcPr>
            <w:tcW w:w="850" w:type="dxa"/>
          </w:tcPr>
          <w:p w14:paraId="3CFD8EDB" w14:textId="77777777" w:rsidR="003D142E" w:rsidRDefault="00F51621">
            <w:r>
              <w:rPr>
                <w:sz w:val="18"/>
              </w:rPr>
              <w:t>WF-08F</w:t>
            </w:r>
          </w:p>
        </w:tc>
        <w:tc>
          <w:tcPr>
            <w:tcW w:w="2551" w:type="dxa"/>
          </w:tcPr>
          <w:p w14:paraId="665E297E" w14:textId="77777777" w:rsidR="003D142E" w:rsidRDefault="00F51621">
            <w:r>
              <w:rPr>
                <w:sz w:val="18"/>
              </w:rPr>
              <w:t>Sync E-Commerce → BC</w:t>
            </w:r>
          </w:p>
        </w:tc>
        <w:tc>
          <w:tcPr>
            <w:tcW w:w="1984" w:type="dxa"/>
          </w:tcPr>
          <w:p w14:paraId="456AC0FB" w14:textId="77777777" w:rsidR="003D142E" w:rsidRDefault="00F51621">
            <w:r>
              <w:rPr>
                <w:sz w:val="18"/>
              </w:rPr>
              <w:t>Sous-workflow</w:t>
            </w:r>
          </w:p>
        </w:tc>
        <w:tc>
          <w:tcPr>
            <w:tcW w:w="3969" w:type="dxa"/>
          </w:tcPr>
          <w:p w14:paraId="2B7A40D7" w14:textId="77777777" w:rsidR="003D142E" w:rsidRDefault="00F51621">
            <w:r>
              <w:rPr>
                <w:sz w:val="18"/>
              </w:rPr>
              <w:t>POST/PATCH etlEcommerceLines</w:t>
            </w:r>
          </w:p>
        </w:tc>
      </w:tr>
      <w:tr w:rsidR="003D142E" w14:paraId="11395BCF" w14:textId="77777777">
        <w:tc>
          <w:tcPr>
            <w:tcW w:w="850" w:type="dxa"/>
          </w:tcPr>
          <w:p w14:paraId="4CEB5E43" w14:textId="77777777" w:rsidR="003D142E" w:rsidRDefault="00F51621">
            <w:r>
              <w:rPr>
                <w:sz w:val="18"/>
              </w:rPr>
              <w:t>WF-09BC</w:t>
            </w:r>
          </w:p>
        </w:tc>
        <w:tc>
          <w:tcPr>
            <w:tcW w:w="2551" w:type="dxa"/>
          </w:tcPr>
          <w:p w14:paraId="7C8C0947" w14:textId="77777777" w:rsidR="003D142E" w:rsidRDefault="00F51621">
            <w:r>
              <w:rPr>
                <w:sz w:val="18"/>
              </w:rPr>
              <w:t>BC → Gold PostgreSQL</w:t>
            </w:r>
          </w:p>
        </w:tc>
        <w:tc>
          <w:tcPr>
            <w:tcW w:w="1984" w:type="dxa"/>
          </w:tcPr>
          <w:p w14:paraId="234CD9F0" w14:textId="77777777" w:rsidR="003D142E" w:rsidRDefault="00F51621">
            <w:r>
              <w:rPr>
                <w:sz w:val="18"/>
              </w:rPr>
              <w:t>WF-08D (cascade) + Webhook</w:t>
            </w:r>
          </w:p>
        </w:tc>
        <w:tc>
          <w:tcPr>
            <w:tcW w:w="3969" w:type="dxa"/>
          </w:tcPr>
          <w:p w14:paraId="56518A74" w14:textId="77777777" w:rsidR="003D142E" w:rsidRDefault="00F51621">
            <w:r>
              <w:rPr>
                <w:sz w:val="18"/>
              </w:rPr>
              <w:t>GET OData → UPSERT bc_gold (temps réel)</w:t>
            </w:r>
          </w:p>
        </w:tc>
      </w:tr>
      <w:tr w:rsidR="003D142E" w:rsidRPr="00963780" w14:paraId="5880B616" w14:textId="77777777">
        <w:tc>
          <w:tcPr>
            <w:tcW w:w="850" w:type="dxa"/>
          </w:tcPr>
          <w:p w14:paraId="6083DB9B" w14:textId="77777777" w:rsidR="003D142E" w:rsidRDefault="00F51621">
            <w:r>
              <w:rPr>
                <w:sz w:val="18"/>
              </w:rPr>
              <w:t>WF-10BC</w:t>
            </w:r>
          </w:p>
        </w:tc>
        <w:tc>
          <w:tcPr>
            <w:tcW w:w="2551" w:type="dxa"/>
          </w:tcPr>
          <w:p w14:paraId="3D8CA71F" w14:textId="77777777" w:rsidR="003D142E" w:rsidRDefault="00F51621">
            <w:r>
              <w:rPr>
                <w:sz w:val="18"/>
              </w:rPr>
              <w:t>Health Monitor + Alertes</w:t>
            </w:r>
          </w:p>
        </w:tc>
        <w:tc>
          <w:tcPr>
            <w:tcW w:w="1984" w:type="dxa"/>
          </w:tcPr>
          <w:p w14:paraId="57F4139F" w14:textId="77777777" w:rsidR="003D142E" w:rsidRDefault="00F51621">
            <w:r>
              <w:rPr>
                <w:sz w:val="18"/>
              </w:rPr>
              <w:t>Schedule 30 min</w:t>
            </w:r>
          </w:p>
        </w:tc>
        <w:tc>
          <w:tcPr>
            <w:tcW w:w="3969" w:type="dxa"/>
          </w:tcPr>
          <w:p w14:paraId="49A19FEA" w14:textId="77777777" w:rsidR="003D142E" w:rsidRPr="00963780" w:rsidRDefault="00F51621">
            <w:pPr>
              <w:rPr>
                <w:lang w:val="fr-CH"/>
              </w:rPr>
            </w:pPr>
            <w:r w:rsidRPr="00963780">
              <w:rPr>
                <w:sz w:val="18"/>
                <w:lang w:val="fr-CH"/>
              </w:rPr>
              <w:t xml:space="preserve">Ping BC + </w:t>
            </w:r>
            <w:proofErr w:type="gramStart"/>
            <w:r w:rsidRPr="00963780">
              <w:rPr>
                <w:sz w:val="18"/>
                <w:lang w:val="fr-CH"/>
              </w:rPr>
              <w:t>fraîcheur données</w:t>
            </w:r>
            <w:proofErr w:type="gramEnd"/>
            <w:r w:rsidRPr="00963780">
              <w:rPr>
                <w:sz w:val="18"/>
                <w:lang w:val="fr-CH"/>
              </w:rPr>
              <w:t xml:space="preserve"> + </w:t>
            </w:r>
            <w:proofErr w:type="spellStart"/>
            <w:r w:rsidRPr="00963780">
              <w:rPr>
                <w:sz w:val="18"/>
                <w:lang w:val="fr-CH"/>
              </w:rPr>
              <w:t>incident_log</w:t>
            </w:r>
            <w:proofErr w:type="spellEnd"/>
          </w:p>
        </w:tc>
      </w:tr>
    </w:tbl>
    <w:p w14:paraId="5CD66147" w14:textId="77777777" w:rsidR="003D142E" w:rsidRPr="00963780" w:rsidRDefault="003D142E">
      <w:pPr>
        <w:rPr>
          <w:lang w:val="fr-CH"/>
        </w:rPr>
      </w:pPr>
    </w:p>
    <w:p w14:paraId="79279F24" w14:textId="77777777" w:rsidR="003D142E" w:rsidRPr="00963780" w:rsidRDefault="00F51621">
      <w:pPr>
        <w:pStyle w:val="Titre1"/>
        <w:rPr>
          <w:lang w:val="fr-CH"/>
        </w:rPr>
      </w:pPr>
      <w:bookmarkStart w:id="27" w:name="_Toc232900960"/>
      <w:r w:rsidRPr="00963780">
        <w:rPr>
          <w:color w:val="1F4E79"/>
          <w:sz w:val="32"/>
          <w:lang w:val="fr-CH"/>
        </w:rPr>
        <w:lastRenderedPageBreak/>
        <w:t>7. Réalisation de l'Infrastructure</w:t>
      </w:r>
      <w:bookmarkEnd w:id="27"/>
    </w:p>
    <w:p w14:paraId="00111674" w14:textId="77777777" w:rsidR="003D142E" w:rsidRPr="00963780" w:rsidRDefault="00F51621">
      <w:pPr>
        <w:pStyle w:val="Titre2"/>
        <w:rPr>
          <w:lang w:val="fr-CH"/>
        </w:rPr>
      </w:pPr>
      <w:bookmarkStart w:id="28" w:name="_Toc232900961"/>
      <w:r w:rsidRPr="00963780">
        <w:rPr>
          <w:color w:val="2E74B5"/>
          <w:lang w:val="fr-CH"/>
        </w:rPr>
        <w:t>7.1 Environnement virtualisé</w:t>
      </w:r>
      <w:bookmarkEnd w:id="28"/>
    </w:p>
    <w:p w14:paraId="2A9702AF" w14:textId="77777777" w:rsidR="003D142E" w:rsidRPr="00963780" w:rsidRDefault="00F51621">
      <w:pPr>
        <w:rPr>
          <w:lang w:val="fr-CH"/>
        </w:rPr>
      </w:pPr>
      <w:r w:rsidRPr="00963780">
        <w:rPr>
          <w:lang w:val="fr-CH"/>
        </w:rPr>
        <w:t xml:space="preserve">L'ensemble du projet est déployé sur une machine virtuelle Linux (Ubuntu 22.04 LTS) hébergée sur le bastion de l'école. Les 7 containers Docker communiquent via le réseau privé </w:t>
      </w:r>
      <w:proofErr w:type="spellStart"/>
      <w:r w:rsidRPr="00963780">
        <w:rPr>
          <w:lang w:val="fr-CH"/>
        </w:rPr>
        <w:t>etl_network</w:t>
      </w:r>
      <w:proofErr w:type="spellEnd"/>
      <w:r w:rsidRPr="00963780">
        <w:rPr>
          <w:lang w:val="fr-CH"/>
        </w:rPr>
        <w:t xml:space="preserve"> (172.18.0.0/24). Business Central 26.0 </w:t>
      </w:r>
      <w:proofErr w:type="spellStart"/>
      <w:r w:rsidRPr="00963780">
        <w:rPr>
          <w:lang w:val="fr-CH"/>
        </w:rPr>
        <w:t>OnPrem</w:t>
      </w:r>
      <w:proofErr w:type="spellEnd"/>
      <w:r w:rsidRPr="00963780">
        <w:rPr>
          <w:lang w:val="fr-CH"/>
        </w:rPr>
        <w:t xml:space="preserve"> tourne sur une machine Windows dédiée (10.14.210.119). </w:t>
      </w:r>
      <w:proofErr w:type="spellStart"/>
      <w:r w:rsidRPr="00963780">
        <w:rPr>
          <w:lang w:val="fr-CH"/>
        </w:rPr>
        <w:t>Metabase</w:t>
      </w:r>
      <w:proofErr w:type="spellEnd"/>
      <w:r w:rsidRPr="00963780">
        <w:rPr>
          <w:lang w:val="fr-CH"/>
        </w:rPr>
        <w:t xml:space="preserve"> est accessible depuis internet via </w:t>
      </w:r>
      <w:proofErr w:type="spellStart"/>
      <w:r w:rsidRPr="00963780">
        <w:rPr>
          <w:lang w:val="fr-CH"/>
        </w:rPr>
        <w:t>ngrok</w:t>
      </w:r>
      <w:proofErr w:type="spellEnd"/>
      <w:r w:rsidRPr="00963780">
        <w:rPr>
          <w:lang w:val="fr-CH"/>
        </w:rPr>
        <w:t xml:space="preserve"> tunnel et les liens publics de partage.</w:t>
      </w:r>
    </w:p>
    <w:p w14:paraId="7E4EC34C" w14:textId="77777777" w:rsidR="003D142E" w:rsidRPr="00963780" w:rsidRDefault="00F51621">
      <w:pPr>
        <w:pStyle w:val="Titre2"/>
        <w:rPr>
          <w:lang w:val="fr-CH"/>
        </w:rPr>
      </w:pPr>
      <w:bookmarkStart w:id="29" w:name="_Toc232900962"/>
      <w:r w:rsidRPr="00963780">
        <w:rPr>
          <w:color w:val="2E74B5"/>
          <w:lang w:val="fr-CH"/>
        </w:rPr>
        <w:t>7.2 État de l'infrastructure au moment de la remise</w:t>
      </w:r>
      <w:bookmarkEnd w:id="29"/>
    </w:p>
    <w:tbl>
      <w:tblPr>
        <w:tblStyle w:val="Grilledutableau"/>
        <w:tblW w:w="0" w:type="auto"/>
        <w:tblLook w:val="04A0" w:firstRow="1" w:lastRow="0" w:firstColumn="1" w:lastColumn="0" w:noHBand="0" w:noVBand="1"/>
      </w:tblPr>
      <w:tblGrid>
        <w:gridCol w:w="2551"/>
        <w:gridCol w:w="1134"/>
        <w:gridCol w:w="1701"/>
        <w:gridCol w:w="1701"/>
      </w:tblGrid>
      <w:tr w:rsidR="003D142E" w14:paraId="3EEE1D21" w14:textId="77777777">
        <w:tc>
          <w:tcPr>
            <w:tcW w:w="2551" w:type="dxa"/>
            <w:shd w:val="clear" w:color="auto" w:fill="1F4E79"/>
          </w:tcPr>
          <w:p w14:paraId="2EA72C47" w14:textId="77777777" w:rsidR="003D142E" w:rsidRDefault="00F51621">
            <w:proofErr w:type="spellStart"/>
            <w:r>
              <w:rPr>
                <w:b/>
                <w:color w:val="FFFFFF"/>
                <w:sz w:val="18"/>
              </w:rPr>
              <w:t>Composant</w:t>
            </w:r>
            <w:proofErr w:type="spellEnd"/>
          </w:p>
        </w:tc>
        <w:tc>
          <w:tcPr>
            <w:tcW w:w="1134" w:type="dxa"/>
            <w:shd w:val="clear" w:color="auto" w:fill="1F4E79"/>
          </w:tcPr>
          <w:p w14:paraId="5E5A6866" w14:textId="77777777" w:rsidR="003D142E" w:rsidRDefault="00F51621">
            <w:r>
              <w:rPr>
                <w:b/>
                <w:color w:val="FFFFFF"/>
                <w:sz w:val="18"/>
              </w:rPr>
              <w:t>État</w:t>
            </w:r>
          </w:p>
        </w:tc>
        <w:tc>
          <w:tcPr>
            <w:tcW w:w="1701" w:type="dxa"/>
            <w:shd w:val="clear" w:color="auto" w:fill="1F4E79"/>
          </w:tcPr>
          <w:p w14:paraId="4D63EB45" w14:textId="77777777" w:rsidR="003D142E" w:rsidRDefault="00F51621">
            <w:r>
              <w:rPr>
                <w:b/>
                <w:color w:val="FFFFFF"/>
                <w:sz w:val="18"/>
              </w:rPr>
              <w:t>Uptime</w:t>
            </w:r>
          </w:p>
        </w:tc>
        <w:tc>
          <w:tcPr>
            <w:tcW w:w="1701" w:type="dxa"/>
            <w:shd w:val="clear" w:color="auto" w:fill="1F4E79"/>
          </w:tcPr>
          <w:p w14:paraId="0D458438" w14:textId="77777777" w:rsidR="003D142E" w:rsidRDefault="00F51621">
            <w:r>
              <w:rPr>
                <w:b/>
                <w:color w:val="FFFFFF"/>
                <w:sz w:val="18"/>
              </w:rPr>
              <w:t>Health</w:t>
            </w:r>
          </w:p>
        </w:tc>
      </w:tr>
      <w:tr w:rsidR="003D142E" w14:paraId="1F6D7DCF" w14:textId="77777777">
        <w:tc>
          <w:tcPr>
            <w:tcW w:w="2551" w:type="dxa"/>
          </w:tcPr>
          <w:p w14:paraId="4FE04B16" w14:textId="77777777" w:rsidR="003D142E" w:rsidRDefault="00F51621">
            <w:r>
              <w:rPr>
                <w:sz w:val="18"/>
              </w:rPr>
              <w:t>datalake_minio</w:t>
            </w:r>
          </w:p>
        </w:tc>
        <w:tc>
          <w:tcPr>
            <w:tcW w:w="1134" w:type="dxa"/>
          </w:tcPr>
          <w:p w14:paraId="6AAD6B7F" w14:textId="77777777" w:rsidR="003D142E" w:rsidRDefault="00F51621">
            <w:r>
              <w:rPr>
                <w:sz w:val="18"/>
              </w:rPr>
              <w:t>✅</w:t>
            </w:r>
            <w:r>
              <w:rPr>
                <w:sz w:val="18"/>
              </w:rPr>
              <w:t xml:space="preserve"> Up</w:t>
            </w:r>
          </w:p>
        </w:tc>
        <w:tc>
          <w:tcPr>
            <w:tcW w:w="1701" w:type="dxa"/>
          </w:tcPr>
          <w:p w14:paraId="1A01E58B" w14:textId="77777777" w:rsidR="003D142E" w:rsidRDefault="00F51621">
            <w:r>
              <w:rPr>
                <w:sz w:val="18"/>
              </w:rPr>
              <w:t>12+ heures</w:t>
            </w:r>
          </w:p>
        </w:tc>
        <w:tc>
          <w:tcPr>
            <w:tcW w:w="1701" w:type="dxa"/>
          </w:tcPr>
          <w:p w14:paraId="55CFC961" w14:textId="77777777" w:rsidR="003D142E" w:rsidRDefault="00F51621">
            <w:r>
              <w:rPr>
                <w:sz w:val="18"/>
              </w:rPr>
              <w:t>healthy</w:t>
            </w:r>
          </w:p>
        </w:tc>
      </w:tr>
      <w:tr w:rsidR="003D142E" w14:paraId="2383CA64" w14:textId="77777777">
        <w:tc>
          <w:tcPr>
            <w:tcW w:w="2551" w:type="dxa"/>
          </w:tcPr>
          <w:p w14:paraId="4680336F" w14:textId="77777777" w:rsidR="003D142E" w:rsidRDefault="00F51621">
            <w:r>
              <w:rPr>
                <w:sz w:val="18"/>
              </w:rPr>
              <w:t>dwh_postgres</w:t>
            </w:r>
          </w:p>
        </w:tc>
        <w:tc>
          <w:tcPr>
            <w:tcW w:w="1134" w:type="dxa"/>
          </w:tcPr>
          <w:p w14:paraId="3F41FCDF" w14:textId="77777777" w:rsidR="003D142E" w:rsidRDefault="00F51621">
            <w:r>
              <w:rPr>
                <w:sz w:val="18"/>
              </w:rPr>
              <w:t>✅</w:t>
            </w:r>
            <w:r>
              <w:rPr>
                <w:sz w:val="18"/>
              </w:rPr>
              <w:t xml:space="preserve"> Up</w:t>
            </w:r>
          </w:p>
        </w:tc>
        <w:tc>
          <w:tcPr>
            <w:tcW w:w="1701" w:type="dxa"/>
          </w:tcPr>
          <w:p w14:paraId="618EBECB" w14:textId="77777777" w:rsidR="003D142E" w:rsidRDefault="00F51621">
            <w:r>
              <w:rPr>
                <w:sz w:val="18"/>
              </w:rPr>
              <w:t>12+ heures</w:t>
            </w:r>
          </w:p>
        </w:tc>
        <w:tc>
          <w:tcPr>
            <w:tcW w:w="1701" w:type="dxa"/>
          </w:tcPr>
          <w:p w14:paraId="3C3A4C09" w14:textId="77777777" w:rsidR="003D142E" w:rsidRDefault="00F51621">
            <w:r>
              <w:rPr>
                <w:sz w:val="18"/>
              </w:rPr>
              <w:t>healthy</w:t>
            </w:r>
          </w:p>
        </w:tc>
      </w:tr>
      <w:tr w:rsidR="003D142E" w14:paraId="1A5BAAB2" w14:textId="77777777">
        <w:tc>
          <w:tcPr>
            <w:tcW w:w="2551" w:type="dxa"/>
          </w:tcPr>
          <w:p w14:paraId="11F81EFF" w14:textId="77777777" w:rsidR="003D142E" w:rsidRDefault="00F51621">
            <w:r>
              <w:rPr>
                <w:sz w:val="18"/>
              </w:rPr>
              <w:t>ingestion_n8n</w:t>
            </w:r>
          </w:p>
        </w:tc>
        <w:tc>
          <w:tcPr>
            <w:tcW w:w="1134" w:type="dxa"/>
          </w:tcPr>
          <w:p w14:paraId="76C9C6BE" w14:textId="77777777" w:rsidR="003D142E" w:rsidRDefault="00F51621">
            <w:r>
              <w:rPr>
                <w:sz w:val="18"/>
              </w:rPr>
              <w:t>✅</w:t>
            </w:r>
            <w:r>
              <w:rPr>
                <w:sz w:val="18"/>
              </w:rPr>
              <w:t xml:space="preserve"> Up</w:t>
            </w:r>
          </w:p>
        </w:tc>
        <w:tc>
          <w:tcPr>
            <w:tcW w:w="1701" w:type="dxa"/>
          </w:tcPr>
          <w:p w14:paraId="35DA6A60" w14:textId="77777777" w:rsidR="003D142E" w:rsidRDefault="00F51621">
            <w:r>
              <w:rPr>
                <w:sz w:val="18"/>
              </w:rPr>
              <w:t>5+ heures</w:t>
            </w:r>
          </w:p>
        </w:tc>
        <w:tc>
          <w:tcPr>
            <w:tcW w:w="1701" w:type="dxa"/>
          </w:tcPr>
          <w:p w14:paraId="172FA863" w14:textId="77777777" w:rsidR="003D142E" w:rsidRDefault="00F51621">
            <w:r>
              <w:rPr>
                <w:sz w:val="18"/>
              </w:rPr>
              <w:t>running</w:t>
            </w:r>
          </w:p>
        </w:tc>
      </w:tr>
      <w:tr w:rsidR="003D142E" w14:paraId="5D5CAA16" w14:textId="77777777">
        <w:tc>
          <w:tcPr>
            <w:tcW w:w="2551" w:type="dxa"/>
          </w:tcPr>
          <w:p w14:paraId="49B02224" w14:textId="77777777" w:rsidR="003D142E" w:rsidRDefault="00F51621">
            <w:r>
              <w:rPr>
                <w:sz w:val="18"/>
              </w:rPr>
              <w:t>analytics_metabase</w:t>
            </w:r>
          </w:p>
        </w:tc>
        <w:tc>
          <w:tcPr>
            <w:tcW w:w="1134" w:type="dxa"/>
          </w:tcPr>
          <w:p w14:paraId="051A90C1" w14:textId="77777777" w:rsidR="003D142E" w:rsidRDefault="00F51621">
            <w:r>
              <w:rPr>
                <w:sz w:val="18"/>
              </w:rPr>
              <w:t>✅</w:t>
            </w:r>
            <w:r>
              <w:rPr>
                <w:sz w:val="18"/>
              </w:rPr>
              <w:t xml:space="preserve"> Up</w:t>
            </w:r>
          </w:p>
        </w:tc>
        <w:tc>
          <w:tcPr>
            <w:tcW w:w="1701" w:type="dxa"/>
          </w:tcPr>
          <w:p w14:paraId="672FEF23" w14:textId="77777777" w:rsidR="003D142E" w:rsidRDefault="00F51621">
            <w:r>
              <w:rPr>
                <w:sz w:val="18"/>
              </w:rPr>
              <w:t>11+ heures</w:t>
            </w:r>
          </w:p>
        </w:tc>
        <w:tc>
          <w:tcPr>
            <w:tcW w:w="1701" w:type="dxa"/>
          </w:tcPr>
          <w:p w14:paraId="34F6064E" w14:textId="77777777" w:rsidR="003D142E" w:rsidRDefault="00F51621">
            <w:r>
              <w:rPr>
                <w:sz w:val="18"/>
              </w:rPr>
              <w:t>healthy</w:t>
            </w:r>
          </w:p>
        </w:tc>
      </w:tr>
      <w:tr w:rsidR="003D142E" w14:paraId="53F06041" w14:textId="77777777">
        <w:tc>
          <w:tcPr>
            <w:tcW w:w="2551" w:type="dxa"/>
          </w:tcPr>
          <w:p w14:paraId="46F60055" w14:textId="77777777" w:rsidR="003D142E" w:rsidRDefault="00F51621">
            <w:r>
              <w:rPr>
                <w:sz w:val="18"/>
              </w:rPr>
              <w:t>bc_ntlm_proxy</w:t>
            </w:r>
          </w:p>
        </w:tc>
        <w:tc>
          <w:tcPr>
            <w:tcW w:w="1134" w:type="dxa"/>
          </w:tcPr>
          <w:p w14:paraId="66779DC2" w14:textId="77777777" w:rsidR="003D142E" w:rsidRDefault="00F51621">
            <w:r>
              <w:rPr>
                <w:sz w:val="18"/>
              </w:rPr>
              <w:t>✅</w:t>
            </w:r>
            <w:r>
              <w:rPr>
                <w:sz w:val="18"/>
              </w:rPr>
              <w:t xml:space="preserve"> Up</w:t>
            </w:r>
          </w:p>
        </w:tc>
        <w:tc>
          <w:tcPr>
            <w:tcW w:w="1701" w:type="dxa"/>
          </w:tcPr>
          <w:p w14:paraId="15EC165D" w14:textId="77777777" w:rsidR="003D142E" w:rsidRDefault="00F51621">
            <w:r>
              <w:rPr>
                <w:sz w:val="18"/>
              </w:rPr>
              <w:t>12+ heures</w:t>
            </w:r>
          </w:p>
        </w:tc>
        <w:tc>
          <w:tcPr>
            <w:tcW w:w="1701" w:type="dxa"/>
          </w:tcPr>
          <w:p w14:paraId="1D229D11" w14:textId="77777777" w:rsidR="003D142E" w:rsidRDefault="00F51621">
            <w:r>
              <w:rPr>
                <w:sz w:val="18"/>
              </w:rPr>
              <w:t>healthy</w:t>
            </w:r>
          </w:p>
        </w:tc>
      </w:tr>
      <w:tr w:rsidR="003D142E" w14:paraId="66802F49" w14:textId="77777777">
        <w:tc>
          <w:tcPr>
            <w:tcW w:w="2551" w:type="dxa"/>
          </w:tcPr>
          <w:p w14:paraId="47A9779A" w14:textId="77777777" w:rsidR="003D142E" w:rsidRDefault="00F51621">
            <w:r>
              <w:rPr>
                <w:sz w:val="18"/>
              </w:rPr>
              <w:t>Business Central 26.0</w:t>
            </w:r>
          </w:p>
        </w:tc>
        <w:tc>
          <w:tcPr>
            <w:tcW w:w="1134" w:type="dxa"/>
          </w:tcPr>
          <w:p w14:paraId="4B5E2E8E" w14:textId="77777777" w:rsidR="003D142E" w:rsidRDefault="00F51621">
            <w:r>
              <w:rPr>
                <w:sz w:val="18"/>
              </w:rPr>
              <w:t>✅</w:t>
            </w:r>
            <w:r>
              <w:rPr>
                <w:sz w:val="18"/>
              </w:rPr>
              <w:t xml:space="preserve"> Up</w:t>
            </w:r>
          </w:p>
        </w:tc>
        <w:tc>
          <w:tcPr>
            <w:tcW w:w="1701" w:type="dxa"/>
          </w:tcPr>
          <w:p w14:paraId="772CCEBB" w14:textId="77777777" w:rsidR="003D142E" w:rsidRDefault="00F51621">
            <w:r>
              <w:rPr>
                <w:sz w:val="18"/>
              </w:rPr>
              <w:t>En continu</w:t>
            </w:r>
          </w:p>
        </w:tc>
        <w:tc>
          <w:tcPr>
            <w:tcW w:w="1701" w:type="dxa"/>
          </w:tcPr>
          <w:p w14:paraId="0D03D146" w14:textId="77777777" w:rsidR="003D142E" w:rsidRDefault="00F51621">
            <w:r>
              <w:rPr>
                <w:sz w:val="18"/>
              </w:rPr>
              <w:t>HTTP 200 (via proxy)</w:t>
            </w:r>
          </w:p>
        </w:tc>
      </w:tr>
      <w:tr w:rsidR="003D142E" w14:paraId="304AA728" w14:textId="77777777">
        <w:tc>
          <w:tcPr>
            <w:tcW w:w="2551" w:type="dxa"/>
          </w:tcPr>
          <w:p w14:paraId="5EA300F3" w14:textId="77777777" w:rsidR="003D142E" w:rsidRDefault="00F51621">
            <w:r>
              <w:rPr>
                <w:sz w:val="18"/>
              </w:rPr>
              <w:t>Extension AL v2.2.0.0</w:t>
            </w:r>
          </w:p>
        </w:tc>
        <w:tc>
          <w:tcPr>
            <w:tcW w:w="1134" w:type="dxa"/>
          </w:tcPr>
          <w:p w14:paraId="2E6846AA" w14:textId="77777777" w:rsidR="003D142E" w:rsidRDefault="00F51621">
            <w:r>
              <w:rPr>
                <w:sz w:val="18"/>
              </w:rPr>
              <w:t>✅</w:t>
            </w:r>
            <w:r>
              <w:rPr>
                <w:sz w:val="18"/>
              </w:rPr>
              <w:t xml:space="preserve"> Installée</w:t>
            </w:r>
          </w:p>
        </w:tc>
        <w:tc>
          <w:tcPr>
            <w:tcW w:w="1701" w:type="dxa"/>
          </w:tcPr>
          <w:p w14:paraId="716BC02C" w14:textId="77777777" w:rsidR="003D142E" w:rsidRDefault="00F51621">
            <w:r>
              <w:rPr>
                <w:sz w:val="18"/>
              </w:rPr>
              <w:t>En continu</w:t>
            </w:r>
          </w:p>
        </w:tc>
        <w:tc>
          <w:tcPr>
            <w:tcW w:w="1701" w:type="dxa"/>
          </w:tcPr>
          <w:p w14:paraId="4DB83EB6" w14:textId="77777777" w:rsidR="003D142E" w:rsidRDefault="00F51621">
            <w:r>
              <w:rPr>
                <w:sz w:val="18"/>
              </w:rPr>
              <w:t>installed:True</w:t>
            </w:r>
          </w:p>
        </w:tc>
      </w:tr>
    </w:tbl>
    <w:p w14:paraId="3AFB779B" w14:textId="77777777" w:rsidR="003D142E" w:rsidRDefault="003D142E"/>
    <w:p w14:paraId="5C28597C" w14:textId="77777777" w:rsidR="003D142E" w:rsidRDefault="00F51621">
      <w:r>
        <w:br w:type="page"/>
      </w:r>
    </w:p>
    <w:p w14:paraId="12FDE4A2" w14:textId="77777777" w:rsidR="003D142E" w:rsidRDefault="00F51621">
      <w:pPr>
        <w:pStyle w:val="Titre1"/>
      </w:pPr>
      <w:bookmarkStart w:id="30" w:name="_Toc232900963"/>
      <w:r>
        <w:rPr>
          <w:color w:val="1F4E79"/>
          <w:sz w:val="32"/>
        </w:rPr>
        <w:lastRenderedPageBreak/>
        <w:t>8. Développement des Flux de Connexion</w:t>
      </w:r>
      <w:bookmarkEnd w:id="30"/>
    </w:p>
    <w:p w14:paraId="3138D49F" w14:textId="77777777" w:rsidR="003D142E" w:rsidRDefault="00F51621">
      <w:pPr>
        <w:pStyle w:val="Titre2"/>
      </w:pPr>
      <w:bookmarkStart w:id="31" w:name="_Toc232900964"/>
      <w:r>
        <w:rPr>
          <w:color w:val="2E74B5"/>
        </w:rPr>
        <w:t>8.1 Connexion GPS → n8n (API REST)</w:t>
      </w:r>
      <w:bookmarkEnd w:id="31"/>
    </w:p>
    <w:p w14:paraId="6C41B352" w14:textId="77777777" w:rsidR="003D142E" w:rsidRPr="00963780" w:rsidRDefault="00F51621">
      <w:pPr>
        <w:rPr>
          <w:lang w:val="fr-CH"/>
        </w:rPr>
      </w:pPr>
      <w:r w:rsidRPr="00963780">
        <w:rPr>
          <w:lang w:val="fr-CH"/>
        </w:rPr>
        <w:t xml:space="preserve">L'application GPS mobile envoie des événements via une API REST exposée par </w:t>
      </w:r>
      <w:proofErr w:type="spellStart"/>
      <w:r w:rsidRPr="00963780">
        <w:rPr>
          <w:lang w:val="fr-CH"/>
        </w:rPr>
        <w:t>ngrok</w:t>
      </w:r>
      <w:proofErr w:type="spellEnd"/>
      <w:r w:rsidRPr="00963780">
        <w:rPr>
          <w:lang w:val="fr-CH"/>
        </w:rPr>
        <w:t xml:space="preserve"> (https://crank-bootie-proud.ngrok-free.dev/webhook/distance-update?vehicle_id=VH-001). La validation s'effectue via le header X-API-KEY avec la variable d'environnement GPS_WEBHOOK_SECRET (clé aléatoire hexadécimale 256-bit, générée via openssl rand -hex 32).</w:t>
      </w:r>
    </w:p>
    <w:tbl>
      <w:tblPr>
        <w:tblStyle w:val="Grilledutableau"/>
        <w:tblW w:w="0" w:type="auto"/>
        <w:tblLook w:val="04A0" w:firstRow="1" w:lastRow="0" w:firstColumn="1" w:lastColumn="0" w:noHBand="0" w:noVBand="1"/>
      </w:tblPr>
      <w:tblGrid>
        <w:gridCol w:w="2260"/>
        <w:gridCol w:w="7078"/>
      </w:tblGrid>
      <w:tr w:rsidR="003D142E" w14:paraId="2C021825" w14:textId="77777777">
        <w:tc>
          <w:tcPr>
            <w:tcW w:w="2268" w:type="dxa"/>
            <w:shd w:val="clear" w:color="auto" w:fill="1F4E79"/>
          </w:tcPr>
          <w:p w14:paraId="2F894FA5" w14:textId="77777777" w:rsidR="003D142E" w:rsidRDefault="00F51621">
            <w:proofErr w:type="spellStart"/>
            <w:r>
              <w:rPr>
                <w:b/>
                <w:color w:val="FFFFFF"/>
                <w:sz w:val="18"/>
              </w:rPr>
              <w:t>Paramètre</w:t>
            </w:r>
            <w:proofErr w:type="spellEnd"/>
          </w:p>
        </w:tc>
        <w:tc>
          <w:tcPr>
            <w:tcW w:w="7087" w:type="dxa"/>
            <w:shd w:val="clear" w:color="auto" w:fill="1F4E79"/>
          </w:tcPr>
          <w:p w14:paraId="41C13459" w14:textId="77777777" w:rsidR="003D142E" w:rsidRDefault="00F51621">
            <w:r>
              <w:rPr>
                <w:b/>
                <w:color w:val="FFFFFF"/>
                <w:sz w:val="18"/>
              </w:rPr>
              <w:t>Valeur</w:t>
            </w:r>
          </w:p>
        </w:tc>
      </w:tr>
      <w:tr w:rsidR="003D142E" w14:paraId="310A9B35" w14:textId="77777777">
        <w:tc>
          <w:tcPr>
            <w:tcW w:w="2268" w:type="dxa"/>
          </w:tcPr>
          <w:p w14:paraId="676506CD" w14:textId="77777777" w:rsidR="003D142E" w:rsidRDefault="00F51621">
            <w:r>
              <w:rPr>
                <w:sz w:val="18"/>
              </w:rPr>
              <w:t>URL externe (ngrok)</w:t>
            </w:r>
          </w:p>
        </w:tc>
        <w:tc>
          <w:tcPr>
            <w:tcW w:w="7087" w:type="dxa"/>
          </w:tcPr>
          <w:p w14:paraId="29C2CBA1" w14:textId="77777777" w:rsidR="003D142E" w:rsidRDefault="00F51621">
            <w:r>
              <w:rPr>
                <w:sz w:val="18"/>
              </w:rPr>
              <w:t>https://crank-bootie-proud.ngrok-free.dev/webhook/distance-update</w:t>
            </w:r>
          </w:p>
        </w:tc>
      </w:tr>
      <w:tr w:rsidR="003D142E" w14:paraId="2E9288CE" w14:textId="77777777">
        <w:tc>
          <w:tcPr>
            <w:tcW w:w="2268" w:type="dxa"/>
          </w:tcPr>
          <w:p w14:paraId="7EF1112C" w14:textId="77777777" w:rsidR="003D142E" w:rsidRDefault="00F51621">
            <w:r>
              <w:rPr>
                <w:sz w:val="18"/>
              </w:rPr>
              <w:t>URL interne</w:t>
            </w:r>
          </w:p>
        </w:tc>
        <w:tc>
          <w:tcPr>
            <w:tcW w:w="7087" w:type="dxa"/>
          </w:tcPr>
          <w:p w14:paraId="012CCBC9" w14:textId="77777777" w:rsidR="003D142E" w:rsidRDefault="00F51621">
            <w:r>
              <w:rPr>
                <w:sz w:val="18"/>
              </w:rPr>
              <w:t>http://172.18.0.5:5678/webhook/distance-update</w:t>
            </w:r>
          </w:p>
        </w:tc>
      </w:tr>
      <w:tr w:rsidR="003D142E" w14:paraId="23872FBF" w14:textId="77777777">
        <w:tc>
          <w:tcPr>
            <w:tcW w:w="2268" w:type="dxa"/>
          </w:tcPr>
          <w:p w14:paraId="469715D0" w14:textId="77777777" w:rsidR="003D142E" w:rsidRDefault="00F51621">
            <w:r>
              <w:rPr>
                <w:sz w:val="18"/>
              </w:rPr>
              <w:t>Méthode</w:t>
            </w:r>
          </w:p>
        </w:tc>
        <w:tc>
          <w:tcPr>
            <w:tcW w:w="7087" w:type="dxa"/>
          </w:tcPr>
          <w:p w14:paraId="2D2C9CC6" w14:textId="77777777" w:rsidR="003D142E" w:rsidRDefault="00F51621">
            <w:r>
              <w:rPr>
                <w:sz w:val="18"/>
              </w:rPr>
              <w:t>POST</w:t>
            </w:r>
          </w:p>
        </w:tc>
      </w:tr>
      <w:tr w:rsidR="003D142E" w14:paraId="0F05A6FA" w14:textId="77777777">
        <w:tc>
          <w:tcPr>
            <w:tcW w:w="2268" w:type="dxa"/>
          </w:tcPr>
          <w:p w14:paraId="143F87BC" w14:textId="77777777" w:rsidR="003D142E" w:rsidRDefault="00F51621">
            <w:r>
              <w:rPr>
                <w:sz w:val="18"/>
              </w:rPr>
              <w:t>Header auth</w:t>
            </w:r>
          </w:p>
        </w:tc>
        <w:tc>
          <w:tcPr>
            <w:tcW w:w="7087" w:type="dxa"/>
          </w:tcPr>
          <w:p w14:paraId="6446E680" w14:textId="77777777" w:rsidR="003D142E" w:rsidRDefault="00F51621">
            <w:r>
              <w:rPr>
                <w:sz w:val="18"/>
              </w:rPr>
              <w:t>X-API-KEY: GPS_WEBHOOK_SECRET</w:t>
            </w:r>
          </w:p>
        </w:tc>
      </w:tr>
      <w:tr w:rsidR="003D142E" w14:paraId="589FB050" w14:textId="77777777">
        <w:tc>
          <w:tcPr>
            <w:tcW w:w="2268" w:type="dxa"/>
          </w:tcPr>
          <w:p w14:paraId="66E37C91" w14:textId="77777777" w:rsidR="003D142E" w:rsidRDefault="00F51621">
            <w:r>
              <w:rPr>
                <w:sz w:val="18"/>
              </w:rPr>
              <w:t>Content-Type</w:t>
            </w:r>
          </w:p>
        </w:tc>
        <w:tc>
          <w:tcPr>
            <w:tcW w:w="7087" w:type="dxa"/>
          </w:tcPr>
          <w:p w14:paraId="402EA5E9" w14:textId="77777777" w:rsidR="003D142E" w:rsidRDefault="00F51621">
            <w:r>
              <w:rPr>
                <w:sz w:val="18"/>
              </w:rPr>
              <w:t>application/json</w:t>
            </w:r>
          </w:p>
        </w:tc>
      </w:tr>
      <w:tr w:rsidR="003D142E" w14:paraId="58B70908" w14:textId="77777777">
        <w:tc>
          <w:tcPr>
            <w:tcW w:w="2268" w:type="dxa"/>
          </w:tcPr>
          <w:p w14:paraId="013BD0A5" w14:textId="77777777" w:rsidR="003D142E" w:rsidRDefault="00F51621">
            <w:r>
              <w:rPr>
                <w:sz w:val="18"/>
              </w:rPr>
              <w:t>Payload</w:t>
            </w:r>
          </w:p>
        </w:tc>
        <w:tc>
          <w:tcPr>
            <w:tcW w:w="7087" w:type="dxa"/>
          </w:tcPr>
          <w:p w14:paraId="6EC00CC6" w14:textId="77777777" w:rsidR="003D142E" w:rsidRDefault="00F51621">
            <w:r>
              <w:rPr>
                <w:sz w:val="18"/>
              </w:rPr>
              <w:t>{"event":"distance_update","session_id":"...","latitude":...,"speed_kmh":...}</w:t>
            </w:r>
          </w:p>
        </w:tc>
      </w:tr>
      <w:tr w:rsidR="003D142E" w14:paraId="4856D3C0" w14:textId="77777777">
        <w:tc>
          <w:tcPr>
            <w:tcW w:w="2268" w:type="dxa"/>
          </w:tcPr>
          <w:p w14:paraId="00E25C17" w14:textId="77777777" w:rsidR="003D142E" w:rsidRDefault="00F51621">
            <w:r>
              <w:rPr>
                <w:sz w:val="18"/>
              </w:rPr>
              <w:t>Réponse succès</w:t>
            </w:r>
          </w:p>
        </w:tc>
        <w:tc>
          <w:tcPr>
            <w:tcW w:w="7087" w:type="dxa"/>
          </w:tcPr>
          <w:p w14:paraId="06F38C37" w14:textId="77777777" w:rsidR="003D142E" w:rsidRDefault="00F51621">
            <w:r>
              <w:rPr>
                <w:sz w:val="18"/>
              </w:rPr>
              <w:t>{"status":"ok","message":"Distance event processed","sessionId":"..."}</w:t>
            </w:r>
          </w:p>
        </w:tc>
      </w:tr>
      <w:tr w:rsidR="003D142E" w14:paraId="18130634" w14:textId="77777777">
        <w:tc>
          <w:tcPr>
            <w:tcW w:w="2268" w:type="dxa"/>
          </w:tcPr>
          <w:p w14:paraId="460653D0" w14:textId="77777777" w:rsidR="003D142E" w:rsidRDefault="00F51621">
            <w:r>
              <w:rPr>
                <w:sz w:val="18"/>
              </w:rPr>
              <w:t>Réponse erreur</w:t>
            </w:r>
          </w:p>
        </w:tc>
        <w:tc>
          <w:tcPr>
            <w:tcW w:w="7087" w:type="dxa"/>
          </w:tcPr>
          <w:p w14:paraId="7BCA39A9" w14:textId="77777777" w:rsidR="003D142E" w:rsidRDefault="00F51621">
            <w:r>
              <w:rPr>
                <w:sz w:val="18"/>
              </w:rPr>
              <w:t>{"error":"Unauthorized","message":"Missing or invalid X-API-KEY header"}</w:t>
            </w:r>
          </w:p>
        </w:tc>
      </w:tr>
    </w:tbl>
    <w:p w14:paraId="2CE1AB78" w14:textId="77777777" w:rsidR="003D142E" w:rsidRDefault="003D142E"/>
    <w:p w14:paraId="687BE55F" w14:textId="77777777" w:rsidR="003D142E" w:rsidRDefault="00F51621">
      <w:pPr>
        <w:pStyle w:val="Titre2"/>
      </w:pPr>
      <w:bookmarkStart w:id="32" w:name="_Toc232900965"/>
      <w:r>
        <w:rPr>
          <w:color w:val="2E74B5"/>
        </w:rPr>
        <w:t>8.2 Connexion n8n → Business Central (OData + NTLM)</w:t>
      </w:r>
      <w:bookmarkEnd w:id="32"/>
    </w:p>
    <w:p w14:paraId="741B51FD" w14:textId="77777777" w:rsidR="003D142E" w:rsidRPr="00963780" w:rsidRDefault="00F51621">
      <w:pPr>
        <w:rPr>
          <w:lang w:val="fr-CH"/>
        </w:rPr>
      </w:pPr>
      <w:r w:rsidRPr="00963780">
        <w:rPr>
          <w:lang w:val="fr-CH"/>
        </w:rPr>
        <w:t>Toutes les requêtes vers BC transitent par le proxy NTLM. L'idempotence est garantie : POST en premier, PATCH en cas de conflit (HTTP 409 ou 422).</w:t>
      </w:r>
    </w:p>
    <w:tbl>
      <w:tblPr>
        <w:tblStyle w:val="Grilledutableau"/>
        <w:tblW w:w="0" w:type="auto"/>
        <w:tblLook w:val="04A0" w:firstRow="1" w:lastRow="0" w:firstColumn="1" w:lastColumn="0" w:noHBand="0" w:noVBand="1"/>
      </w:tblPr>
      <w:tblGrid>
        <w:gridCol w:w="1642"/>
        <w:gridCol w:w="4127"/>
        <w:gridCol w:w="1116"/>
        <w:gridCol w:w="2453"/>
      </w:tblGrid>
      <w:tr w:rsidR="003D142E" w14:paraId="64E8380A" w14:textId="77777777">
        <w:tc>
          <w:tcPr>
            <w:tcW w:w="1701" w:type="dxa"/>
            <w:shd w:val="clear" w:color="auto" w:fill="1F4E79"/>
          </w:tcPr>
          <w:p w14:paraId="57254700" w14:textId="77777777" w:rsidR="003D142E" w:rsidRDefault="00F51621">
            <w:proofErr w:type="spellStart"/>
            <w:r>
              <w:rPr>
                <w:b/>
                <w:color w:val="FFFFFF"/>
                <w:sz w:val="18"/>
              </w:rPr>
              <w:t>Opération</w:t>
            </w:r>
            <w:proofErr w:type="spellEnd"/>
          </w:p>
        </w:tc>
        <w:tc>
          <w:tcPr>
            <w:tcW w:w="3969" w:type="dxa"/>
            <w:shd w:val="clear" w:color="auto" w:fill="1F4E79"/>
          </w:tcPr>
          <w:p w14:paraId="4C21C103" w14:textId="77777777" w:rsidR="003D142E" w:rsidRDefault="00F51621">
            <w:r>
              <w:rPr>
                <w:b/>
                <w:color w:val="FFFFFF"/>
                <w:sz w:val="18"/>
              </w:rPr>
              <w:t>URL</w:t>
            </w:r>
          </w:p>
        </w:tc>
        <w:tc>
          <w:tcPr>
            <w:tcW w:w="1134" w:type="dxa"/>
            <w:shd w:val="clear" w:color="auto" w:fill="1F4E79"/>
          </w:tcPr>
          <w:p w14:paraId="45F66D27" w14:textId="77777777" w:rsidR="003D142E" w:rsidRDefault="00F51621">
            <w:r>
              <w:rPr>
                <w:b/>
                <w:color w:val="FFFFFF"/>
                <w:sz w:val="18"/>
              </w:rPr>
              <w:t>Méthode</w:t>
            </w:r>
          </w:p>
        </w:tc>
        <w:tc>
          <w:tcPr>
            <w:tcW w:w="2551" w:type="dxa"/>
            <w:shd w:val="clear" w:color="auto" w:fill="1F4E79"/>
          </w:tcPr>
          <w:p w14:paraId="19C63B93" w14:textId="77777777" w:rsidR="003D142E" w:rsidRDefault="00F51621">
            <w:r>
              <w:rPr>
                <w:b/>
                <w:color w:val="FFFFFF"/>
                <w:sz w:val="18"/>
              </w:rPr>
              <w:t>Header spécifique</w:t>
            </w:r>
          </w:p>
        </w:tc>
      </w:tr>
      <w:tr w:rsidR="003D142E" w14:paraId="52795B9F" w14:textId="77777777">
        <w:tc>
          <w:tcPr>
            <w:tcW w:w="1701" w:type="dxa"/>
          </w:tcPr>
          <w:p w14:paraId="3BBAB5F8" w14:textId="77777777" w:rsidR="003D142E" w:rsidRDefault="00F51621">
            <w:r>
              <w:rPr>
                <w:sz w:val="18"/>
              </w:rPr>
              <w:t>Lire les données</w:t>
            </w:r>
          </w:p>
        </w:tc>
        <w:tc>
          <w:tcPr>
            <w:tcW w:w="3969" w:type="dxa"/>
          </w:tcPr>
          <w:p w14:paraId="04E3B8E0" w14:textId="77777777" w:rsidR="003D142E" w:rsidRDefault="00F51621">
            <w:r>
              <w:rPr>
                <w:sz w:val="18"/>
              </w:rPr>
              <w:t>/companies(GUID)/etlDistances?$top=100</w:t>
            </w:r>
          </w:p>
        </w:tc>
        <w:tc>
          <w:tcPr>
            <w:tcW w:w="1134" w:type="dxa"/>
          </w:tcPr>
          <w:p w14:paraId="2F380B52" w14:textId="77777777" w:rsidR="003D142E" w:rsidRDefault="00F51621">
            <w:r>
              <w:rPr>
                <w:sz w:val="18"/>
              </w:rPr>
              <w:t>GET</w:t>
            </w:r>
          </w:p>
        </w:tc>
        <w:tc>
          <w:tcPr>
            <w:tcW w:w="2551" w:type="dxa"/>
          </w:tcPr>
          <w:p w14:paraId="14170722" w14:textId="77777777" w:rsidR="003D142E" w:rsidRDefault="00F51621">
            <w:r>
              <w:rPr>
                <w:sz w:val="18"/>
              </w:rPr>
              <w:t>Accept: application/json</w:t>
            </w:r>
          </w:p>
        </w:tc>
      </w:tr>
      <w:tr w:rsidR="003D142E" w14:paraId="451DC148" w14:textId="77777777">
        <w:tc>
          <w:tcPr>
            <w:tcW w:w="1701" w:type="dxa"/>
          </w:tcPr>
          <w:p w14:paraId="14BCCC6A" w14:textId="77777777" w:rsidR="003D142E" w:rsidRDefault="00F51621">
            <w:r>
              <w:rPr>
                <w:sz w:val="18"/>
              </w:rPr>
              <w:t>Créer un enreg.</w:t>
            </w:r>
          </w:p>
        </w:tc>
        <w:tc>
          <w:tcPr>
            <w:tcW w:w="3969" w:type="dxa"/>
          </w:tcPr>
          <w:p w14:paraId="29FAB655" w14:textId="77777777" w:rsidR="003D142E" w:rsidRDefault="00F51621">
            <w:r>
              <w:rPr>
                <w:sz w:val="18"/>
              </w:rPr>
              <w:t>/companies(GUID)/etlDistances</w:t>
            </w:r>
          </w:p>
        </w:tc>
        <w:tc>
          <w:tcPr>
            <w:tcW w:w="1134" w:type="dxa"/>
          </w:tcPr>
          <w:p w14:paraId="12319AB9" w14:textId="77777777" w:rsidR="003D142E" w:rsidRDefault="00F51621">
            <w:r>
              <w:rPr>
                <w:sz w:val="18"/>
              </w:rPr>
              <w:t>POST</w:t>
            </w:r>
          </w:p>
        </w:tc>
        <w:tc>
          <w:tcPr>
            <w:tcW w:w="2551" w:type="dxa"/>
          </w:tcPr>
          <w:p w14:paraId="14095565" w14:textId="77777777" w:rsidR="003D142E" w:rsidRDefault="00F51621">
            <w:r>
              <w:rPr>
                <w:sz w:val="18"/>
              </w:rPr>
              <w:t>Content-Type: application/json</w:t>
            </w:r>
          </w:p>
        </w:tc>
      </w:tr>
      <w:tr w:rsidR="003D142E" w14:paraId="4489642F" w14:textId="77777777">
        <w:tc>
          <w:tcPr>
            <w:tcW w:w="1701" w:type="dxa"/>
          </w:tcPr>
          <w:p w14:paraId="218CCCD6" w14:textId="77777777" w:rsidR="003D142E" w:rsidRDefault="00F51621">
            <w:r>
              <w:rPr>
                <w:sz w:val="18"/>
              </w:rPr>
              <w:t>Mettre à jour</w:t>
            </w:r>
          </w:p>
        </w:tc>
        <w:tc>
          <w:tcPr>
            <w:tcW w:w="3969" w:type="dxa"/>
          </w:tcPr>
          <w:p w14:paraId="319AF3E0" w14:textId="77777777" w:rsidR="003D142E" w:rsidRDefault="00F51621">
            <w:r>
              <w:rPr>
                <w:sz w:val="18"/>
              </w:rPr>
              <w:t>/companies(GUID)/etlDistances('sessionId')</w:t>
            </w:r>
          </w:p>
        </w:tc>
        <w:tc>
          <w:tcPr>
            <w:tcW w:w="1134" w:type="dxa"/>
          </w:tcPr>
          <w:p w14:paraId="208AB2D1" w14:textId="77777777" w:rsidR="003D142E" w:rsidRDefault="00F51621">
            <w:r>
              <w:rPr>
                <w:sz w:val="18"/>
              </w:rPr>
              <w:t>PATCH</w:t>
            </w:r>
          </w:p>
        </w:tc>
        <w:tc>
          <w:tcPr>
            <w:tcW w:w="2551" w:type="dxa"/>
          </w:tcPr>
          <w:p w14:paraId="03FAB89F" w14:textId="77777777" w:rsidR="003D142E" w:rsidRDefault="00F51621">
            <w:r>
              <w:rPr>
                <w:sz w:val="18"/>
              </w:rPr>
              <w:t>If-Match: *</w:t>
            </w:r>
          </w:p>
        </w:tc>
      </w:tr>
      <w:tr w:rsidR="003D142E" w14:paraId="154D2C4E" w14:textId="77777777">
        <w:tc>
          <w:tcPr>
            <w:tcW w:w="1701" w:type="dxa"/>
          </w:tcPr>
          <w:p w14:paraId="65D5304B" w14:textId="77777777" w:rsidR="003D142E" w:rsidRDefault="00F51621">
            <w:r>
              <w:rPr>
                <w:sz w:val="18"/>
              </w:rPr>
              <w:t>Déployer extension</w:t>
            </w:r>
          </w:p>
        </w:tc>
        <w:tc>
          <w:tcPr>
            <w:tcW w:w="3969" w:type="dxa"/>
          </w:tcPr>
          <w:p w14:paraId="3EAAA98D" w14:textId="77777777" w:rsidR="003D142E" w:rsidRPr="00963780" w:rsidRDefault="00F51621">
            <w:pPr>
              <w:rPr>
                <w:lang w:val="fr-CH"/>
              </w:rPr>
            </w:pPr>
            <w:r w:rsidRPr="00963780">
              <w:rPr>
                <w:sz w:val="18"/>
                <w:lang w:val="fr-CH"/>
              </w:rPr>
              <w:t>/BC260/dev/</w:t>
            </w:r>
            <w:proofErr w:type="spellStart"/>
            <w:proofErr w:type="gramStart"/>
            <w:r w:rsidRPr="00963780">
              <w:rPr>
                <w:sz w:val="18"/>
                <w:lang w:val="fr-CH"/>
              </w:rPr>
              <w:t>apps?</w:t>
            </w:r>
            <w:proofErr w:type="gramEnd"/>
            <w:r w:rsidRPr="00963780">
              <w:rPr>
                <w:sz w:val="18"/>
                <w:lang w:val="fr-CH"/>
              </w:rPr>
              <w:t>SchemaUpdateMode</w:t>
            </w:r>
            <w:proofErr w:type="spellEnd"/>
            <w:r w:rsidRPr="00963780">
              <w:rPr>
                <w:sz w:val="18"/>
                <w:lang w:val="fr-CH"/>
              </w:rPr>
              <w:t>=</w:t>
            </w:r>
            <w:proofErr w:type="spellStart"/>
            <w:r w:rsidRPr="00963780">
              <w:rPr>
                <w:sz w:val="18"/>
                <w:lang w:val="fr-CH"/>
              </w:rPr>
              <w:t>forcesync</w:t>
            </w:r>
            <w:proofErr w:type="spellEnd"/>
          </w:p>
        </w:tc>
        <w:tc>
          <w:tcPr>
            <w:tcW w:w="1134" w:type="dxa"/>
          </w:tcPr>
          <w:p w14:paraId="34376D2D" w14:textId="77777777" w:rsidR="003D142E" w:rsidRDefault="00F51621">
            <w:r>
              <w:rPr>
                <w:sz w:val="18"/>
              </w:rPr>
              <w:t>POST</w:t>
            </w:r>
          </w:p>
        </w:tc>
        <w:tc>
          <w:tcPr>
            <w:tcW w:w="2551" w:type="dxa"/>
          </w:tcPr>
          <w:p w14:paraId="4D6420DA" w14:textId="77777777" w:rsidR="003D142E" w:rsidRDefault="00F51621">
            <w:r>
              <w:rPr>
                <w:sz w:val="18"/>
              </w:rPr>
              <w:t>Content-Type: multipart/form-data</w:t>
            </w:r>
          </w:p>
        </w:tc>
      </w:tr>
    </w:tbl>
    <w:p w14:paraId="4CA96F65" w14:textId="77777777" w:rsidR="003D142E" w:rsidRDefault="003D142E"/>
    <w:p w14:paraId="1B236556" w14:textId="77777777" w:rsidR="003D142E" w:rsidRDefault="00F51621">
      <w:pPr>
        <w:pStyle w:val="Titre2"/>
      </w:pPr>
      <w:bookmarkStart w:id="33" w:name="_Toc232900966"/>
      <w:r>
        <w:rPr>
          <w:color w:val="2E74B5"/>
        </w:rPr>
        <w:t>8.3 Connexion BC → Gold (WF-09BC)</w:t>
      </w:r>
      <w:bookmarkEnd w:id="33"/>
    </w:p>
    <w:p w14:paraId="37F36072" w14:textId="77777777" w:rsidR="003D142E" w:rsidRPr="00963780" w:rsidRDefault="00F51621">
      <w:pPr>
        <w:rPr>
          <w:lang w:val="fr-CH"/>
        </w:rPr>
      </w:pPr>
      <w:r w:rsidRPr="00963780">
        <w:rPr>
          <w:lang w:val="fr-CH"/>
        </w:rPr>
        <w:t xml:space="preserve">WF-09BC lit chaque entité BC via GET </w:t>
      </w:r>
      <w:proofErr w:type="spellStart"/>
      <w:r w:rsidRPr="00963780">
        <w:rPr>
          <w:lang w:val="fr-CH"/>
        </w:rPr>
        <w:t>OData</w:t>
      </w:r>
      <w:proofErr w:type="spellEnd"/>
      <w:r w:rsidRPr="00963780">
        <w:rPr>
          <w:lang w:val="fr-CH"/>
        </w:rPr>
        <w:t xml:space="preserve"> paginé ($top=100, $skip), transforme les données et les charge dans </w:t>
      </w:r>
      <w:proofErr w:type="spellStart"/>
      <w:r w:rsidRPr="00963780">
        <w:rPr>
          <w:lang w:val="fr-CH"/>
        </w:rPr>
        <w:t>bc_gold</w:t>
      </w:r>
      <w:proofErr w:type="spellEnd"/>
      <w:r w:rsidRPr="00963780">
        <w:rPr>
          <w:lang w:val="fr-CH"/>
        </w:rPr>
        <w:t xml:space="preserve"> via INSERT ... ON CONFLICT DO UPDATE (UPSERT PostgreSQL).</w:t>
      </w:r>
    </w:p>
    <w:p w14:paraId="0EC7C4D7" w14:textId="77777777" w:rsidR="003D142E" w:rsidRPr="00963780" w:rsidRDefault="00F51621">
      <w:pPr>
        <w:rPr>
          <w:lang w:val="fr-CH"/>
        </w:rPr>
      </w:pPr>
      <w:r w:rsidRPr="00963780">
        <w:rPr>
          <w:lang w:val="fr-CH"/>
        </w:rPr>
        <w:br w:type="page"/>
      </w:r>
    </w:p>
    <w:p w14:paraId="20D73443" w14:textId="77777777" w:rsidR="003D142E" w:rsidRPr="00963780" w:rsidRDefault="00F51621">
      <w:pPr>
        <w:pStyle w:val="Titre1"/>
        <w:rPr>
          <w:lang w:val="fr-CH"/>
        </w:rPr>
      </w:pPr>
      <w:bookmarkStart w:id="34" w:name="_Toc232900967"/>
      <w:r w:rsidRPr="00963780">
        <w:rPr>
          <w:color w:val="1F4E79"/>
          <w:sz w:val="32"/>
          <w:lang w:val="fr-CH"/>
        </w:rPr>
        <w:lastRenderedPageBreak/>
        <w:t>9. Automatisation des Flux</w:t>
      </w:r>
      <w:bookmarkEnd w:id="34"/>
    </w:p>
    <w:p w14:paraId="7AFCC51B" w14:textId="77777777" w:rsidR="003D142E" w:rsidRPr="00963780" w:rsidRDefault="00F51621">
      <w:pPr>
        <w:pStyle w:val="Titre2"/>
        <w:rPr>
          <w:lang w:val="fr-CH"/>
        </w:rPr>
      </w:pPr>
      <w:bookmarkStart w:id="35" w:name="_Toc232900968"/>
      <w:r w:rsidRPr="00963780">
        <w:rPr>
          <w:color w:val="2E74B5"/>
          <w:lang w:val="fr-CH"/>
        </w:rPr>
        <w:t>9.1 Planification des déclencheurs</w:t>
      </w:r>
      <w:bookmarkEnd w:id="35"/>
    </w:p>
    <w:tbl>
      <w:tblPr>
        <w:tblStyle w:val="Grilledutableau"/>
        <w:tblW w:w="0" w:type="auto"/>
        <w:tblLook w:val="04A0" w:firstRow="1" w:lastRow="0" w:firstColumn="1" w:lastColumn="0" w:noHBand="0" w:noVBand="1"/>
      </w:tblPr>
      <w:tblGrid>
        <w:gridCol w:w="1698"/>
        <w:gridCol w:w="1415"/>
        <w:gridCol w:w="1416"/>
        <w:gridCol w:w="4809"/>
      </w:tblGrid>
      <w:tr w:rsidR="003D142E" w14:paraId="0492A8A2" w14:textId="77777777">
        <w:tc>
          <w:tcPr>
            <w:tcW w:w="1701" w:type="dxa"/>
            <w:shd w:val="clear" w:color="auto" w:fill="1F4E79"/>
          </w:tcPr>
          <w:p w14:paraId="4E2283AF" w14:textId="77777777" w:rsidR="003D142E" w:rsidRDefault="00F51621">
            <w:r>
              <w:rPr>
                <w:b/>
                <w:color w:val="FFFFFF"/>
                <w:sz w:val="18"/>
              </w:rPr>
              <w:t>Heure (UTC)</w:t>
            </w:r>
          </w:p>
        </w:tc>
        <w:tc>
          <w:tcPr>
            <w:tcW w:w="1417" w:type="dxa"/>
            <w:shd w:val="clear" w:color="auto" w:fill="1F4E79"/>
          </w:tcPr>
          <w:p w14:paraId="1D22B98D" w14:textId="77777777" w:rsidR="003D142E" w:rsidRDefault="00F51621">
            <w:r>
              <w:rPr>
                <w:b/>
                <w:color w:val="FFFFFF"/>
                <w:sz w:val="18"/>
              </w:rPr>
              <w:t>Heure (CH)</w:t>
            </w:r>
          </w:p>
        </w:tc>
        <w:tc>
          <w:tcPr>
            <w:tcW w:w="1417" w:type="dxa"/>
            <w:shd w:val="clear" w:color="auto" w:fill="1F4E79"/>
          </w:tcPr>
          <w:p w14:paraId="58351C0E" w14:textId="77777777" w:rsidR="003D142E" w:rsidRDefault="00F51621">
            <w:r>
              <w:rPr>
                <w:b/>
                <w:color w:val="FFFFFF"/>
                <w:sz w:val="18"/>
              </w:rPr>
              <w:t>Workflow</w:t>
            </w:r>
          </w:p>
        </w:tc>
        <w:tc>
          <w:tcPr>
            <w:tcW w:w="4819" w:type="dxa"/>
            <w:shd w:val="clear" w:color="auto" w:fill="1F4E79"/>
          </w:tcPr>
          <w:p w14:paraId="08822A05" w14:textId="77777777" w:rsidR="003D142E" w:rsidRDefault="00F51621">
            <w:r>
              <w:rPr>
                <w:b/>
                <w:color w:val="FFFFFF"/>
                <w:sz w:val="18"/>
              </w:rPr>
              <w:t>Action</w:t>
            </w:r>
          </w:p>
        </w:tc>
      </w:tr>
      <w:tr w:rsidR="003D142E" w14:paraId="4EC8B440" w14:textId="77777777">
        <w:tc>
          <w:tcPr>
            <w:tcW w:w="1701" w:type="dxa"/>
          </w:tcPr>
          <w:p w14:paraId="095C05C7" w14:textId="77777777" w:rsidR="003D142E" w:rsidRDefault="00F51621">
            <w:r>
              <w:rPr>
                <w:sz w:val="18"/>
              </w:rPr>
              <w:t>01h00</w:t>
            </w:r>
          </w:p>
        </w:tc>
        <w:tc>
          <w:tcPr>
            <w:tcW w:w="1417" w:type="dxa"/>
          </w:tcPr>
          <w:p w14:paraId="2A565C3D" w14:textId="77777777" w:rsidR="003D142E" w:rsidRDefault="00F51621">
            <w:r>
              <w:rPr>
                <w:sz w:val="18"/>
              </w:rPr>
              <w:t>03h00</w:t>
            </w:r>
          </w:p>
        </w:tc>
        <w:tc>
          <w:tcPr>
            <w:tcW w:w="1417" w:type="dxa"/>
          </w:tcPr>
          <w:p w14:paraId="4E1D6BCC" w14:textId="77777777" w:rsidR="003D142E" w:rsidRDefault="00F51621">
            <w:r>
              <w:rPr>
                <w:sz w:val="18"/>
              </w:rPr>
              <w:t>WF-06</w:t>
            </w:r>
          </w:p>
        </w:tc>
        <w:tc>
          <w:tcPr>
            <w:tcW w:w="4819" w:type="dxa"/>
          </w:tcPr>
          <w:p w14:paraId="59BD5091" w14:textId="77777777" w:rsidR="003D142E" w:rsidRDefault="00F51621">
            <w:r>
              <w:rPr>
                <w:sz w:val="18"/>
              </w:rPr>
              <w:t>Sync véhicules (CDC)</w:t>
            </w:r>
          </w:p>
        </w:tc>
      </w:tr>
      <w:tr w:rsidR="003D142E" w14:paraId="5F88158F" w14:textId="77777777">
        <w:tc>
          <w:tcPr>
            <w:tcW w:w="1701" w:type="dxa"/>
          </w:tcPr>
          <w:p w14:paraId="04B7D278" w14:textId="77777777" w:rsidR="003D142E" w:rsidRDefault="00F51621">
            <w:r>
              <w:rPr>
                <w:sz w:val="18"/>
              </w:rPr>
              <w:t>01h30</w:t>
            </w:r>
          </w:p>
        </w:tc>
        <w:tc>
          <w:tcPr>
            <w:tcW w:w="1417" w:type="dxa"/>
          </w:tcPr>
          <w:p w14:paraId="1B12098E" w14:textId="77777777" w:rsidR="003D142E" w:rsidRDefault="00F51621">
            <w:r>
              <w:rPr>
                <w:sz w:val="18"/>
              </w:rPr>
              <w:t>03h30</w:t>
            </w:r>
          </w:p>
        </w:tc>
        <w:tc>
          <w:tcPr>
            <w:tcW w:w="1417" w:type="dxa"/>
          </w:tcPr>
          <w:p w14:paraId="1E055CC3" w14:textId="77777777" w:rsidR="003D142E" w:rsidRDefault="00F51621">
            <w:r>
              <w:rPr>
                <w:sz w:val="18"/>
              </w:rPr>
              <w:t>WF-01BC</w:t>
            </w:r>
          </w:p>
        </w:tc>
        <w:tc>
          <w:tcPr>
            <w:tcW w:w="4819" w:type="dxa"/>
          </w:tcPr>
          <w:p w14:paraId="4EC465F4" w14:textId="77777777" w:rsidR="003D142E" w:rsidRDefault="00F51621">
            <w:r>
              <w:rPr>
                <w:sz w:val="18"/>
              </w:rPr>
              <w:t>Bronze CSV+JSON → MinIO</w:t>
            </w:r>
          </w:p>
        </w:tc>
      </w:tr>
      <w:tr w:rsidR="003D142E" w14:paraId="57098CA3" w14:textId="77777777">
        <w:tc>
          <w:tcPr>
            <w:tcW w:w="1701" w:type="dxa"/>
          </w:tcPr>
          <w:p w14:paraId="02AFF994" w14:textId="77777777" w:rsidR="003D142E" w:rsidRDefault="00F51621">
            <w:r>
              <w:rPr>
                <w:sz w:val="18"/>
              </w:rPr>
              <w:t>01h45</w:t>
            </w:r>
          </w:p>
        </w:tc>
        <w:tc>
          <w:tcPr>
            <w:tcW w:w="1417" w:type="dxa"/>
          </w:tcPr>
          <w:p w14:paraId="34064216" w14:textId="77777777" w:rsidR="003D142E" w:rsidRDefault="00F51621">
            <w:r>
              <w:rPr>
                <w:sz w:val="18"/>
              </w:rPr>
              <w:t>03h45</w:t>
            </w:r>
          </w:p>
        </w:tc>
        <w:tc>
          <w:tcPr>
            <w:tcW w:w="1417" w:type="dxa"/>
          </w:tcPr>
          <w:p w14:paraId="6F221CFC" w14:textId="77777777" w:rsidR="003D142E" w:rsidRDefault="00F51621">
            <w:r>
              <w:rPr>
                <w:sz w:val="18"/>
              </w:rPr>
              <w:t>WF-03BC</w:t>
            </w:r>
          </w:p>
        </w:tc>
        <w:tc>
          <w:tcPr>
            <w:tcW w:w="4819" w:type="dxa"/>
          </w:tcPr>
          <w:p w14:paraId="0ABEDBF9" w14:textId="77777777" w:rsidR="003D142E" w:rsidRDefault="00F51621">
            <w:r>
              <w:rPr>
                <w:sz w:val="18"/>
              </w:rPr>
              <w:t>Bronze PG Windows → MinIO</w:t>
            </w:r>
          </w:p>
        </w:tc>
      </w:tr>
      <w:tr w:rsidR="003D142E" w14:paraId="45048C20" w14:textId="77777777">
        <w:tc>
          <w:tcPr>
            <w:tcW w:w="1701" w:type="dxa"/>
          </w:tcPr>
          <w:p w14:paraId="2465375D" w14:textId="77777777" w:rsidR="003D142E" w:rsidRDefault="00F51621">
            <w:r>
              <w:rPr>
                <w:sz w:val="18"/>
              </w:rPr>
              <w:t>02h00</w:t>
            </w:r>
          </w:p>
        </w:tc>
        <w:tc>
          <w:tcPr>
            <w:tcW w:w="1417" w:type="dxa"/>
          </w:tcPr>
          <w:p w14:paraId="5A099EB6" w14:textId="77777777" w:rsidR="003D142E" w:rsidRDefault="00F51621">
            <w:r>
              <w:rPr>
                <w:sz w:val="18"/>
              </w:rPr>
              <w:t>04h00</w:t>
            </w:r>
          </w:p>
        </w:tc>
        <w:tc>
          <w:tcPr>
            <w:tcW w:w="1417" w:type="dxa"/>
          </w:tcPr>
          <w:p w14:paraId="3E1A813C" w14:textId="77777777" w:rsidR="003D142E" w:rsidRDefault="00F51621">
            <w:r>
              <w:rPr>
                <w:sz w:val="18"/>
              </w:rPr>
              <w:t>WF-08</w:t>
            </w:r>
          </w:p>
        </w:tc>
        <w:tc>
          <w:tcPr>
            <w:tcW w:w="4819" w:type="dxa"/>
          </w:tcPr>
          <w:p w14:paraId="19DCC1D3" w14:textId="77777777" w:rsidR="003D142E" w:rsidRDefault="00F51621">
            <w:r>
              <w:rPr>
                <w:sz w:val="18"/>
              </w:rPr>
              <w:t>Orchestrateur → BC (6 entités)</w:t>
            </w:r>
          </w:p>
        </w:tc>
      </w:tr>
      <w:tr w:rsidR="003D142E" w:rsidRPr="00963780" w14:paraId="60183759" w14:textId="77777777">
        <w:tc>
          <w:tcPr>
            <w:tcW w:w="1701" w:type="dxa"/>
          </w:tcPr>
          <w:p w14:paraId="5A80849C" w14:textId="77777777" w:rsidR="003D142E" w:rsidRDefault="00F51621">
            <w:r>
              <w:rPr>
                <w:sz w:val="18"/>
              </w:rPr>
              <w:t>En cascade</w:t>
            </w:r>
          </w:p>
        </w:tc>
        <w:tc>
          <w:tcPr>
            <w:tcW w:w="1417" w:type="dxa"/>
          </w:tcPr>
          <w:p w14:paraId="0F6C3E79" w14:textId="77777777" w:rsidR="003D142E" w:rsidRDefault="00F51621">
            <w:r>
              <w:rPr>
                <w:sz w:val="18"/>
              </w:rPr>
              <w:t>Après WF-08D</w:t>
            </w:r>
          </w:p>
        </w:tc>
        <w:tc>
          <w:tcPr>
            <w:tcW w:w="1417" w:type="dxa"/>
          </w:tcPr>
          <w:p w14:paraId="46A56DB7" w14:textId="77777777" w:rsidR="003D142E" w:rsidRDefault="00F51621">
            <w:r>
              <w:rPr>
                <w:sz w:val="18"/>
              </w:rPr>
              <w:t>WF-09BC</w:t>
            </w:r>
          </w:p>
        </w:tc>
        <w:tc>
          <w:tcPr>
            <w:tcW w:w="4819" w:type="dxa"/>
          </w:tcPr>
          <w:p w14:paraId="536EE371" w14:textId="77777777" w:rsidR="003D142E" w:rsidRPr="00963780" w:rsidRDefault="00F51621">
            <w:pPr>
              <w:rPr>
                <w:lang w:val="fr-CH"/>
              </w:rPr>
            </w:pPr>
            <w:r w:rsidRPr="00963780">
              <w:rPr>
                <w:sz w:val="18"/>
                <w:lang w:val="fr-CH"/>
              </w:rPr>
              <w:t>BC → Gold PostgreSQL (déclenché par WF-08D)</w:t>
            </w:r>
          </w:p>
        </w:tc>
      </w:tr>
      <w:tr w:rsidR="003D142E" w14:paraId="3628BFC0" w14:textId="77777777">
        <w:tc>
          <w:tcPr>
            <w:tcW w:w="1701" w:type="dxa"/>
          </w:tcPr>
          <w:p w14:paraId="1C102E3F" w14:textId="77777777" w:rsidR="003D142E" w:rsidRDefault="00F51621">
            <w:proofErr w:type="spellStart"/>
            <w:r>
              <w:rPr>
                <w:sz w:val="18"/>
              </w:rPr>
              <w:t>Toutes</w:t>
            </w:r>
            <w:proofErr w:type="spellEnd"/>
            <w:r>
              <w:rPr>
                <w:sz w:val="18"/>
              </w:rPr>
              <w:t xml:space="preserve"> les 30 min</w:t>
            </w:r>
          </w:p>
        </w:tc>
        <w:tc>
          <w:tcPr>
            <w:tcW w:w="1417" w:type="dxa"/>
          </w:tcPr>
          <w:p w14:paraId="33CAE35B" w14:textId="77777777" w:rsidR="003D142E" w:rsidRDefault="00F51621">
            <w:r>
              <w:rPr>
                <w:sz w:val="18"/>
              </w:rPr>
              <w:t>H+30</w:t>
            </w:r>
          </w:p>
        </w:tc>
        <w:tc>
          <w:tcPr>
            <w:tcW w:w="1417" w:type="dxa"/>
          </w:tcPr>
          <w:p w14:paraId="0980E3F1" w14:textId="77777777" w:rsidR="003D142E" w:rsidRDefault="00F51621">
            <w:r>
              <w:rPr>
                <w:sz w:val="18"/>
              </w:rPr>
              <w:t>WF-10BC</w:t>
            </w:r>
          </w:p>
        </w:tc>
        <w:tc>
          <w:tcPr>
            <w:tcW w:w="4819" w:type="dxa"/>
          </w:tcPr>
          <w:p w14:paraId="30B54BC6" w14:textId="77777777" w:rsidR="003D142E" w:rsidRDefault="00F51621">
            <w:r>
              <w:rPr>
                <w:sz w:val="18"/>
              </w:rPr>
              <w:t>Health monitor + incident_log</w:t>
            </w:r>
          </w:p>
        </w:tc>
      </w:tr>
      <w:tr w:rsidR="003D142E" w14:paraId="41BD48A7" w14:textId="77777777">
        <w:tc>
          <w:tcPr>
            <w:tcW w:w="1701" w:type="dxa"/>
          </w:tcPr>
          <w:p w14:paraId="5450F3E7" w14:textId="77777777" w:rsidR="003D142E" w:rsidRDefault="00F51621">
            <w:r>
              <w:rPr>
                <w:sz w:val="18"/>
              </w:rPr>
              <w:t>En continu</w:t>
            </w:r>
          </w:p>
        </w:tc>
        <w:tc>
          <w:tcPr>
            <w:tcW w:w="1417" w:type="dxa"/>
          </w:tcPr>
          <w:p w14:paraId="40A9C5E0" w14:textId="77777777" w:rsidR="003D142E" w:rsidRDefault="00F51621">
            <w:r>
              <w:rPr>
                <w:sz w:val="18"/>
              </w:rPr>
              <w:t>Temps réel</w:t>
            </w:r>
          </w:p>
        </w:tc>
        <w:tc>
          <w:tcPr>
            <w:tcW w:w="1417" w:type="dxa"/>
          </w:tcPr>
          <w:p w14:paraId="4C18FDDD" w14:textId="77777777" w:rsidR="003D142E" w:rsidRDefault="00F51621">
            <w:r>
              <w:rPr>
                <w:sz w:val="18"/>
              </w:rPr>
              <w:t>WF-04B</w:t>
            </w:r>
          </w:p>
        </w:tc>
        <w:tc>
          <w:tcPr>
            <w:tcW w:w="4819" w:type="dxa"/>
          </w:tcPr>
          <w:p w14:paraId="75CFD8CE" w14:textId="77777777" w:rsidR="003D142E" w:rsidRDefault="00F51621">
            <w:r>
              <w:rPr>
                <w:sz w:val="18"/>
              </w:rPr>
              <w:t>GPS webhook → MinIO → BC → Gold (chaîne complète)</w:t>
            </w:r>
          </w:p>
        </w:tc>
      </w:tr>
    </w:tbl>
    <w:p w14:paraId="15990537" w14:textId="77777777" w:rsidR="003D142E" w:rsidRDefault="003D142E"/>
    <w:p w14:paraId="2A69BA97" w14:textId="77777777" w:rsidR="003D142E" w:rsidRPr="00963780" w:rsidRDefault="00F51621">
      <w:pPr>
        <w:pStyle w:val="Titre2"/>
        <w:rPr>
          <w:lang w:val="fr-CH"/>
        </w:rPr>
      </w:pPr>
      <w:bookmarkStart w:id="36" w:name="_Toc232900969"/>
      <w:r w:rsidRPr="00963780">
        <w:rPr>
          <w:color w:val="2E74B5"/>
          <w:lang w:val="fr-CH"/>
        </w:rPr>
        <w:t>9.2 Mécanisme d'idempotence</w:t>
      </w:r>
      <w:bookmarkEnd w:id="36"/>
    </w:p>
    <w:p w14:paraId="352801C2" w14:textId="77777777" w:rsidR="003D142E" w:rsidRDefault="00F51621">
      <w:r w:rsidRPr="00963780">
        <w:rPr>
          <w:lang w:val="fr-CH"/>
        </w:rPr>
        <w:t xml:space="preserve">Toutes les synchronisations sont idempotentes — relancer un workflow plusieurs fois ne crée pas de doublons. </w:t>
      </w:r>
      <w:r>
        <w:t xml:space="preserve">Deux </w:t>
      </w:r>
      <w:proofErr w:type="spellStart"/>
      <w:r>
        <w:t>mécanismes</w:t>
      </w:r>
      <w:proofErr w:type="spellEnd"/>
      <w:r>
        <w:t xml:space="preserve"> </w:t>
      </w:r>
      <w:proofErr w:type="spellStart"/>
      <w:r>
        <w:t>complémentaires</w:t>
      </w:r>
      <w:proofErr w:type="spellEnd"/>
      <w:r>
        <w:t xml:space="preserve"> </w:t>
      </w:r>
      <w:proofErr w:type="spellStart"/>
      <w:r>
        <w:t>sont</w:t>
      </w:r>
      <w:proofErr w:type="spellEnd"/>
      <w:r>
        <w:t xml:space="preserve"> utilisés :</w:t>
      </w:r>
    </w:p>
    <w:p w14:paraId="5AD82D37" w14:textId="77777777" w:rsidR="003D142E" w:rsidRDefault="00F51621">
      <w:pPr>
        <w:pStyle w:val="Listepuces"/>
        <w:ind w:left="283"/>
      </w:pPr>
      <w:r>
        <w:t>Vers BC : POST → si HTTP 409/422 → PATCH avec If-Match: * (upsert OData)</w:t>
      </w:r>
    </w:p>
    <w:p w14:paraId="324B8A99" w14:textId="77777777" w:rsidR="003D142E" w:rsidRDefault="00F51621">
      <w:pPr>
        <w:pStyle w:val="Listepuces"/>
        <w:ind w:left="283"/>
      </w:pPr>
      <w:r>
        <w:t>Vers Gold : INSERT ... ON CONFLICT (PK) DO UPDATE SET ... (upsert PostgreSQL natif)</w:t>
      </w:r>
    </w:p>
    <w:p w14:paraId="1710CD7A" w14:textId="77777777" w:rsidR="003D142E" w:rsidRPr="00963780" w:rsidRDefault="00F51621">
      <w:pPr>
        <w:pStyle w:val="Listepuces"/>
        <w:ind w:left="283"/>
        <w:rPr>
          <w:lang w:val="fr-CH"/>
        </w:rPr>
      </w:pPr>
      <w:r w:rsidRPr="00963780">
        <w:rPr>
          <w:lang w:val="fr-CH"/>
        </w:rPr>
        <w:t>Bronze : CDC par checksum MD5 — le fichier n'est renvoyé vers MinIO que s'il a changé</w:t>
      </w:r>
    </w:p>
    <w:p w14:paraId="7AA77624" w14:textId="77777777" w:rsidR="003D142E" w:rsidRPr="00963780" w:rsidRDefault="00F51621">
      <w:pPr>
        <w:rPr>
          <w:lang w:val="fr-CH"/>
        </w:rPr>
      </w:pPr>
      <w:r w:rsidRPr="00963780">
        <w:rPr>
          <w:lang w:val="fr-CH"/>
        </w:rPr>
        <w:br w:type="page"/>
      </w:r>
    </w:p>
    <w:p w14:paraId="056C4575" w14:textId="77777777" w:rsidR="003D142E" w:rsidRPr="00963780" w:rsidRDefault="00F51621">
      <w:pPr>
        <w:pStyle w:val="Titre1"/>
        <w:rPr>
          <w:lang w:val="fr-CH"/>
        </w:rPr>
      </w:pPr>
      <w:bookmarkStart w:id="37" w:name="_Toc232900970"/>
      <w:r w:rsidRPr="00963780">
        <w:rPr>
          <w:color w:val="1F4E79"/>
          <w:sz w:val="32"/>
          <w:lang w:val="fr-CH"/>
        </w:rPr>
        <w:lastRenderedPageBreak/>
        <w:t>10. Tests Fonctionnels &amp; Intégrité des Données</w:t>
      </w:r>
      <w:bookmarkEnd w:id="37"/>
    </w:p>
    <w:p w14:paraId="25B14F14" w14:textId="77777777" w:rsidR="003D142E" w:rsidRPr="00963780" w:rsidRDefault="00F51621">
      <w:pPr>
        <w:pStyle w:val="Titre2"/>
        <w:rPr>
          <w:lang w:val="fr-CH"/>
        </w:rPr>
      </w:pPr>
      <w:bookmarkStart w:id="38" w:name="_Toc232900971"/>
      <w:r w:rsidRPr="00963780">
        <w:rPr>
          <w:color w:val="2E74B5"/>
          <w:lang w:val="fr-CH"/>
        </w:rPr>
        <w:t>10.1 Protocole de tests</w:t>
      </w:r>
      <w:bookmarkEnd w:id="38"/>
    </w:p>
    <w:tbl>
      <w:tblPr>
        <w:tblStyle w:val="Grilledutableau"/>
        <w:tblW w:w="0" w:type="auto"/>
        <w:tblLook w:val="04A0" w:firstRow="1" w:lastRow="0" w:firstColumn="1" w:lastColumn="0" w:noHBand="0" w:noVBand="1"/>
      </w:tblPr>
      <w:tblGrid>
        <w:gridCol w:w="567"/>
        <w:gridCol w:w="1984"/>
        <w:gridCol w:w="2551"/>
        <w:gridCol w:w="2268"/>
        <w:gridCol w:w="1134"/>
      </w:tblGrid>
      <w:tr w:rsidR="003D142E" w14:paraId="615B8115" w14:textId="77777777">
        <w:tc>
          <w:tcPr>
            <w:tcW w:w="567" w:type="dxa"/>
            <w:shd w:val="clear" w:color="auto" w:fill="1F4E79"/>
          </w:tcPr>
          <w:p w14:paraId="1E33873D" w14:textId="77777777" w:rsidR="003D142E" w:rsidRDefault="00F51621">
            <w:r>
              <w:rPr>
                <w:b/>
                <w:color w:val="FFFFFF"/>
                <w:sz w:val="18"/>
              </w:rPr>
              <w:t>ID</w:t>
            </w:r>
          </w:p>
        </w:tc>
        <w:tc>
          <w:tcPr>
            <w:tcW w:w="1984" w:type="dxa"/>
            <w:shd w:val="clear" w:color="auto" w:fill="1F4E79"/>
          </w:tcPr>
          <w:p w14:paraId="39D7E1E3" w14:textId="77777777" w:rsidR="003D142E" w:rsidRDefault="00F51621">
            <w:r>
              <w:rPr>
                <w:b/>
                <w:color w:val="FFFFFF"/>
                <w:sz w:val="18"/>
              </w:rPr>
              <w:t>Test</w:t>
            </w:r>
          </w:p>
        </w:tc>
        <w:tc>
          <w:tcPr>
            <w:tcW w:w="2551" w:type="dxa"/>
            <w:shd w:val="clear" w:color="auto" w:fill="1F4E79"/>
          </w:tcPr>
          <w:p w14:paraId="2A019A2E" w14:textId="77777777" w:rsidR="003D142E" w:rsidRDefault="00F51621">
            <w:r>
              <w:rPr>
                <w:b/>
                <w:color w:val="FFFFFF"/>
                <w:sz w:val="18"/>
              </w:rPr>
              <w:t>Méthode</w:t>
            </w:r>
          </w:p>
        </w:tc>
        <w:tc>
          <w:tcPr>
            <w:tcW w:w="2268" w:type="dxa"/>
            <w:shd w:val="clear" w:color="auto" w:fill="1F4E79"/>
          </w:tcPr>
          <w:p w14:paraId="1A84B2F3" w14:textId="77777777" w:rsidR="003D142E" w:rsidRDefault="00F51621">
            <w:r>
              <w:rPr>
                <w:b/>
                <w:color w:val="FFFFFF"/>
                <w:sz w:val="18"/>
              </w:rPr>
              <w:t>Critère de succès</w:t>
            </w:r>
          </w:p>
        </w:tc>
        <w:tc>
          <w:tcPr>
            <w:tcW w:w="1134" w:type="dxa"/>
            <w:shd w:val="clear" w:color="auto" w:fill="1F4E79"/>
          </w:tcPr>
          <w:p w14:paraId="6FD1DEC1" w14:textId="77777777" w:rsidR="003D142E" w:rsidRDefault="00F51621">
            <w:r>
              <w:rPr>
                <w:b/>
                <w:color w:val="FFFFFF"/>
                <w:sz w:val="18"/>
              </w:rPr>
              <w:t>Résultat</w:t>
            </w:r>
          </w:p>
        </w:tc>
      </w:tr>
      <w:tr w:rsidR="003D142E" w14:paraId="587CC189" w14:textId="77777777">
        <w:tc>
          <w:tcPr>
            <w:tcW w:w="567" w:type="dxa"/>
          </w:tcPr>
          <w:p w14:paraId="0E73DCEC" w14:textId="77777777" w:rsidR="003D142E" w:rsidRDefault="00F51621">
            <w:r>
              <w:rPr>
                <w:sz w:val="18"/>
              </w:rPr>
              <w:t>T-01</w:t>
            </w:r>
          </w:p>
        </w:tc>
        <w:tc>
          <w:tcPr>
            <w:tcW w:w="1984" w:type="dxa"/>
          </w:tcPr>
          <w:p w14:paraId="0DEEF87E" w14:textId="77777777" w:rsidR="003D142E" w:rsidRDefault="00F51621">
            <w:r>
              <w:rPr>
                <w:sz w:val="18"/>
              </w:rPr>
              <w:t>Réception webhook GPS</w:t>
            </w:r>
          </w:p>
        </w:tc>
        <w:tc>
          <w:tcPr>
            <w:tcW w:w="2551" w:type="dxa"/>
          </w:tcPr>
          <w:p w14:paraId="23BFBA70" w14:textId="77777777" w:rsidR="003D142E" w:rsidRDefault="00F51621">
            <w:r>
              <w:rPr>
                <w:sz w:val="18"/>
              </w:rPr>
              <w:t>POST distance-update avec payload valide</w:t>
            </w:r>
          </w:p>
        </w:tc>
        <w:tc>
          <w:tcPr>
            <w:tcW w:w="2268" w:type="dxa"/>
          </w:tcPr>
          <w:p w14:paraId="0D602B2A" w14:textId="77777777" w:rsidR="003D142E" w:rsidRDefault="00F51621">
            <w:r>
              <w:rPr>
                <w:sz w:val="18"/>
              </w:rPr>
              <w:t>HTTP 200 + sessionId retourné</w:t>
            </w:r>
          </w:p>
        </w:tc>
        <w:tc>
          <w:tcPr>
            <w:tcW w:w="1134" w:type="dxa"/>
          </w:tcPr>
          <w:p w14:paraId="3D64A0E2" w14:textId="77777777" w:rsidR="003D142E" w:rsidRDefault="00F51621">
            <w:r>
              <w:rPr>
                <w:sz w:val="18"/>
              </w:rPr>
              <w:t>✅</w:t>
            </w:r>
            <w:r>
              <w:rPr>
                <w:sz w:val="18"/>
              </w:rPr>
              <w:t xml:space="preserve"> PASS</w:t>
            </w:r>
          </w:p>
        </w:tc>
      </w:tr>
      <w:tr w:rsidR="003D142E" w14:paraId="3C29BCC9" w14:textId="77777777">
        <w:tc>
          <w:tcPr>
            <w:tcW w:w="567" w:type="dxa"/>
          </w:tcPr>
          <w:p w14:paraId="451990E4" w14:textId="77777777" w:rsidR="003D142E" w:rsidRDefault="00F51621">
            <w:r>
              <w:rPr>
                <w:sz w:val="18"/>
              </w:rPr>
              <w:t>T-02</w:t>
            </w:r>
          </w:p>
        </w:tc>
        <w:tc>
          <w:tcPr>
            <w:tcW w:w="1984" w:type="dxa"/>
          </w:tcPr>
          <w:p w14:paraId="00D858CB" w14:textId="77777777" w:rsidR="003D142E" w:rsidRDefault="00F51621">
            <w:r>
              <w:rPr>
                <w:sz w:val="18"/>
              </w:rPr>
              <w:t>Auth webhook invalide</w:t>
            </w:r>
          </w:p>
        </w:tc>
        <w:tc>
          <w:tcPr>
            <w:tcW w:w="2551" w:type="dxa"/>
          </w:tcPr>
          <w:p w14:paraId="06D30EAF" w14:textId="77777777" w:rsidR="003D142E" w:rsidRDefault="00F51621">
            <w:r>
              <w:rPr>
                <w:sz w:val="18"/>
              </w:rPr>
              <w:t>POST sans X-API-KEY</w:t>
            </w:r>
          </w:p>
        </w:tc>
        <w:tc>
          <w:tcPr>
            <w:tcW w:w="2268" w:type="dxa"/>
          </w:tcPr>
          <w:p w14:paraId="69E7061F" w14:textId="77777777" w:rsidR="003D142E" w:rsidRDefault="00F51621">
            <w:r>
              <w:rPr>
                <w:sz w:val="18"/>
              </w:rPr>
              <w:t>HTTP 401 retourné</w:t>
            </w:r>
          </w:p>
        </w:tc>
        <w:tc>
          <w:tcPr>
            <w:tcW w:w="1134" w:type="dxa"/>
          </w:tcPr>
          <w:p w14:paraId="5EE2C198" w14:textId="77777777" w:rsidR="003D142E" w:rsidRDefault="00F51621">
            <w:r>
              <w:rPr>
                <w:sz w:val="18"/>
              </w:rPr>
              <w:t>✅</w:t>
            </w:r>
            <w:r>
              <w:rPr>
                <w:sz w:val="18"/>
              </w:rPr>
              <w:t xml:space="preserve"> PASS</w:t>
            </w:r>
          </w:p>
        </w:tc>
      </w:tr>
      <w:tr w:rsidR="003D142E" w14:paraId="7BBD0515" w14:textId="77777777">
        <w:tc>
          <w:tcPr>
            <w:tcW w:w="567" w:type="dxa"/>
          </w:tcPr>
          <w:p w14:paraId="283C3952" w14:textId="77777777" w:rsidR="003D142E" w:rsidRDefault="00F51621">
            <w:r>
              <w:rPr>
                <w:sz w:val="18"/>
              </w:rPr>
              <w:t>T-03</w:t>
            </w:r>
          </w:p>
        </w:tc>
        <w:tc>
          <w:tcPr>
            <w:tcW w:w="1984" w:type="dxa"/>
          </w:tcPr>
          <w:p w14:paraId="296FD183" w14:textId="77777777" w:rsidR="003D142E" w:rsidRDefault="00F51621">
            <w:r>
              <w:rPr>
                <w:sz w:val="18"/>
              </w:rPr>
              <w:t>GPS → Gold &lt; 90s</w:t>
            </w:r>
          </w:p>
        </w:tc>
        <w:tc>
          <w:tcPr>
            <w:tcW w:w="2551" w:type="dxa"/>
          </w:tcPr>
          <w:p w14:paraId="41C55672" w14:textId="77777777" w:rsidR="003D142E" w:rsidRDefault="00F51621">
            <w:r>
              <w:rPr>
                <w:sz w:val="18"/>
              </w:rPr>
              <w:t>POST + SELECT bc_gold.distances après 90s</w:t>
            </w:r>
          </w:p>
        </w:tc>
        <w:tc>
          <w:tcPr>
            <w:tcW w:w="2268" w:type="dxa"/>
          </w:tcPr>
          <w:p w14:paraId="4A9234AC" w14:textId="77777777" w:rsidR="003D142E" w:rsidRPr="00963780" w:rsidRDefault="00F51621">
            <w:pPr>
              <w:rPr>
                <w:lang w:val="fr-CH"/>
              </w:rPr>
            </w:pPr>
            <w:r w:rsidRPr="00963780">
              <w:rPr>
                <w:sz w:val="18"/>
                <w:lang w:val="fr-CH"/>
              </w:rPr>
              <w:t>Session présente via BC (</w:t>
            </w:r>
            <w:proofErr w:type="spellStart"/>
            <w:r w:rsidRPr="00963780">
              <w:rPr>
                <w:sz w:val="18"/>
                <w:lang w:val="fr-CH"/>
              </w:rPr>
              <w:t>real_session_date</w:t>
            </w:r>
            <w:proofErr w:type="spellEnd"/>
            <w:r w:rsidRPr="00963780">
              <w:rPr>
                <w:sz w:val="18"/>
                <w:lang w:val="fr-CH"/>
              </w:rPr>
              <w:t xml:space="preserve"> OK)</w:t>
            </w:r>
          </w:p>
        </w:tc>
        <w:tc>
          <w:tcPr>
            <w:tcW w:w="1134" w:type="dxa"/>
          </w:tcPr>
          <w:p w14:paraId="65FB7B7B" w14:textId="77777777" w:rsidR="003D142E" w:rsidRDefault="00F51621">
            <w:r>
              <w:rPr>
                <w:sz w:val="18"/>
              </w:rPr>
              <w:t>✅</w:t>
            </w:r>
            <w:r>
              <w:rPr>
                <w:sz w:val="18"/>
              </w:rPr>
              <w:t xml:space="preserve"> PASS</w:t>
            </w:r>
          </w:p>
        </w:tc>
      </w:tr>
      <w:tr w:rsidR="003D142E" w14:paraId="374EDEA9" w14:textId="77777777">
        <w:tc>
          <w:tcPr>
            <w:tcW w:w="567" w:type="dxa"/>
          </w:tcPr>
          <w:p w14:paraId="1D78E9F2" w14:textId="77777777" w:rsidR="003D142E" w:rsidRDefault="00F51621">
            <w:r>
              <w:rPr>
                <w:sz w:val="18"/>
              </w:rPr>
              <w:t>T-04</w:t>
            </w:r>
          </w:p>
        </w:tc>
        <w:tc>
          <w:tcPr>
            <w:tcW w:w="1984" w:type="dxa"/>
          </w:tcPr>
          <w:p w14:paraId="42B3B15F" w14:textId="77777777" w:rsidR="003D142E" w:rsidRDefault="00F51621">
            <w:r>
              <w:rPr>
                <w:sz w:val="18"/>
              </w:rPr>
              <w:t>Idempotence Gold</w:t>
            </w:r>
          </w:p>
        </w:tc>
        <w:tc>
          <w:tcPr>
            <w:tcW w:w="2551" w:type="dxa"/>
          </w:tcPr>
          <w:p w14:paraId="02A855CB" w14:textId="77777777" w:rsidR="003D142E" w:rsidRDefault="00F51621">
            <w:r>
              <w:rPr>
                <w:sz w:val="18"/>
              </w:rPr>
              <w:t>Relancer WF-09BC 3 fois</w:t>
            </w:r>
          </w:p>
        </w:tc>
        <w:tc>
          <w:tcPr>
            <w:tcW w:w="2268" w:type="dxa"/>
          </w:tcPr>
          <w:p w14:paraId="0EEFFCC7" w14:textId="77777777" w:rsidR="003D142E" w:rsidRDefault="00F51621">
            <w:r>
              <w:rPr>
                <w:sz w:val="18"/>
              </w:rPr>
              <w:t>COUNT(*) stable (0 doublon)</w:t>
            </w:r>
          </w:p>
        </w:tc>
        <w:tc>
          <w:tcPr>
            <w:tcW w:w="1134" w:type="dxa"/>
          </w:tcPr>
          <w:p w14:paraId="27C12255" w14:textId="77777777" w:rsidR="003D142E" w:rsidRDefault="00F51621">
            <w:r>
              <w:rPr>
                <w:sz w:val="18"/>
              </w:rPr>
              <w:t>✅</w:t>
            </w:r>
            <w:r>
              <w:rPr>
                <w:sz w:val="18"/>
              </w:rPr>
              <w:t xml:space="preserve"> PASS</w:t>
            </w:r>
          </w:p>
        </w:tc>
      </w:tr>
      <w:tr w:rsidR="003D142E" w14:paraId="75738EE1" w14:textId="77777777">
        <w:tc>
          <w:tcPr>
            <w:tcW w:w="567" w:type="dxa"/>
          </w:tcPr>
          <w:p w14:paraId="67C0D3AE" w14:textId="77777777" w:rsidR="003D142E" w:rsidRDefault="00F51621">
            <w:r>
              <w:rPr>
                <w:sz w:val="18"/>
              </w:rPr>
              <w:t>T-05</w:t>
            </w:r>
          </w:p>
        </w:tc>
        <w:tc>
          <w:tcPr>
            <w:tcW w:w="1984" w:type="dxa"/>
          </w:tcPr>
          <w:p w14:paraId="6B85B5B1" w14:textId="77777777" w:rsidR="003D142E" w:rsidRDefault="00F51621">
            <w:r>
              <w:rPr>
                <w:sz w:val="18"/>
              </w:rPr>
              <w:t>Idempotence BC</w:t>
            </w:r>
          </w:p>
        </w:tc>
        <w:tc>
          <w:tcPr>
            <w:tcW w:w="2551" w:type="dxa"/>
          </w:tcPr>
          <w:p w14:paraId="03982E55" w14:textId="77777777" w:rsidR="003D142E" w:rsidRDefault="00F51621">
            <w:r>
              <w:rPr>
                <w:sz w:val="18"/>
              </w:rPr>
              <w:t>Envoyer même session 2 fois</w:t>
            </w:r>
          </w:p>
        </w:tc>
        <w:tc>
          <w:tcPr>
            <w:tcW w:w="2268" w:type="dxa"/>
          </w:tcPr>
          <w:p w14:paraId="00361D11" w14:textId="77777777" w:rsidR="003D142E" w:rsidRPr="00963780" w:rsidRDefault="00F51621">
            <w:pPr>
              <w:rPr>
                <w:lang w:val="fr-CH"/>
              </w:rPr>
            </w:pPr>
            <w:r w:rsidRPr="00963780">
              <w:rPr>
                <w:sz w:val="18"/>
                <w:lang w:val="fr-CH"/>
              </w:rPr>
              <w:t xml:space="preserve">PATCH sans erreur, 1 seul </w:t>
            </w:r>
            <w:proofErr w:type="spellStart"/>
            <w:r w:rsidRPr="00963780">
              <w:rPr>
                <w:sz w:val="18"/>
                <w:lang w:val="fr-CH"/>
              </w:rPr>
              <w:t>enreg</w:t>
            </w:r>
            <w:proofErr w:type="spellEnd"/>
            <w:r w:rsidRPr="00963780">
              <w:rPr>
                <w:sz w:val="18"/>
                <w:lang w:val="fr-CH"/>
              </w:rPr>
              <w:t>.</w:t>
            </w:r>
          </w:p>
        </w:tc>
        <w:tc>
          <w:tcPr>
            <w:tcW w:w="1134" w:type="dxa"/>
          </w:tcPr>
          <w:p w14:paraId="3705D2C5" w14:textId="77777777" w:rsidR="003D142E" w:rsidRDefault="00F51621">
            <w:r>
              <w:rPr>
                <w:sz w:val="18"/>
              </w:rPr>
              <w:t>✅</w:t>
            </w:r>
            <w:r>
              <w:rPr>
                <w:sz w:val="18"/>
              </w:rPr>
              <w:t xml:space="preserve"> PASS</w:t>
            </w:r>
          </w:p>
        </w:tc>
      </w:tr>
      <w:tr w:rsidR="003D142E" w14:paraId="1E17DB0A" w14:textId="77777777">
        <w:tc>
          <w:tcPr>
            <w:tcW w:w="567" w:type="dxa"/>
          </w:tcPr>
          <w:p w14:paraId="6D3D489E" w14:textId="77777777" w:rsidR="003D142E" w:rsidRDefault="00F51621">
            <w:r>
              <w:rPr>
                <w:sz w:val="18"/>
              </w:rPr>
              <w:t>T-06</w:t>
            </w:r>
          </w:p>
        </w:tc>
        <w:tc>
          <w:tcPr>
            <w:tcW w:w="1984" w:type="dxa"/>
          </w:tcPr>
          <w:p w14:paraId="6317D167" w14:textId="77777777" w:rsidR="003D142E" w:rsidRDefault="00F51621">
            <w:r>
              <w:rPr>
                <w:sz w:val="18"/>
              </w:rPr>
              <w:t>Sync BC complète</w:t>
            </w:r>
          </w:p>
        </w:tc>
        <w:tc>
          <w:tcPr>
            <w:tcW w:w="2551" w:type="dxa"/>
          </w:tcPr>
          <w:p w14:paraId="23C94DF0" w14:textId="77777777" w:rsidR="003D142E" w:rsidRDefault="00F51621">
            <w:r>
              <w:rPr>
                <w:sz w:val="18"/>
              </w:rPr>
              <w:t>Déclencher WF-08 via webhook</w:t>
            </w:r>
          </w:p>
        </w:tc>
        <w:tc>
          <w:tcPr>
            <w:tcW w:w="2268" w:type="dxa"/>
          </w:tcPr>
          <w:p w14:paraId="7CBFAAC7" w14:textId="77777777" w:rsidR="003D142E" w:rsidRDefault="00F51621">
            <w:r>
              <w:rPr>
                <w:sz w:val="18"/>
              </w:rPr>
              <w:t>6 entités synchronisées</w:t>
            </w:r>
          </w:p>
        </w:tc>
        <w:tc>
          <w:tcPr>
            <w:tcW w:w="1134" w:type="dxa"/>
          </w:tcPr>
          <w:p w14:paraId="60079624" w14:textId="77777777" w:rsidR="003D142E" w:rsidRDefault="00F51621">
            <w:r>
              <w:rPr>
                <w:sz w:val="18"/>
              </w:rPr>
              <w:t>✅</w:t>
            </w:r>
            <w:r>
              <w:rPr>
                <w:sz w:val="18"/>
              </w:rPr>
              <w:t xml:space="preserve"> PASS</w:t>
            </w:r>
          </w:p>
        </w:tc>
      </w:tr>
      <w:tr w:rsidR="003D142E" w14:paraId="1650294A" w14:textId="77777777">
        <w:tc>
          <w:tcPr>
            <w:tcW w:w="567" w:type="dxa"/>
          </w:tcPr>
          <w:p w14:paraId="143AE10F" w14:textId="77777777" w:rsidR="003D142E" w:rsidRDefault="00F51621">
            <w:r>
              <w:rPr>
                <w:sz w:val="18"/>
              </w:rPr>
              <w:t>T-07</w:t>
            </w:r>
          </w:p>
        </w:tc>
        <w:tc>
          <w:tcPr>
            <w:tcW w:w="1984" w:type="dxa"/>
          </w:tcPr>
          <w:p w14:paraId="31D8A86F" w14:textId="77777777" w:rsidR="003D142E" w:rsidRDefault="00F51621">
            <w:r>
              <w:rPr>
                <w:sz w:val="18"/>
              </w:rPr>
              <w:t>Volume e-commerce</w:t>
            </w:r>
          </w:p>
        </w:tc>
        <w:tc>
          <w:tcPr>
            <w:tcW w:w="2551" w:type="dxa"/>
          </w:tcPr>
          <w:p w14:paraId="5FC275B3" w14:textId="77777777" w:rsidR="003D142E" w:rsidRDefault="00F51621">
            <w:r>
              <w:rPr>
                <w:sz w:val="18"/>
              </w:rPr>
              <w:t>SELECT COUNT FROM ecommerce_lines</w:t>
            </w:r>
          </w:p>
        </w:tc>
        <w:tc>
          <w:tcPr>
            <w:tcW w:w="2268" w:type="dxa"/>
          </w:tcPr>
          <w:p w14:paraId="422A49E4" w14:textId="77777777" w:rsidR="003D142E" w:rsidRDefault="00F51621">
            <w:r>
              <w:rPr>
                <w:sz w:val="18"/>
              </w:rPr>
              <w:t>551 899 lignes exactes</w:t>
            </w:r>
          </w:p>
        </w:tc>
        <w:tc>
          <w:tcPr>
            <w:tcW w:w="1134" w:type="dxa"/>
          </w:tcPr>
          <w:p w14:paraId="6B617EF3" w14:textId="77777777" w:rsidR="003D142E" w:rsidRDefault="00F51621">
            <w:r>
              <w:rPr>
                <w:sz w:val="18"/>
              </w:rPr>
              <w:t>✅</w:t>
            </w:r>
            <w:r>
              <w:rPr>
                <w:sz w:val="18"/>
              </w:rPr>
              <w:t xml:space="preserve"> PASS</w:t>
            </w:r>
          </w:p>
        </w:tc>
      </w:tr>
      <w:tr w:rsidR="003D142E" w14:paraId="5590E869" w14:textId="77777777">
        <w:tc>
          <w:tcPr>
            <w:tcW w:w="567" w:type="dxa"/>
          </w:tcPr>
          <w:p w14:paraId="1C4CBCD9" w14:textId="77777777" w:rsidR="003D142E" w:rsidRDefault="00F51621">
            <w:r>
              <w:rPr>
                <w:sz w:val="18"/>
              </w:rPr>
              <w:t>T-08</w:t>
            </w:r>
          </w:p>
        </w:tc>
        <w:tc>
          <w:tcPr>
            <w:tcW w:w="1984" w:type="dxa"/>
          </w:tcPr>
          <w:p w14:paraId="46F596D1" w14:textId="77777777" w:rsidR="003D142E" w:rsidRDefault="00F51621">
            <w:r>
              <w:rPr>
                <w:sz w:val="18"/>
              </w:rPr>
              <w:t>Contrainte licence BC</w:t>
            </w:r>
          </w:p>
        </w:tc>
        <w:tc>
          <w:tcPr>
            <w:tcW w:w="2551" w:type="dxa"/>
          </w:tcPr>
          <w:p w14:paraId="56A79C6D" w14:textId="77777777" w:rsidR="003D142E" w:rsidRPr="00963780" w:rsidRDefault="00F51621">
            <w:pPr>
              <w:rPr>
                <w:lang w:val="fr-CH"/>
              </w:rPr>
            </w:pPr>
            <w:r w:rsidRPr="00963780">
              <w:rPr>
                <w:sz w:val="18"/>
                <w:lang w:val="fr-CH"/>
              </w:rPr>
              <w:t xml:space="preserve">POST date mois 06 dans </w:t>
            </w:r>
            <w:proofErr w:type="spellStart"/>
            <w:r w:rsidRPr="00963780">
              <w:rPr>
                <w:sz w:val="18"/>
                <w:lang w:val="fr-CH"/>
              </w:rPr>
              <w:t>etlDistances</w:t>
            </w:r>
            <w:proofErr w:type="spellEnd"/>
          </w:p>
        </w:tc>
        <w:tc>
          <w:tcPr>
            <w:tcW w:w="2268" w:type="dxa"/>
          </w:tcPr>
          <w:p w14:paraId="7728ECE4" w14:textId="77777777" w:rsidR="003D142E" w:rsidRDefault="00F51621">
            <w:proofErr w:type="spellStart"/>
            <w:r>
              <w:rPr>
                <w:sz w:val="18"/>
              </w:rPr>
              <w:t>realSessionDate</w:t>
            </w:r>
            <w:proofErr w:type="spellEnd"/>
            <w:r>
              <w:rPr>
                <w:sz w:val="18"/>
              </w:rPr>
              <w:t xml:space="preserve"> = 2026-06-14</w:t>
            </w:r>
          </w:p>
        </w:tc>
        <w:tc>
          <w:tcPr>
            <w:tcW w:w="1134" w:type="dxa"/>
          </w:tcPr>
          <w:p w14:paraId="7814EB39" w14:textId="77777777" w:rsidR="003D142E" w:rsidRDefault="00F51621">
            <w:r>
              <w:rPr>
                <w:sz w:val="18"/>
              </w:rPr>
              <w:t>✅</w:t>
            </w:r>
            <w:r>
              <w:rPr>
                <w:sz w:val="18"/>
              </w:rPr>
              <w:t xml:space="preserve"> PASS</w:t>
            </w:r>
          </w:p>
        </w:tc>
      </w:tr>
      <w:tr w:rsidR="003D142E" w14:paraId="1021D9B6" w14:textId="77777777">
        <w:tc>
          <w:tcPr>
            <w:tcW w:w="567" w:type="dxa"/>
          </w:tcPr>
          <w:p w14:paraId="3330E3FB" w14:textId="77777777" w:rsidR="003D142E" w:rsidRDefault="00F51621">
            <w:r>
              <w:rPr>
                <w:sz w:val="18"/>
              </w:rPr>
              <w:t>T-09</w:t>
            </w:r>
          </w:p>
        </w:tc>
        <w:tc>
          <w:tcPr>
            <w:tcW w:w="1984" w:type="dxa"/>
          </w:tcPr>
          <w:p w14:paraId="75A6D3DF" w14:textId="77777777" w:rsidR="003D142E" w:rsidRDefault="00F51621">
            <w:r>
              <w:rPr>
                <w:sz w:val="18"/>
              </w:rPr>
              <w:t>Monitoring santé</w:t>
            </w:r>
          </w:p>
        </w:tc>
        <w:tc>
          <w:tcPr>
            <w:tcW w:w="2551" w:type="dxa"/>
          </w:tcPr>
          <w:p w14:paraId="1C1AFAFD" w14:textId="77777777" w:rsidR="003D142E" w:rsidRPr="00963780" w:rsidRDefault="00F51621">
            <w:pPr>
              <w:rPr>
                <w:lang w:val="fr-CH"/>
              </w:rPr>
            </w:pPr>
            <w:r w:rsidRPr="00963780">
              <w:rPr>
                <w:sz w:val="18"/>
                <w:lang w:val="fr-CH"/>
              </w:rPr>
              <w:t xml:space="preserve">Vérifier </w:t>
            </w:r>
            <w:proofErr w:type="spellStart"/>
            <w:r w:rsidRPr="00963780">
              <w:rPr>
                <w:sz w:val="18"/>
                <w:lang w:val="fr-CH"/>
              </w:rPr>
              <w:t>incident_log</w:t>
            </w:r>
            <w:proofErr w:type="spellEnd"/>
            <w:r w:rsidRPr="00963780">
              <w:rPr>
                <w:sz w:val="18"/>
                <w:lang w:val="fr-CH"/>
              </w:rPr>
              <w:t xml:space="preserve"> après 30 min</w:t>
            </w:r>
          </w:p>
        </w:tc>
        <w:tc>
          <w:tcPr>
            <w:tcW w:w="2268" w:type="dxa"/>
          </w:tcPr>
          <w:p w14:paraId="521B81D1" w14:textId="77777777" w:rsidR="003D142E" w:rsidRDefault="00F51621">
            <w:r>
              <w:rPr>
                <w:sz w:val="18"/>
              </w:rPr>
              <w:t xml:space="preserve">Log </w:t>
            </w:r>
            <w:proofErr w:type="spellStart"/>
            <w:r>
              <w:rPr>
                <w:sz w:val="18"/>
              </w:rPr>
              <w:t>créé</w:t>
            </w:r>
            <w:proofErr w:type="spellEnd"/>
            <w:r>
              <w:rPr>
                <w:sz w:val="18"/>
              </w:rPr>
              <w:t xml:space="preserve"> </w:t>
            </w:r>
            <w:proofErr w:type="spellStart"/>
            <w:r>
              <w:rPr>
                <w:sz w:val="18"/>
              </w:rPr>
              <w:t>si</w:t>
            </w:r>
            <w:proofErr w:type="spellEnd"/>
            <w:r>
              <w:rPr>
                <w:sz w:val="18"/>
              </w:rPr>
              <w:t xml:space="preserve"> </w:t>
            </w:r>
            <w:proofErr w:type="spellStart"/>
            <w:r>
              <w:rPr>
                <w:sz w:val="18"/>
              </w:rPr>
              <w:t>anomalie</w:t>
            </w:r>
            <w:proofErr w:type="spellEnd"/>
          </w:p>
        </w:tc>
        <w:tc>
          <w:tcPr>
            <w:tcW w:w="1134" w:type="dxa"/>
          </w:tcPr>
          <w:p w14:paraId="04501AD4" w14:textId="77777777" w:rsidR="003D142E" w:rsidRDefault="00F51621">
            <w:r>
              <w:rPr>
                <w:sz w:val="18"/>
              </w:rPr>
              <w:t>✅</w:t>
            </w:r>
            <w:r>
              <w:rPr>
                <w:sz w:val="18"/>
              </w:rPr>
              <w:t xml:space="preserve"> PASS</w:t>
            </w:r>
          </w:p>
        </w:tc>
      </w:tr>
      <w:tr w:rsidR="003D142E" w14:paraId="488CC5EA" w14:textId="77777777">
        <w:tc>
          <w:tcPr>
            <w:tcW w:w="567" w:type="dxa"/>
          </w:tcPr>
          <w:p w14:paraId="7DA9D269" w14:textId="77777777" w:rsidR="003D142E" w:rsidRDefault="00F51621">
            <w:r>
              <w:rPr>
                <w:sz w:val="18"/>
              </w:rPr>
              <w:t>T-10</w:t>
            </w:r>
          </w:p>
        </w:tc>
        <w:tc>
          <w:tcPr>
            <w:tcW w:w="1984" w:type="dxa"/>
          </w:tcPr>
          <w:p w14:paraId="76FA084B" w14:textId="77777777" w:rsidR="003D142E" w:rsidRDefault="00F51621">
            <w:r>
              <w:rPr>
                <w:sz w:val="18"/>
              </w:rPr>
              <w:t>Dashboard accessible</w:t>
            </w:r>
          </w:p>
        </w:tc>
        <w:tc>
          <w:tcPr>
            <w:tcW w:w="2551" w:type="dxa"/>
          </w:tcPr>
          <w:p w14:paraId="711D12B7" w14:textId="77777777" w:rsidR="003D142E" w:rsidRDefault="00F51621">
            <w:r>
              <w:rPr>
                <w:sz w:val="18"/>
              </w:rPr>
              <w:t>Ouvrir lien public Metabase</w:t>
            </w:r>
          </w:p>
        </w:tc>
        <w:tc>
          <w:tcPr>
            <w:tcW w:w="2268" w:type="dxa"/>
          </w:tcPr>
          <w:p w14:paraId="0363DEDC" w14:textId="77777777" w:rsidR="003D142E" w:rsidRDefault="00F51621">
            <w:r>
              <w:rPr>
                <w:sz w:val="18"/>
              </w:rPr>
              <w:t>Dashboard visible sans login</w:t>
            </w:r>
          </w:p>
        </w:tc>
        <w:tc>
          <w:tcPr>
            <w:tcW w:w="1134" w:type="dxa"/>
          </w:tcPr>
          <w:p w14:paraId="29695273" w14:textId="77777777" w:rsidR="003D142E" w:rsidRDefault="00F51621">
            <w:r>
              <w:rPr>
                <w:sz w:val="18"/>
              </w:rPr>
              <w:t>✅</w:t>
            </w:r>
            <w:r>
              <w:rPr>
                <w:sz w:val="18"/>
              </w:rPr>
              <w:t xml:space="preserve"> PASS</w:t>
            </w:r>
          </w:p>
        </w:tc>
      </w:tr>
      <w:tr w:rsidR="003D142E" w14:paraId="51D43396" w14:textId="77777777">
        <w:tc>
          <w:tcPr>
            <w:tcW w:w="567" w:type="dxa"/>
          </w:tcPr>
          <w:p w14:paraId="5B918E6D" w14:textId="77777777" w:rsidR="003D142E" w:rsidRDefault="00F51621">
            <w:r>
              <w:rPr>
                <w:sz w:val="18"/>
              </w:rPr>
              <w:t>T-11</w:t>
            </w:r>
          </w:p>
        </w:tc>
        <w:tc>
          <w:tcPr>
            <w:tcW w:w="1984" w:type="dxa"/>
          </w:tcPr>
          <w:p w14:paraId="7A11E56E" w14:textId="77777777" w:rsidR="003D142E" w:rsidRDefault="00F51621">
            <w:r>
              <w:rPr>
                <w:sz w:val="18"/>
              </w:rPr>
              <w:t>VH-001 assigné par défaut</w:t>
            </w:r>
          </w:p>
        </w:tc>
        <w:tc>
          <w:tcPr>
            <w:tcW w:w="2551" w:type="dxa"/>
          </w:tcPr>
          <w:p w14:paraId="1B9B9424" w14:textId="77777777" w:rsidR="003D142E" w:rsidRDefault="00F51621">
            <w:r>
              <w:rPr>
                <w:sz w:val="18"/>
              </w:rPr>
              <w:t>POST sans vehicle_id</w:t>
            </w:r>
          </w:p>
        </w:tc>
        <w:tc>
          <w:tcPr>
            <w:tcW w:w="2268" w:type="dxa"/>
          </w:tcPr>
          <w:p w14:paraId="3A8EE133" w14:textId="77777777" w:rsidR="003D142E" w:rsidRDefault="00F51621">
            <w:r>
              <w:rPr>
                <w:sz w:val="18"/>
              </w:rPr>
              <w:t>vehicle_id = VH-001</w:t>
            </w:r>
          </w:p>
        </w:tc>
        <w:tc>
          <w:tcPr>
            <w:tcW w:w="1134" w:type="dxa"/>
          </w:tcPr>
          <w:p w14:paraId="16623D3E" w14:textId="77777777" w:rsidR="003D142E" w:rsidRDefault="00F51621">
            <w:r>
              <w:rPr>
                <w:sz w:val="18"/>
              </w:rPr>
              <w:t>✅</w:t>
            </w:r>
            <w:r>
              <w:rPr>
                <w:sz w:val="18"/>
              </w:rPr>
              <w:t xml:space="preserve"> PASS</w:t>
            </w:r>
          </w:p>
        </w:tc>
      </w:tr>
      <w:tr w:rsidR="003D142E" w14:paraId="11DBD111" w14:textId="77777777">
        <w:tc>
          <w:tcPr>
            <w:tcW w:w="567" w:type="dxa"/>
          </w:tcPr>
          <w:p w14:paraId="54CBE6F2" w14:textId="77777777" w:rsidR="003D142E" w:rsidRDefault="00F51621">
            <w:r>
              <w:rPr>
                <w:sz w:val="18"/>
              </w:rPr>
              <w:t>T-12</w:t>
            </w:r>
          </w:p>
        </w:tc>
        <w:tc>
          <w:tcPr>
            <w:tcW w:w="1984" w:type="dxa"/>
          </w:tcPr>
          <w:p w14:paraId="2D67A982" w14:textId="77777777" w:rsidR="003D142E" w:rsidRDefault="00F51621">
            <w:r>
              <w:rPr>
                <w:sz w:val="18"/>
              </w:rPr>
              <w:t>Heure suisse Metabase</w:t>
            </w:r>
          </w:p>
        </w:tc>
        <w:tc>
          <w:tcPr>
            <w:tcW w:w="2551" w:type="dxa"/>
          </w:tcPr>
          <w:p w14:paraId="7CDEA0A9" w14:textId="77777777" w:rsidR="003D142E" w:rsidRDefault="00F51621">
            <w:r>
              <w:rPr>
                <w:sz w:val="18"/>
              </w:rPr>
              <w:t>Vérifier timestamps dashboards</w:t>
            </w:r>
          </w:p>
        </w:tc>
        <w:tc>
          <w:tcPr>
            <w:tcW w:w="2268" w:type="dxa"/>
          </w:tcPr>
          <w:p w14:paraId="03C67BB1" w14:textId="77777777" w:rsidR="003D142E" w:rsidRDefault="00F51621">
            <w:r>
              <w:rPr>
                <w:sz w:val="18"/>
              </w:rPr>
              <w:t>UTC+2 affiché (CEST)</w:t>
            </w:r>
          </w:p>
        </w:tc>
        <w:tc>
          <w:tcPr>
            <w:tcW w:w="1134" w:type="dxa"/>
          </w:tcPr>
          <w:p w14:paraId="7083F85C" w14:textId="77777777" w:rsidR="003D142E" w:rsidRDefault="00F51621">
            <w:r>
              <w:rPr>
                <w:sz w:val="18"/>
              </w:rPr>
              <w:t>✅</w:t>
            </w:r>
            <w:r>
              <w:rPr>
                <w:sz w:val="18"/>
              </w:rPr>
              <w:t xml:space="preserve"> PASS</w:t>
            </w:r>
          </w:p>
        </w:tc>
      </w:tr>
    </w:tbl>
    <w:p w14:paraId="38F04587" w14:textId="77777777" w:rsidR="003D142E" w:rsidRDefault="003D142E"/>
    <w:p w14:paraId="74A82967" w14:textId="77777777" w:rsidR="003D142E" w:rsidRPr="00963780" w:rsidRDefault="00F51621">
      <w:pPr>
        <w:pStyle w:val="Titre2"/>
        <w:rPr>
          <w:lang w:val="fr-CH"/>
        </w:rPr>
      </w:pPr>
      <w:bookmarkStart w:id="39" w:name="_Toc232900972"/>
      <w:r w:rsidRPr="00963780">
        <w:rPr>
          <w:color w:val="2E74B5"/>
          <w:lang w:val="fr-CH"/>
        </w:rPr>
        <w:t>10.2 Résultats de l'état Gold au moment de la remise</w:t>
      </w:r>
      <w:bookmarkEnd w:id="39"/>
    </w:p>
    <w:tbl>
      <w:tblPr>
        <w:tblStyle w:val="Grilledutableau"/>
        <w:tblW w:w="0" w:type="auto"/>
        <w:tblLook w:val="04A0" w:firstRow="1" w:lastRow="0" w:firstColumn="1" w:lastColumn="0" w:noHBand="0" w:noVBand="1"/>
      </w:tblPr>
      <w:tblGrid>
        <w:gridCol w:w="2268"/>
        <w:gridCol w:w="1132"/>
        <w:gridCol w:w="1699"/>
        <w:gridCol w:w="4239"/>
      </w:tblGrid>
      <w:tr w:rsidR="003D142E" w14:paraId="36D0E1CD" w14:textId="77777777">
        <w:tc>
          <w:tcPr>
            <w:tcW w:w="2268" w:type="dxa"/>
            <w:shd w:val="clear" w:color="auto" w:fill="1F4E79"/>
          </w:tcPr>
          <w:p w14:paraId="72493AB1" w14:textId="77777777" w:rsidR="003D142E" w:rsidRDefault="00F51621">
            <w:r>
              <w:rPr>
                <w:b/>
                <w:color w:val="FFFFFF"/>
                <w:sz w:val="18"/>
              </w:rPr>
              <w:t>Table</w:t>
            </w:r>
          </w:p>
        </w:tc>
        <w:tc>
          <w:tcPr>
            <w:tcW w:w="1134" w:type="dxa"/>
            <w:shd w:val="clear" w:color="auto" w:fill="1F4E79"/>
          </w:tcPr>
          <w:p w14:paraId="7E5D9640" w14:textId="77777777" w:rsidR="003D142E" w:rsidRDefault="00F51621">
            <w:r>
              <w:rPr>
                <w:b/>
                <w:color w:val="FFFFFF"/>
                <w:sz w:val="18"/>
              </w:rPr>
              <w:t>Lignes</w:t>
            </w:r>
          </w:p>
        </w:tc>
        <w:tc>
          <w:tcPr>
            <w:tcW w:w="1701" w:type="dxa"/>
            <w:shd w:val="clear" w:color="auto" w:fill="1F4E79"/>
          </w:tcPr>
          <w:p w14:paraId="675A227D" w14:textId="77777777" w:rsidR="003D142E" w:rsidRDefault="00F51621">
            <w:r>
              <w:rPr>
                <w:b/>
                <w:color w:val="FFFFFF"/>
                <w:sz w:val="18"/>
              </w:rPr>
              <w:t>Dernière sync</w:t>
            </w:r>
          </w:p>
        </w:tc>
        <w:tc>
          <w:tcPr>
            <w:tcW w:w="4252" w:type="dxa"/>
            <w:shd w:val="clear" w:color="auto" w:fill="1F4E79"/>
          </w:tcPr>
          <w:p w14:paraId="07E9FE63" w14:textId="77777777" w:rsidR="003D142E" w:rsidRDefault="00F51621">
            <w:r>
              <w:rPr>
                <w:b/>
                <w:color w:val="FFFFFF"/>
                <w:sz w:val="18"/>
              </w:rPr>
              <w:t>Intégrité</w:t>
            </w:r>
          </w:p>
        </w:tc>
      </w:tr>
      <w:tr w:rsidR="003D142E" w14:paraId="6EAF04B2" w14:textId="77777777">
        <w:tc>
          <w:tcPr>
            <w:tcW w:w="2268" w:type="dxa"/>
          </w:tcPr>
          <w:p w14:paraId="0673340B" w14:textId="77777777" w:rsidR="003D142E" w:rsidRDefault="00F51621">
            <w:r>
              <w:rPr>
                <w:sz w:val="18"/>
              </w:rPr>
              <w:t>bc_gold.ecommerce_lines</w:t>
            </w:r>
          </w:p>
        </w:tc>
        <w:tc>
          <w:tcPr>
            <w:tcW w:w="1134" w:type="dxa"/>
          </w:tcPr>
          <w:p w14:paraId="0CA030D0" w14:textId="77777777" w:rsidR="003D142E" w:rsidRDefault="00F51621">
            <w:r>
              <w:rPr>
                <w:sz w:val="18"/>
              </w:rPr>
              <w:t>551 899</w:t>
            </w:r>
          </w:p>
        </w:tc>
        <w:tc>
          <w:tcPr>
            <w:tcW w:w="1701" w:type="dxa"/>
          </w:tcPr>
          <w:p w14:paraId="787D527B" w14:textId="77777777" w:rsidR="003D142E" w:rsidRDefault="00F51621">
            <w:r>
              <w:rPr>
                <w:sz w:val="18"/>
              </w:rPr>
              <w:t>14/06/2026</w:t>
            </w:r>
          </w:p>
        </w:tc>
        <w:tc>
          <w:tcPr>
            <w:tcW w:w="4252" w:type="dxa"/>
          </w:tcPr>
          <w:p w14:paraId="7AD23E5A" w14:textId="77777777" w:rsidR="003D142E" w:rsidRDefault="00F51621">
            <w:r>
              <w:rPr>
                <w:sz w:val="18"/>
              </w:rPr>
              <w:t>✅</w:t>
            </w:r>
            <w:r>
              <w:rPr>
                <w:sz w:val="18"/>
              </w:rPr>
              <w:t xml:space="preserve"> 0 doublon (T-04)</w:t>
            </w:r>
          </w:p>
        </w:tc>
      </w:tr>
      <w:tr w:rsidR="003D142E" w14:paraId="0D5FB901" w14:textId="77777777">
        <w:tc>
          <w:tcPr>
            <w:tcW w:w="2268" w:type="dxa"/>
          </w:tcPr>
          <w:p w14:paraId="4B540033" w14:textId="77777777" w:rsidR="003D142E" w:rsidRDefault="00F51621">
            <w:r>
              <w:rPr>
                <w:sz w:val="18"/>
              </w:rPr>
              <w:t>bc_gold.articles</w:t>
            </w:r>
          </w:p>
        </w:tc>
        <w:tc>
          <w:tcPr>
            <w:tcW w:w="1134" w:type="dxa"/>
          </w:tcPr>
          <w:p w14:paraId="70986EC7" w14:textId="77777777" w:rsidR="003D142E" w:rsidRDefault="00F51621">
            <w:r>
              <w:rPr>
                <w:sz w:val="18"/>
              </w:rPr>
              <w:t>193</w:t>
            </w:r>
          </w:p>
        </w:tc>
        <w:tc>
          <w:tcPr>
            <w:tcW w:w="1701" w:type="dxa"/>
          </w:tcPr>
          <w:p w14:paraId="22DEC8B9" w14:textId="77777777" w:rsidR="003D142E" w:rsidRDefault="00F51621">
            <w:r>
              <w:rPr>
                <w:sz w:val="18"/>
              </w:rPr>
              <w:t>14/06/2026</w:t>
            </w:r>
          </w:p>
        </w:tc>
        <w:tc>
          <w:tcPr>
            <w:tcW w:w="4252" w:type="dxa"/>
          </w:tcPr>
          <w:p w14:paraId="57C72192" w14:textId="77777777" w:rsidR="003D142E" w:rsidRDefault="00F51621">
            <w:r>
              <w:rPr>
                <w:sz w:val="18"/>
              </w:rPr>
              <w:t>✅</w:t>
            </w:r>
            <w:r>
              <w:rPr>
                <w:sz w:val="18"/>
              </w:rPr>
              <w:t xml:space="preserve"> Vérifié</w:t>
            </w:r>
          </w:p>
        </w:tc>
      </w:tr>
      <w:tr w:rsidR="003D142E" w14:paraId="63EE57E6" w14:textId="77777777">
        <w:tc>
          <w:tcPr>
            <w:tcW w:w="2268" w:type="dxa"/>
          </w:tcPr>
          <w:p w14:paraId="2C492279" w14:textId="77777777" w:rsidR="003D142E" w:rsidRDefault="00F51621">
            <w:r>
              <w:rPr>
                <w:sz w:val="18"/>
              </w:rPr>
              <w:t>bc_gold.shipment_lines</w:t>
            </w:r>
          </w:p>
        </w:tc>
        <w:tc>
          <w:tcPr>
            <w:tcW w:w="1134" w:type="dxa"/>
          </w:tcPr>
          <w:p w14:paraId="0CBC3DE6" w14:textId="77777777" w:rsidR="003D142E" w:rsidRDefault="00F51621">
            <w:r>
              <w:rPr>
                <w:sz w:val="18"/>
              </w:rPr>
              <w:t>183</w:t>
            </w:r>
          </w:p>
        </w:tc>
        <w:tc>
          <w:tcPr>
            <w:tcW w:w="1701" w:type="dxa"/>
          </w:tcPr>
          <w:p w14:paraId="2C9F4E0A" w14:textId="77777777" w:rsidR="003D142E" w:rsidRDefault="00F51621">
            <w:r>
              <w:rPr>
                <w:sz w:val="18"/>
              </w:rPr>
              <w:t>14/06/2026</w:t>
            </w:r>
          </w:p>
        </w:tc>
        <w:tc>
          <w:tcPr>
            <w:tcW w:w="4252" w:type="dxa"/>
          </w:tcPr>
          <w:p w14:paraId="768192EC" w14:textId="77777777" w:rsidR="003D142E" w:rsidRDefault="00F51621">
            <w:r>
              <w:rPr>
                <w:sz w:val="18"/>
              </w:rPr>
              <w:t>✅</w:t>
            </w:r>
            <w:r>
              <w:rPr>
                <w:sz w:val="18"/>
              </w:rPr>
              <w:t xml:space="preserve"> Vérifié</w:t>
            </w:r>
          </w:p>
        </w:tc>
      </w:tr>
      <w:tr w:rsidR="003D142E" w14:paraId="0BAB5796" w14:textId="77777777">
        <w:tc>
          <w:tcPr>
            <w:tcW w:w="2268" w:type="dxa"/>
          </w:tcPr>
          <w:p w14:paraId="49AF0F9C" w14:textId="77777777" w:rsidR="003D142E" w:rsidRDefault="00F51621">
            <w:r>
              <w:rPr>
                <w:sz w:val="18"/>
              </w:rPr>
              <w:t>bc_gold.shipment_headers</w:t>
            </w:r>
          </w:p>
        </w:tc>
        <w:tc>
          <w:tcPr>
            <w:tcW w:w="1134" w:type="dxa"/>
          </w:tcPr>
          <w:p w14:paraId="5BF6B394" w14:textId="77777777" w:rsidR="003D142E" w:rsidRDefault="00F51621">
            <w:r>
              <w:rPr>
                <w:sz w:val="18"/>
              </w:rPr>
              <w:t>101</w:t>
            </w:r>
          </w:p>
        </w:tc>
        <w:tc>
          <w:tcPr>
            <w:tcW w:w="1701" w:type="dxa"/>
          </w:tcPr>
          <w:p w14:paraId="225421CA" w14:textId="77777777" w:rsidR="003D142E" w:rsidRDefault="00F51621">
            <w:r>
              <w:rPr>
                <w:sz w:val="18"/>
              </w:rPr>
              <w:t>14/06/2026</w:t>
            </w:r>
          </w:p>
        </w:tc>
        <w:tc>
          <w:tcPr>
            <w:tcW w:w="4252" w:type="dxa"/>
          </w:tcPr>
          <w:p w14:paraId="10A100E0" w14:textId="77777777" w:rsidR="003D142E" w:rsidRDefault="00F51621">
            <w:r>
              <w:rPr>
                <w:sz w:val="18"/>
              </w:rPr>
              <w:t>✅</w:t>
            </w:r>
            <w:r>
              <w:rPr>
                <w:sz w:val="18"/>
              </w:rPr>
              <w:t xml:space="preserve"> Vérifié</w:t>
            </w:r>
          </w:p>
        </w:tc>
      </w:tr>
      <w:tr w:rsidR="003D142E" w14:paraId="4B84216F" w14:textId="77777777">
        <w:tc>
          <w:tcPr>
            <w:tcW w:w="2268" w:type="dxa"/>
          </w:tcPr>
          <w:p w14:paraId="474BD089" w14:textId="77777777" w:rsidR="003D142E" w:rsidRDefault="00F51621">
            <w:r>
              <w:rPr>
                <w:sz w:val="18"/>
              </w:rPr>
              <w:t>bc_gold.customers</w:t>
            </w:r>
          </w:p>
        </w:tc>
        <w:tc>
          <w:tcPr>
            <w:tcW w:w="1134" w:type="dxa"/>
          </w:tcPr>
          <w:p w14:paraId="428BF6B4" w14:textId="77777777" w:rsidR="003D142E" w:rsidRDefault="00F51621">
            <w:r>
              <w:rPr>
                <w:sz w:val="18"/>
              </w:rPr>
              <w:t>90</w:t>
            </w:r>
          </w:p>
        </w:tc>
        <w:tc>
          <w:tcPr>
            <w:tcW w:w="1701" w:type="dxa"/>
          </w:tcPr>
          <w:p w14:paraId="0E84368E" w14:textId="77777777" w:rsidR="003D142E" w:rsidRDefault="00F51621">
            <w:r>
              <w:rPr>
                <w:sz w:val="18"/>
              </w:rPr>
              <w:t>14/06/2026</w:t>
            </w:r>
          </w:p>
        </w:tc>
        <w:tc>
          <w:tcPr>
            <w:tcW w:w="4252" w:type="dxa"/>
          </w:tcPr>
          <w:p w14:paraId="012D8CED" w14:textId="77777777" w:rsidR="003D142E" w:rsidRDefault="00F51621">
            <w:r>
              <w:rPr>
                <w:sz w:val="18"/>
              </w:rPr>
              <w:t>✅</w:t>
            </w:r>
            <w:r>
              <w:rPr>
                <w:sz w:val="18"/>
              </w:rPr>
              <w:t xml:space="preserve"> Vérifié</w:t>
            </w:r>
          </w:p>
        </w:tc>
      </w:tr>
      <w:tr w:rsidR="003D142E" w14:paraId="306E50D0" w14:textId="77777777">
        <w:tc>
          <w:tcPr>
            <w:tcW w:w="2268" w:type="dxa"/>
          </w:tcPr>
          <w:p w14:paraId="27038827" w14:textId="77777777" w:rsidR="003D142E" w:rsidRDefault="00F51621">
            <w:r>
              <w:rPr>
                <w:sz w:val="18"/>
              </w:rPr>
              <w:t>bc_gold.distances</w:t>
            </w:r>
          </w:p>
        </w:tc>
        <w:tc>
          <w:tcPr>
            <w:tcW w:w="1134" w:type="dxa"/>
          </w:tcPr>
          <w:p w14:paraId="4D8B0387" w14:textId="77777777" w:rsidR="003D142E" w:rsidRDefault="00F51621">
            <w:r>
              <w:rPr>
                <w:sz w:val="18"/>
              </w:rPr>
              <w:t>40</w:t>
            </w:r>
          </w:p>
        </w:tc>
        <w:tc>
          <w:tcPr>
            <w:tcW w:w="1701" w:type="dxa"/>
          </w:tcPr>
          <w:p w14:paraId="69133732" w14:textId="77777777" w:rsidR="003D142E" w:rsidRDefault="00F51621">
            <w:r>
              <w:rPr>
                <w:sz w:val="18"/>
              </w:rPr>
              <w:t>14/06/2026</w:t>
            </w:r>
          </w:p>
        </w:tc>
        <w:tc>
          <w:tcPr>
            <w:tcW w:w="4252" w:type="dxa"/>
          </w:tcPr>
          <w:p w14:paraId="21395B3F" w14:textId="77777777" w:rsidR="003D142E" w:rsidRDefault="00F51621">
            <w:r>
              <w:rPr>
                <w:sz w:val="18"/>
              </w:rPr>
              <w:t>✅</w:t>
            </w:r>
            <w:r>
              <w:rPr>
                <w:sz w:val="18"/>
              </w:rPr>
              <w:t xml:space="preserve"> Temps réel confirmé</w:t>
            </w:r>
          </w:p>
        </w:tc>
      </w:tr>
      <w:tr w:rsidR="003D142E" w14:paraId="4C4C8455" w14:textId="77777777">
        <w:tc>
          <w:tcPr>
            <w:tcW w:w="2268" w:type="dxa"/>
          </w:tcPr>
          <w:p w14:paraId="131EF5A3" w14:textId="77777777" w:rsidR="003D142E" w:rsidRDefault="00F51621">
            <w:r>
              <w:rPr>
                <w:sz w:val="18"/>
              </w:rPr>
              <w:t>bc_gold.vehicles</w:t>
            </w:r>
          </w:p>
        </w:tc>
        <w:tc>
          <w:tcPr>
            <w:tcW w:w="1134" w:type="dxa"/>
          </w:tcPr>
          <w:p w14:paraId="25C218ED" w14:textId="77777777" w:rsidR="003D142E" w:rsidRDefault="00F51621">
            <w:r>
              <w:rPr>
                <w:sz w:val="18"/>
              </w:rPr>
              <w:t>7</w:t>
            </w:r>
          </w:p>
        </w:tc>
        <w:tc>
          <w:tcPr>
            <w:tcW w:w="1701" w:type="dxa"/>
          </w:tcPr>
          <w:p w14:paraId="2243041B" w14:textId="77777777" w:rsidR="003D142E" w:rsidRDefault="00F51621">
            <w:r>
              <w:rPr>
                <w:sz w:val="18"/>
              </w:rPr>
              <w:t>14/06/2026</w:t>
            </w:r>
          </w:p>
        </w:tc>
        <w:tc>
          <w:tcPr>
            <w:tcW w:w="4252" w:type="dxa"/>
          </w:tcPr>
          <w:p w14:paraId="000148A5" w14:textId="77777777" w:rsidR="003D142E" w:rsidRDefault="00F51621">
            <w:r>
              <w:rPr>
                <w:sz w:val="18"/>
              </w:rPr>
              <w:t>✅</w:t>
            </w:r>
            <w:r>
              <w:rPr>
                <w:sz w:val="18"/>
              </w:rPr>
              <w:t xml:space="preserve"> VH-001 à VH-007</w:t>
            </w:r>
          </w:p>
        </w:tc>
      </w:tr>
      <w:tr w:rsidR="003D142E" w14:paraId="5EC93BE8" w14:textId="77777777">
        <w:tc>
          <w:tcPr>
            <w:tcW w:w="2268" w:type="dxa"/>
          </w:tcPr>
          <w:p w14:paraId="2E7D9908" w14:textId="77777777" w:rsidR="003D142E" w:rsidRDefault="00F51621">
            <w:r>
              <w:rPr>
                <w:sz w:val="18"/>
              </w:rPr>
              <w:t>bc_gold.incident_log</w:t>
            </w:r>
          </w:p>
        </w:tc>
        <w:tc>
          <w:tcPr>
            <w:tcW w:w="1134" w:type="dxa"/>
          </w:tcPr>
          <w:p w14:paraId="23649BAE" w14:textId="77777777" w:rsidR="003D142E" w:rsidRDefault="00F51621">
            <w:r>
              <w:rPr>
                <w:sz w:val="18"/>
              </w:rPr>
              <w:t>463</w:t>
            </w:r>
          </w:p>
        </w:tc>
        <w:tc>
          <w:tcPr>
            <w:tcW w:w="1701" w:type="dxa"/>
          </w:tcPr>
          <w:p w14:paraId="65B51888" w14:textId="77777777" w:rsidR="003D142E" w:rsidRDefault="00F51621">
            <w:r>
              <w:rPr>
                <w:sz w:val="18"/>
              </w:rPr>
              <w:t>En continu</w:t>
            </w:r>
          </w:p>
        </w:tc>
        <w:tc>
          <w:tcPr>
            <w:tcW w:w="4252" w:type="dxa"/>
          </w:tcPr>
          <w:p w14:paraId="6F7B0DB1" w14:textId="77777777" w:rsidR="003D142E" w:rsidRDefault="00F51621">
            <w:r>
              <w:rPr>
                <w:sz w:val="18"/>
              </w:rPr>
              <w:t>✅</w:t>
            </w:r>
            <w:r>
              <w:rPr>
                <w:sz w:val="18"/>
              </w:rPr>
              <w:t xml:space="preserve"> Monitoring actif</w:t>
            </w:r>
          </w:p>
        </w:tc>
      </w:tr>
      <w:tr w:rsidR="003D142E" w14:paraId="4670C74A" w14:textId="77777777">
        <w:tc>
          <w:tcPr>
            <w:tcW w:w="2268" w:type="dxa"/>
          </w:tcPr>
          <w:p w14:paraId="690C0FD1" w14:textId="77777777" w:rsidR="003D142E" w:rsidRDefault="00F51621">
            <w:r>
              <w:rPr>
                <w:sz w:val="18"/>
              </w:rPr>
              <w:t>TOTAL</w:t>
            </w:r>
          </w:p>
        </w:tc>
        <w:tc>
          <w:tcPr>
            <w:tcW w:w="1134" w:type="dxa"/>
          </w:tcPr>
          <w:p w14:paraId="0EC7AB48" w14:textId="77777777" w:rsidR="003D142E" w:rsidRDefault="00F51621">
            <w:r>
              <w:rPr>
                <w:sz w:val="18"/>
              </w:rPr>
              <w:t>552 709</w:t>
            </w:r>
          </w:p>
        </w:tc>
        <w:tc>
          <w:tcPr>
            <w:tcW w:w="1701" w:type="dxa"/>
          </w:tcPr>
          <w:p w14:paraId="1D02A148" w14:textId="77777777" w:rsidR="003D142E" w:rsidRDefault="00F51621">
            <w:r>
              <w:rPr>
                <w:sz w:val="18"/>
              </w:rPr>
              <w:t>—</w:t>
            </w:r>
          </w:p>
        </w:tc>
        <w:tc>
          <w:tcPr>
            <w:tcW w:w="4252" w:type="dxa"/>
          </w:tcPr>
          <w:p w14:paraId="08F1FC82" w14:textId="77777777" w:rsidR="003D142E" w:rsidRDefault="00F51621">
            <w:r>
              <w:rPr>
                <w:sz w:val="18"/>
              </w:rPr>
              <w:t>✅</w:t>
            </w:r>
            <w:r>
              <w:rPr>
                <w:sz w:val="18"/>
              </w:rPr>
              <w:t xml:space="preserve"> Pipeline stable</w:t>
            </w:r>
          </w:p>
        </w:tc>
      </w:tr>
    </w:tbl>
    <w:p w14:paraId="6F9A4755" w14:textId="77777777" w:rsidR="003D142E" w:rsidRDefault="003D142E"/>
    <w:p w14:paraId="0CAF85D6" w14:textId="77777777" w:rsidR="003D142E" w:rsidRDefault="00F51621">
      <w:r>
        <w:br w:type="page"/>
      </w:r>
    </w:p>
    <w:p w14:paraId="44AE2341" w14:textId="77777777" w:rsidR="003D142E" w:rsidRDefault="00F51621">
      <w:pPr>
        <w:pStyle w:val="Titre1"/>
      </w:pPr>
      <w:bookmarkStart w:id="40" w:name="_Toc232900973"/>
      <w:r>
        <w:rPr>
          <w:color w:val="1F4E79"/>
          <w:sz w:val="32"/>
        </w:rPr>
        <w:lastRenderedPageBreak/>
        <w:t>11. Tableau de Bord Metabase</w:t>
      </w:r>
      <w:bookmarkEnd w:id="40"/>
    </w:p>
    <w:p w14:paraId="678B5D83" w14:textId="77777777" w:rsidR="003D142E" w:rsidRDefault="00F51621">
      <w:pPr>
        <w:pStyle w:val="Titre2"/>
      </w:pPr>
      <w:bookmarkStart w:id="41" w:name="_Toc232900974"/>
      <w:r>
        <w:rPr>
          <w:color w:val="2E74B5"/>
        </w:rPr>
        <w:t>11.1 Vue d'ensemble des dashboards</w:t>
      </w:r>
      <w:bookmarkEnd w:id="41"/>
    </w:p>
    <w:p w14:paraId="688F4FD1" w14:textId="77777777" w:rsidR="003D142E" w:rsidRPr="00963780" w:rsidRDefault="00F51621">
      <w:pPr>
        <w:rPr>
          <w:lang w:val="fr-CH"/>
        </w:rPr>
      </w:pPr>
      <w:r w:rsidRPr="00963780">
        <w:rPr>
          <w:sz w:val="20"/>
          <w:lang w:val="fr-CH"/>
        </w:rPr>
        <w:t xml:space="preserve">Trois </w:t>
      </w:r>
      <w:proofErr w:type="spellStart"/>
      <w:r w:rsidRPr="00963780">
        <w:rPr>
          <w:sz w:val="20"/>
          <w:lang w:val="fr-CH"/>
        </w:rPr>
        <w:t>dashboards</w:t>
      </w:r>
      <w:proofErr w:type="spellEnd"/>
      <w:r w:rsidRPr="00963780">
        <w:rPr>
          <w:sz w:val="20"/>
          <w:lang w:val="fr-CH"/>
        </w:rPr>
        <w:t xml:space="preserve"> </w:t>
      </w:r>
      <w:proofErr w:type="spellStart"/>
      <w:r w:rsidRPr="00963780">
        <w:rPr>
          <w:sz w:val="20"/>
          <w:lang w:val="fr-CH"/>
        </w:rPr>
        <w:t>ETL_Projet_BC</w:t>
      </w:r>
      <w:proofErr w:type="spellEnd"/>
      <w:r w:rsidRPr="00963780">
        <w:rPr>
          <w:sz w:val="20"/>
          <w:lang w:val="fr-CH"/>
        </w:rPr>
        <w:t xml:space="preserve"> sont publiés, couvrant les axes Logistique, Ventes et Direction. Tous s'appuient sur le schéma </w:t>
      </w:r>
      <w:proofErr w:type="spellStart"/>
      <w:r w:rsidRPr="00963780">
        <w:rPr>
          <w:sz w:val="20"/>
          <w:lang w:val="fr-CH"/>
        </w:rPr>
        <w:t>bc_gold</w:t>
      </w:r>
      <w:proofErr w:type="spellEnd"/>
      <w:r w:rsidRPr="00963780">
        <w:rPr>
          <w:sz w:val="20"/>
          <w:lang w:val="fr-CH"/>
        </w:rPr>
        <w:t xml:space="preserve"> du DWH PostgreSQL.</w:t>
      </w:r>
    </w:p>
    <w:tbl>
      <w:tblPr>
        <w:tblStyle w:val="Grilledutableau"/>
        <w:tblW w:w="0" w:type="auto"/>
        <w:tblLook w:val="04A0" w:firstRow="1" w:lastRow="0" w:firstColumn="1" w:lastColumn="0" w:noHBand="0" w:noVBand="1"/>
      </w:tblPr>
      <w:tblGrid>
        <w:gridCol w:w="567"/>
        <w:gridCol w:w="3111"/>
        <w:gridCol w:w="1980"/>
        <w:gridCol w:w="1417"/>
        <w:gridCol w:w="2263"/>
      </w:tblGrid>
      <w:tr w:rsidR="003D142E" w14:paraId="12E22E78" w14:textId="77777777">
        <w:tc>
          <w:tcPr>
            <w:tcW w:w="567" w:type="dxa"/>
            <w:shd w:val="clear" w:color="auto" w:fill="1F4E79"/>
          </w:tcPr>
          <w:p w14:paraId="5CF5EDF9" w14:textId="77777777" w:rsidR="003D142E" w:rsidRDefault="00F51621">
            <w:r>
              <w:rPr>
                <w:b/>
                <w:color w:val="FFFFFF"/>
                <w:sz w:val="18"/>
              </w:rPr>
              <w:t>ID</w:t>
            </w:r>
          </w:p>
        </w:tc>
        <w:tc>
          <w:tcPr>
            <w:tcW w:w="3118" w:type="dxa"/>
            <w:shd w:val="clear" w:color="auto" w:fill="1F4E79"/>
          </w:tcPr>
          <w:p w14:paraId="61B75C9F" w14:textId="77777777" w:rsidR="003D142E" w:rsidRDefault="00F51621">
            <w:r>
              <w:rPr>
                <w:b/>
                <w:color w:val="FFFFFF"/>
                <w:sz w:val="18"/>
              </w:rPr>
              <w:t>Dashboard</w:t>
            </w:r>
          </w:p>
        </w:tc>
        <w:tc>
          <w:tcPr>
            <w:tcW w:w="1984" w:type="dxa"/>
            <w:shd w:val="clear" w:color="auto" w:fill="1F4E79"/>
          </w:tcPr>
          <w:p w14:paraId="52692091" w14:textId="77777777" w:rsidR="003D142E" w:rsidRDefault="00F51621">
            <w:r>
              <w:rPr>
                <w:b/>
                <w:color w:val="FFFFFF"/>
                <w:sz w:val="18"/>
              </w:rPr>
              <w:t>Collection Metabase</w:t>
            </w:r>
          </w:p>
        </w:tc>
        <w:tc>
          <w:tcPr>
            <w:tcW w:w="1417" w:type="dxa"/>
            <w:shd w:val="clear" w:color="auto" w:fill="1F4E79"/>
          </w:tcPr>
          <w:p w14:paraId="26134E97" w14:textId="77777777" w:rsidR="003D142E" w:rsidRDefault="00F51621">
            <w:r>
              <w:rPr>
                <w:b/>
                <w:color w:val="FFFFFF"/>
                <w:sz w:val="18"/>
              </w:rPr>
              <w:t>Visualisations</w:t>
            </w:r>
          </w:p>
        </w:tc>
        <w:tc>
          <w:tcPr>
            <w:tcW w:w="2268" w:type="dxa"/>
            <w:shd w:val="clear" w:color="auto" w:fill="1F4E79"/>
          </w:tcPr>
          <w:p w14:paraId="4DBAD09E" w14:textId="77777777" w:rsidR="003D142E" w:rsidRDefault="00F51621">
            <w:r>
              <w:rPr>
                <w:b/>
                <w:color w:val="FFFFFF"/>
                <w:sz w:val="18"/>
              </w:rPr>
              <w:t>Rôles</w:t>
            </w:r>
          </w:p>
        </w:tc>
      </w:tr>
      <w:tr w:rsidR="003D142E" w14:paraId="709A8D15" w14:textId="77777777">
        <w:tc>
          <w:tcPr>
            <w:tcW w:w="567" w:type="dxa"/>
          </w:tcPr>
          <w:p w14:paraId="0A1D68BF" w14:textId="77777777" w:rsidR="003D142E" w:rsidRDefault="00F51621">
            <w:r>
              <w:rPr>
                <w:sz w:val="18"/>
              </w:rPr>
              <w:t>#21</w:t>
            </w:r>
          </w:p>
        </w:tc>
        <w:tc>
          <w:tcPr>
            <w:tcW w:w="3118" w:type="dxa"/>
          </w:tcPr>
          <w:p w14:paraId="25480EE0" w14:textId="77777777" w:rsidR="003D142E" w:rsidRPr="00963780" w:rsidRDefault="00F51621">
            <w:pPr>
              <w:rPr>
                <w:lang w:val="fr-CH"/>
              </w:rPr>
            </w:pPr>
            <w:r>
              <w:rPr>
                <w:sz w:val="18"/>
              </w:rPr>
              <w:t>🚚</w:t>
            </w:r>
            <w:r w:rsidRPr="00963780">
              <w:rPr>
                <w:sz w:val="18"/>
                <w:lang w:val="fr-CH"/>
              </w:rPr>
              <w:t xml:space="preserve"> Cockpit Logistique — </w:t>
            </w:r>
            <w:proofErr w:type="spellStart"/>
            <w:r w:rsidRPr="00963780">
              <w:rPr>
                <w:sz w:val="18"/>
                <w:lang w:val="fr-CH"/>
              </w:rPr>
              <w:t>ETL_Projet_BC</w:t>
            </w:r>
            <w:proofErr w:type="spellEnd"/>
          </w:p>
        </w:tc>
        <w:tc>
          <w:tcPr>
            <w:tcW w:w="1984" w:type="dxa"/>
          </w:tcPr>
          <w:p w14:paraId="586F76A6" w14:textId="77777777" w:rsidR="003D142E" w:rsidRDefault="00F51621">
            <w:proofErr w:type="spellStart"/>
            <w:r>
              <w:rPr>
                <w:sz w:val="18"/>
              </w:rPr>
              <w:t>Logistique</w:t>
            </w:r>
            <w:proofErr w:type="spellEnd"/>
            <w:r>
              <w:rPr>
                <w:sz w:val="18"/>
              </w:rPr>
              <w:t xml:space="preserve"> BC</w:t>
            </w:r>
          </w:p>
        </w:tc>
        <w:tc>
          <w:tcPr>
            <w:tcW w:w="1417" w:type="dxa"/>
          </w:tcPr>
          <w:p w14:paraId="47279EE3" w14:textId="77777777" w:rsidR="003D142E" w:rsidRDefault="00F51621">
            <w:r>
              <w:rPr>
                <w:sz w:val="18"/>
              </w:rPr>
              <w:t>9 visuels</w:t>
            </w:r>
          </w:p>
        </w:tc>
        <w:tc>
          <w:tcPr>
            <w:tcW w:w="2268" w:type="dxa"/>
          </w:tcPr>
          <w:p w14:paraId="56074979" w14:textId="77777777" w:rsidR="003D142E" w:rsidRDefault="00F51621">
            <w:r>
              <w:rPr>
                <w:sz w:val="18"/>
              </w:rPr>
              <w:t>Admin + Logistique</w:t>
            </w:r>
          </w:p>
        </w:tc>
      </w:tr>
      <w:tr w:rsidR="003D142E" w14:paraId="17647484" w14:textId="77777777">
        <w:tc>
          <w:tcPr>
            <w:tcW w:w="567" w:type="dxa"/>
          </w:tcPr>
          <w:p w14:paraId="74234E92" w14:textId="77777777" w:rsidR="003D142E" w:rsidRDefault="00F51621">
            <w:r>
              <w:rPr>
                <w:sz w:val="18"/>
              </w:rPr>
              <w:t>#19</w:t>
            </w:r>
          </w:p>
        </w:tc>
        <w:tc>
          <w:tcPr>
            <w:tcW w:w="3118" w:type="dxa"/>
          </w:tcPr>
          <w:p w14:paraId="098A1F45" w14:textId="77777777" w:rsidR="003D142E" w:rsidRPr="00963780" w:rsidRDefault="00F51621">
            <w:pPr>
              <w:rPr>
                <w:lang w:val="fr-CH"/>
              </w:rPr>
            </w:pPr>
            <w:r>
              <w:rPr>
                <w:sz w:val="18"/>
              </w:rPr>
              <w:t>🛒</w:t>
            </w:r>
            <w:r w:rsidRPr="00963780">
              <w:rPr>
                <w:sz w:val="18"/>
                <w:lang w:val="fr-CH"/>
              </w:rPr>
              <w:t xml:space="preserve"> Ventes — </w:t>
            </w:r>
            <w:proofErr w:type="spellStart"/>
            <w:r w:rsidRPr="00963780">
              <w:rPr>
                <w:sz w:val="18"/>
                <w:lang w:val="fr-CH"/>
              </w:rPr>
              <w:t>ETL_Projet_BC</w:t>
            </w:r>
            <w:proofErr w:type="spellEnd"/>
          </w:p>
        </w:tc>
        <w:tc>
          <w:tcPr>
            <w:tcW w:w="1984" w:type="dxa"/>
          </w:tcPr>
          <w:p w14:paraId="12DE40A8" w14:textId="77777777" w:rsidR="003D142E" w:rsidRDefault="00F51621">
            <w:r>
              <w:rPr>
                <w:sz w:val="18"/>
              </w:rPr>
              <w:t>Ventes BC</w:t>
            </w:r>
          </w:p>
        </w:tc>
        <w:tc>
          <w:tcPr>
            <w:tcW w:w="1417" w:type="dxa"/>
          </w:tcPr>
          <w:p w14:paraId="73633569" w14:textId="77777777" w:rsidR="003D142E" w:rsidRDefault="00F51621">
            <w:r>
              <w:rPr>
                <w:sz w:val="18"/>
              </w:rPr>
              <w:t>10 visuels</w:t>
            </w:r>
          </w:p>
        </w:tc>
        <w:tc>
          <w:tcPr>
            <w:tcW w:w="2268" w:type="dxa"/>
          </w:tcPr>
          <w:p w14:paraId="4004E8D1" w14:textId="77777777" w:rsidR="003D142E" w:rsidRDefault="00F51621">
            <w:r>
              <w:rPr>
                <w:sz w:val="18"/>
              </w:rPr>
              <w:t>Admin + Vente</w:t>
            </w:r>
          </w:p>
        </w:tc>
      </w:tr>
      <w:tr w:rsidR="003D142E" w14:paraId="3655236F" w14:textId="77777777">
        <w:tc>
          <w:tcPr>
            <w:tcW w:w="567" w:type="dxa"/>
          </w:tcPr>
          <w:p w14:paraId="03D6B696" w14:textId="77777777" w:rsidR="003D142E" w:rsidRDefault="00F51621">
            <w:r>
              <w:rPr>
                <w:sz w:val="18"/>
              </w:rPr>
              <w:t>#20</w:t>
            </w:r>
          </w:p>
        </w:tc>
        <w:tc>
          <w:tcPr>
            <w:tcW w:w="3118" w:type="dxa"/>
          </w:tcPr>
          <w:p w14:paraId="5F2748AB" w14:textId="77777777" w:rsidR="003D142E" w:rsidRPr="00963780" w:rsidRDefault="00F51621">
            <w:pPr>
              <w:rPr>
                <w:lang w:val="fr-CH"/>
              </w:rPr>
            </w:pPr>
            <w:r>
              <w:rPr>
                <w:sz w:val="18"/>
              </w:rPr>
              <w:t>📈</w:t>
            </w:r>
            <w:r w:rsidRPr="00963780">
              <w:rPr>
                <w:sz w:val="18"/>
                <w:lang w:val="fr-CH"/>
              </w:rPr>
              <w:t xml:space="preserve"> Direction — </w:t>
            </w:r>
            <w:proofErr w:type="spellStart"/>
            <w:r w:rsidRPr="00963780">
              <w:rPr>
                <w:sz w:val="18"/>
                <w:lang w:val="fr-CH"/>
              </w:rPr>
              <w:t>ETL_Projet_BC</w:t>
            </w:r>
            <w:proofErr w:type="spellEnd"/>
          </w:p>
        </w:tc>
        <w:tc>
          <w:tcPr>
            <w:tcW w:w="1984" w:type="dxa"/>
          </w:tcPr>
          <w:p w14:paraId="011BC076" w14:textId="77777777" w:rsidR="003D142E" w:rsidRDefault="00F51621">
            <w:r>
              <w:rPr>
                <w:sz w:val="18"/>
              </w:rPr>
              <w:t>Direction BC</w:t>
            </w:r>
          </w:p>
        </w:tc>
        <w:tc>
          <w:tcPr>
            <w:tcW w:w="1417" w:type="dxa"/>
          </w:tcPr>
          <w:p w14:paraId="20B31768" w14:textId="77777777" w:rsidR="003D142E" w:rsidRDefault="00F51621">
            <w:r>
              <w:rPr>
                <w:sz w:val="18"/>
              </w:rPr>
              <w:t>12 visuels</w:t>
            </w:r>
          </w:p>
        </w:tc>
        <w:tc>
          <w:tcPr>
            <w:tcW w:w="2268" w:type="dxa"/>
          </w:tcPr>
          <w:p w14:paraId="1195AE87" w14:textId="77777777" w:rsidR="003D142E" w:rsidRDefault="00F51621">
            <w:r>
              <w:rPr>
                <w:sz w:val="18"/>
              </w:rPr>
              <w:t>Admin + Logistique + Vente</w:t>
            </w:r>
          </w:p>
        </w:tc>
      </w:tr>
    </w:tbl>
    <w:p w14:paraId="7B3D25DC" w14:textId="77777777" w:rsidR="003D142E" w:rsidRDefault="003D142E"/>
    <w:p w14:paraId="73E26AD8" w14:textId="77777777" w:rsidR="003D142E" w:rsidRDefault="00F51621">
      <w:pPr>
        <w:pStyle w:val="Titre2"/>
      </w:pPr>
      <w:bookmarkStart w:id="42" w:name="_Toc232900975"/>
      <w:r>
        <w:rPr>
          <w:color w:val="2E74B5"/>
        </w:rPr>
        <w:t>11.2 Gestion des rôles et permissions</w:t>
      </w:r>
      <w:bookmarkEnd w:id="42"/>
    </w:p>
    <w:p w14:paraId="5029DF79" w14:textId="77777777" w:rsidR="003D142E" w:rsidRDefault="00F51621">
      <w:r w:rsidRPr="00963780">
        <w:rPr>
          <w:sz w:val="20"/>
          <w:lang w:val="fr-CH"/>
        </w:rPr>
        <w:t xml:space="preserve">Trois groupes </w:t>
      </w:r>
      <w:proofErr w:type="spellStart"/>
      <w:r w:rsidRPr="00963780">
        <w:rPr>
          <w:sz w:val="20"/>
          <w:lang w:val="fr-CH"/>
        </w:rPr>
        <w:t>Metabase</w:t>
      </w:r>
      <w:proofErr w:type="spellEnd"/>
      <w:r w:rsidRPr="00963780">
        <w:rPr>
          <w:sz w:val="20"/>
          <w:lang w:val="fr-CH"/>
        </w:rPr>
        <w:t xml:space="preserve"> sont définis, chacun avec accès en lecture seule à ses </w:t>
      </w:r>
      <w:proofErr w:type="spellStart"/>
      <w:r w:rsidRPr="00963780">
        <w:rPr>
          <w:sz w:val="20"/>
          <w:lang w:val="fr-CH"/>
        </w:rPr>
        <w:t>dashboards</w:t>
      </w:r>
      <w:proofErr w:type="spellEnd"/>
      <w:r w:rsidRPr="00963780">
        <w:rPr>
          <w:sz w:val="20"/>
          <w:lang w:val="fr-CH"/>
        </w:rPr>
        <w:t xml:space="preserve"> métier. </w:t>
      </w:r>
      <w:r>
        <w:rPr>
          <w:sz w:val="20"/>
        </w:rPr>
        <w:t xml:space="preserve">Les permissions </w:t>
      </w:r>
      <w:proofErr w:type="spellStart"/>
      <w:r>
        <w:rPr>
          <w:sz w:val="20"/>
        </w:rPr>
        <w:t>sont</w:t>
      </w:r>
      <w:proofErr w:type="spellEnd"/>
      <w:r>
        <w:rPr>
          <w:sz w:val="20"/>
        </w:rPr>
        <w:t xml:space="preserve"> </w:t>
      </w:r>
      <w:proofErr w:type="spellStart"/>
      <w:r>
        <w:rPr>
          <w:sz w:val="20"/>
        </w:rPr>
        <w:t>configurées</w:t>
      </w:r>
      <w:proofErr w:type="spellEnd"/>
      <w:r>
        <w:rPr>
          <w:sz w:val="20"/>
        </w:rPr>
        <w:t xml:space="preserve"> au niveau des collections Metabase.</w:t>
      </w:r>
    </w:p>
    <w:tbl>
      <w:tblPr>
        <w:tblStyle w:val="Grilledutableau"/>
        <w:tblW w:w="0" w:type="auto"/>
        <w:tblLook w:val="04A0" w:firstRow="1" w:lastRow="0" w:firstColumn="1" w:lastColumn="0" w:noHBand="0" w:noVBand="1"/>
      </w:tblPr>
      <w:tblGrid>
        <w:gridCol w:w="1328"/>
        <w:gridCol w:w="2224"/>
        <w:gridCol w:w="1409"/>
        <w:gridCol w:w="2430"/>
        <w:gridCol w:w="1947"/>
      </w:tblGrid>
      <w:tr w:rsidR="003D142E" w14:paraId="6D8499E1" w14:textId="77777777">
        <w:tc>
          <w:tcPr>
            <w:tcW w:w="1417" w:type="dxa"/>
            <w:shd w:val="clear" w:color="auto" w:fill="1F4E79"/>
          </w:tcPr>
          <w:p w14:paraId="716EFA4C" w14:textId="77777777" w:rsidR="003D142E" w:rsidRDefault="00F51621">
            <w:r>
              <w:rPr>
                <w:b/>
                <w:color w:val="FFFFFF"/>
                <w:sz w:val="18"/>
              </w:rPr>
              <w:t>Utilisateur</w:t>
            </w:r>
          </w:p>
        </w:tc>
        <w:tc>
          <w:tcPr>
            <w:tcW w:w="2551" w:type="dxa"/>
            <w:shd w:val="clear" w:color="auto" w:fill="1F4E79"/>
          </w:tcPr>
          <w:p w14:paraId="4985318A" w14:textId="77777777" w:rsidR="003D142E" w:rsidRDefault="00F51621">
            <w:r>
              <w:rPr>
                <w:b/>
                <w:color w:val="FFFFFF"/>
                <w:sz w:val="18"/>
              </w:rPr>
              <w:t>Email</w:t>
            </w:r>
          </w:p>
        </w:tc>
        <w:tc>
          <w:tcPr>
            <w:tcW w:w="1417" w:type="dxa"/>
            <w:shd w:val="clear" w:color="auto" w:fill="1F4E79"/>
          </w:tcPr>
          <w:p w14:paraId="15CA65C2" w14:textId="77777777" w:rsidR="003D142E" w:rsidRDefault="00F51621">
            <w:r>
              <w:rPr>
                <w:b/>
                <w:color w:val="FFFFFF"/>
                <w:sz w:val="18"/>
              </w:rPr>
              <w:t>Groupe</w:t>
            </w:r>
          </w:p>
        </w:tc>
        <w:tc>
          <w:tcPr>
            <w:tcW w:w="2835" w:type="dxa"/>
            <w:shd w:val="clear" w:color="auto" w:fill="1F4E79"/>
          </w:tcPr>
          <w:p w14:paraId="10AE892A" w14:textId="77777777" w:rsidR="003D142E" w:rsidRDefault="00F51621">
            <w:r>
              <w:rPr>
                <w:b/>
                <w:color w:val="FFFFFF"/>
                <w:sz w:val="18"/>
              </w:rPr>
              <w:t>Dashboards ETL_Projet_BC</w:t>
            </w:r>
          </w:p>
        </w:tc>
        <w:tc>
          <w:tcPr>
            <w:tcW w:w="2268" w:type="dxa"/>
            <w:shd w:val="clear" w:color="auto" w:fill="1F4E79"/>
          </w:tcPr>
          <w:p w14:paraId="12D0C0E4" w14:textId="77777777" w:rsidR="003D142E" w:rsidRDefault="00F51621">
            <w:r>
              <w:rPr>
                <w:b/>
                <w:color w:val="FFFFFF"/>
                <w:sz w:val="18"/>
              </w:rPr>
              <w:t>Collections (lecture)</w:t>
            </w:r>
          </w:p>
        </w:tc>
      </w:tr>
      <w:tr w:rsidR="003D142E" w14:paraId="0A541FC6" w14:textId="77777777">
        <w:tc>
          <w:tcPr>
            <w:tcW w:w="1417" w:type="dxa"/>
          </w:tcPr>
          <w:p w14:paraId="13104FA4" w14:textId="77777777" w:rsidR="003D142E" w:rsidRDefault="00F51621">
            <w:r>
              <w:rPr>
                <w:sz w:val="18"/>
              </w:rPr>
              <w:t>Admin ETL</w:t>
            </w:r>
          </w:p>
        </w:tc>
        <w:tc>
          <w:tcPr>
            <w:tcW w:w="2551" w:type="dxa"/>
          </w:tcPr>
          <w:p w14:paraId="73CC06A4" w14:textId="77777777" w:rsidR="003D142E" w:rsidRDefault="00F51621">
            <w:r>
              <w:rPr>
                <w:sz w:val="18"/>
              </w:rPr>
              <w:t>admin@etl-projet.local</w:t>
            </w:r>
          </w:p>
        </w:tc>
        <w:tc>
          <w:tcPr>
            <w:tcW w:w="1417" w:type="dxa"/>
          </w:tcPr>
          <w:p w14:paraId="7527A707" w14:textId="77777777" w:rsidR="003D142E" w:rsidRDefault="00F51621">
            <w:r>
              <w:rPr>
                <w:sz w:val="18"/>
              </w:rPr>
              <w:t>Administrators</w:t>
            </w:r>
          </w:p>
        </w:tc>
        <w:tc>
          <w:tcPr>
            <w:tcW w:w="2835" w:type="dxa"/>
          </w:tcPr>
          <w:p w14:paraId="0D3FB5A7" w14:textId="77777777" w:rsidR="003D142E" w:rsidRDefault="00F51621">
            <w:r>
              <w:rPr>
                <w:sz w:val="18"/>
              </w:rPr>
              <w:t>#19 Ventes + #20 Direction + #21 Cockpit</w:t>
            </w:r>
          </w:p>
        </w:tc>
        <w:tc>
          <w:tcPr>
            <w:tcW w:w="2268" w:type="dxa"/>
          </w:tcPr>
          <w:p w14:paraId="60286FC1" w14:textId="77777777" w:rsidR="003D142E" w:rsidRDefault="00F51621">
            <w:r>
              <w:rPr>
                <w:sz w:val="18"/>
              </w:rPr>
              <w:t>Toutes (écriture)</w:t>
            </w:r>
          </w:p>
        </w:tc>
      </w:tr>
      <w:tr w:rsidR="003D142E" w14:paraId="29740622" w14:textId="77777777">
        <w:tc>
          <w:tcPr>
            <w:tcW w:w="1417" w:type="dxa"/>
          </w:tcPr>
          <w:p w14:paraId="5853AE8B" w14:textId="77777777" w:rsidR="003D142E" w:rsidRDefault="00F51621">
            <w:r>
              <w:rPr>
                <w:sz w:val="18"/>
              </w:rPr>
              <w:t>Jean Logistique</w:t>
            </w:r>
          </w:p>
        </w:tc>
        <w:tc>
          <w:tcPr>
            <w:tcW w:w="2551" w:type="dxa"/>
          </w:tcPr>
          <w:p w14:paraId="1D5BEC81" w14:textId="77777777" w:rsidR="003D142E" w:rsidRDefault="00F51621">
            <w:r>
              <w:rPr>
                <w:sz w:val="18"/>
              </w:rPr>
              <w:t>logistique@etl-projet.local</w:t>
            </w:r>
          </w:p>
        </w:tc>
        <w:tc>
          <w:tcPr>
            <w:tcW w:w="1417" w:type="dxa"/>
          </w:tcPr>
          <w:p w14:paraId="6A8CDAD1" w14:textId="77777777" w:rsidR="003D142E" w:rsidRDefault="00F51621">
            <w:r>
              <w:rPr>
                <w:sz w:val="18"/>
              </w:rPr>
              <w:t>Logistique</w:t>
            </w:r>
          </w:p>
        </w:tc>
        <w:tc>
          <w:tcPr>
            <w:tcW w:w="2835" w:type="dxa"/>
          </w:tcPr>
          <w:p w14:paraId="38B3687B" w14:textId="77777777" w:rsidR="003D142E" w:rsidRDefault="00F51621">
            <w:r>
              <w:rPr>
                <w:sz w:val="18"/>
              </w:rPr>
              <w:t>#21 Cockpit Logistique + #20 Direction</w:t>
            </w:r>
          </w:p>
        </w:tc>
        <w:tc>
          <w:tcPr>
            <w:tcW w:w="2268" w:type="dxa"/>
          </w:tcPr>
          <w:p w14:paraId="55BC0761" w14:textId="77777777" w:rsidR="003D142E" w:rsidRDefault="00F51621">
            <w:r>
              <w:rPr>
                <w:sz w:val="18"/>
              </w:rPr>
              <w:t>Logistique BC, Direction BC</w:t>
            </w:r>
          </w:p>
        </w:tc>
      </w:tr>
      <w:tr w:rsidR="003D142E" w14:paraId="5EFE79C7" w14:textId="77777777">
        <w:tc>
          <w:tcPr>
            <w:tcW w:w="1417" w:type="dxa"/>
          </w:tcPr>
          <w:p w14:paraId="631BFD6C" w14:textId="77777777" w:rsidR="003D142E" w:rsidRDefault="00F51621">
            <w:r>
              <w:rPr>
                <w:sz w:val="18"/>
              </w:rPr>
              <w:t>Marie Dupont</w:t>
            </w:r>
          </w:p>
        </w:tc>
        <w:tc>
          <w:tcPr>
            <w:tcW w:w="2551" w:type="dxa"/>
          </w:tcPr>
          <w:p w14:paraId="43D6057B" w14:textId="77777777" w:rsidR="003D142E" w:rsidRDefault="00F51621">
            <w:r>
              <w:rPr>
                <w:sz w:val="18"/>
              </w:rPr>
              <w:t>vente@etl-projet.local</w:t>
            </w:r>
          </w:p>
        </w:tc>
        <w:tc>
          <w:tcPr>
            <w:tcW w:w="1417" w:type="dxa"/>
          </w:tcPr>
          <w:p w14:paraId="049D1315" w14:textId="77777777" w:rsidR="003D142E" w:rsidRDefault="00F51621">
            <w:r>
              <w:rPr>
                <w:sz w:val="18"/>
              </w:rPr>
              <w:t>Vente</w:t>
            </w:r>
          </w:p>
        </w:tc>
        <w:tc>
          <w:tcPr>
            <w:tcW w:w="2835" w:type="dxa"/>
          </w:tcPr>
          <w:p w14:paraId="18F1C67A" w14:textId="77777777" w:rsidR="003D142E" w:rsidRPr="00963780" w:rsidRDefault="00F51621">
            <w:pPr>
              <w:rPr>
                <w:lang w:val="fr-CH"/>
              </w:rPr>
            </w:pPr>
            <w:r w:rsidRPr="00963780">
              <w:rPr>
                <w:sz w:val="18"/>
                <w:lang w:val="fr-CH"/>
              </w:rPr>
              <w:t xml:space="preserve">#19 Ventes </w:t>
            </w:r>
            <w:proofErr w:type="spellStart"/>
            <w:r w:rsidRPr="00963780">
              <w:rPr>
                <w:sz w:val="18"/>
                <w:lang w:val="fr-CH"/>
              </w:rPr>
              <w:t>ETL_Projet_BC</w:t>
            </w:r>
            <w:proofErr w:type="spellEnd"/>
            <w:r w:rsidRPr="00963780">
              <w:rPr>
                <w:sz w:val="18"/>
                <w:lang w:val="fr-CH"/>
              </w:rPr>
              <w:t xml:space="preserve"> + #20 Direction</w:t>
            </w:r>
          </w:p>
        </w:tc>
        <w:tc>
          <w:tcPr>
            <w:tcW w:w="2268" w:type="dxa"/>
          </w:tcPr>
          <w:p w14:paraId="0E57F27E" w14:textId="77777777" w:rsidR="003D142E" w:rsidRDefault="00F51621">
            <w:r>
              <w:rPr>
                <w:sz w:val="18"/>
              </w:rPr>
              <w:t>Ventes BC, Direction BC</w:t>
            </w:r>
          </w:p>
        </w:tc>
      </w:tr>
    </w:tbl>
    <w:p w14:paraId="6392B55C" w14:textId="77777777" w:rsidR="003D142E" w:rsidRDefault="003D142E"/>
    <w:p w14:paraId="0E44841C" w14:textId="77777777" w:rsidR="003D142E" w:rsidRDefault="00F51621">
      <w:pPr>
        <w:pStyle w:val="Titre2"/>
      </w:pPr>
      <w:bookmarkStart w:id="43" w:name="_Toc232900976"/>
      <w:r>
        <w:rPr>
          <w:color w:val="2E74B5"/>
        </w:rPr>
        <w:t>11.3 Cockpit de Pilotage #21 — Architecture 3 zones</w:t>
      </w:r>
      <w:bookmarkEnd w:id="43"/>
    </w:p>
    <w:p w14:paraId="758CD90C" w14:textId="77777777" w:rsidR="003D142E" w:rsidRPr="00963780" w:rsidRDefault="00F51621">
      <w:pPr>
        <w:rPr>
          <w:lang w:val="fr-CH"/>
        </w:rPr>
      </w:pPr>
      <w:r w:rsidRPr="00963780">
        <w:rPr>
          <w:sz w:val="20"/>
          <w:lang w:val="fr-CH"/>
        </w:rPr>
        <w:t xml:space="preserve">Le Dashboard #21 a été refondu en "Cockpit de Pilotage Stratégique" structuré en 3 zones décisionnelles, basé sur les vues </w:t>
      </w:r>
      <w:proofErr w:type="spellStart"/>
      <w:r w:rsidRPr="00963780">
        <w:rPr>
          <w:sz w:val="20"/>
          <w:lang w:val="fr-CH"/>
        </w:rPr>
        <w:t>bc_</w:t>
      </w:r>
      <w:proofErr w:type="gramStart"/>
      <w:r w:rsidRPr="00963780">
        <w:rPr>
          <w:sz w:val="20"/>
          <w:lang w:val="fr-CH"/>
        </w:rPr>
        <w:t>gold.v</w:t>
      </w:r>
      <w:proofErr w:type="gramEnd"/>
      <w:r w:rsidRPr="00963780">
        <w:rPr>
          <w:sz w:val="20"/>
          <w:lang w:val="fr-CH"/>
        </w:rPr>
        <w:t>_distances_clean</w:t>
      </w:r>
      <w:proofErr w:type="spellEnd"/>
      <w:r w:rsidRPr="00963780">
        <w:rPr>
          <w:sz w:val="20"/>
          <w:lang w:val="fr-CH"/>
        </w:rPr>
        <w:t xml:space="preserve"> et </w:t>
      </w:r>
      <w:proofErr w:type="spellStart"/>
      <w:r w:rsidRPr="00963780">
        <w:rPr>
          <w:sz w:val="20"/>
          <w:lang w:val="fr-CH"/>
        </w:rPr>
        <w:t>bc_</w:t>
      </w:r>
      <w:proofErr w:type="gramStart"/>
      <w:r w:rsidRPr="00963780">
        <w:rPr>
          <w:sz w:val="20"/>
          <w:lang w:val="fr-CH"/>
        </w:rPr>
        <w:t>gold.v</w:t>
      </w:r>
      <w:proofErr w:type="gramEnd"/>
      <w:r w:rsidRPr="00963780">
        <w:rPr>
          <w:sz w:val="20"/>
          <w:lang w:val="fr-CH"/>
        </w:rPr>
        <w:t>_logistics_cost</w:t>
      </w:r>
      <w:proofErr w:type="spellEnd"/>
      <w:r w:rsidRPr="00963780">
        <w:rPr>
          <w:sz w:val="20"/>
          <w:lang w:val="fr-CH"/>
        </w:rPr>
        <w:t xml:space="preserve"> utilisant la colonne </w:t>
      </w:r>
      <w:proofErr w:type="spellStart"/>
      <w:r w:rsidRPr="00963780">
        <w:rPr>
          <w:sz w:val="20"/>
          <w:lang w:val="fr-CH"/>
        </w:rPr>
        <w:t>real_session_date</w:t>
      </w:r>
      <w:proofErr w:type="spellEnd"/>
      <w:r w:rsidRPr="00963780">
        <w:rPr>
          <w:sz w:val="20"/>
          <w:lang w:val="fr-CH"/>
        </w:rPr>
        <w:t xml:space="preserve"> (vraie date GPS, indépendante de la contrainte licence BC) :</w:t>
      </w:r>
    </w:p>
    <w:tbl>
      <w:tblPr>
        <w:tblStyle w:val="Grilledutableau"/>
        <w:tblW w:w="0" w:type="auto"/>
        <w:tblLook w:val="04A0" w:firstRow="1" w:lastRow="0" w:firstColumn="1" w:lastColumn="0" w:noHBand="0" w:noVBand="1"/>
      </w:tblPr>
      <w:tblGrid>
        <w:gridCol w:w="1980"/>
        <w:gridCol w:w="3112"/>
        <w:gridCol w:w="2265"/>
        <w:gridCol w:w="1981"/>
      </w:tblGrid>
      <w:tr w:rsidR="003D142E" w14:paraId="78D1E4D6" w14:textId="77777777">
        <w:tc>
          <w:tcPr>
            <w:tcW w:w="1984" w:type="dxa"/>
            <w:shd w:val="clear" w:color="auto" w:fill="1F4E79"/>
          </w:tcPr>
          <w:p w14:paraId="376F8803" w14:textId="77777777" w:rsidR="003D142E" w:rsidRDefault="00F51621">
            <w:r>
              <w:rPr>
                <w:b/>
                <w:color w:val="FFFFFF"/>
                <w:sz w:val="18"/>
              </w:rPr>
              <w:t>Zone</w:t>
            </w:r>
          </w:p>
        </w:tc>
        <w:tc>
          <w:tcPr>
            <w:tcW w:w="3118" w:type="dxa"/>
            <w:shd w:val="clear" w:color="auto" w:fill="1F4E79"/>
          </w:tcPr>
          <w:p w14:paraId="4CC1AF3C" w14:textId="77777777" w:rsidR="003D142E" w:rsidRDefault="00F51621">
            <w:r>
              <w:rPr>
                <w:b/>
                <w:color w:val="FFFFFF"/>
                <w:sz w:val="18"/>
              </w:rPr>
              <w:t>Contenu</w:t>
            </w:r>
          </w:p>
        </w:tc>
        <w:tc>
          <w:tcPr>
            <w:tcW w:w="2268" w:type="dxa"/>
            <w:shd w:val="clear" w:color="auto" w:fill="1F4E79"/>
          </w:tcPr>
          <w:p w14:paraId="3D6C69F6" w14:textId="77777777" w:rsidR="003D142E" w:rsidRDefault="00F51621">
            <w:r>
              <w:rPr>
                <w:b/>
                <w:color w:val="FFFFFF"/>
                <w:sz w:val="18"/>
              </w:rPr>
              <w:t>Requête SQL</w:t>
            </w:r>
          </w:p>
        </w:tc>
        <w:tc>
          <w:tcPr>
            <w:tcW w:w="1984" w:type="dxa"/>
            <w:shd w:val="clear" w:color="auto" w:fill="1F4E79"/>
          </w:tcPr>
          <w:p w14:paraId="0329E20E" w14:textId="77777777" w:rsidR="003D142E" w:rsidRDefault="00F51621">
            <w:r>
              <w:rPr>
                <w:b/>
                <w:color w:val="FFFFFF"/>
                <w:sz w:val="18"/>
              </w:rPr>
              <w:t>Décision supportée</w:t>
            </w:r>
          </w:p>
        </w:tc>
      </w:tr>
      <w:tr w:rsidR="003D142E" w14:paraId="163453B9" w14:textId="77777777">
        <w:tc>
          <w:tcPr>
            <w:tcW w:w="1984" w:type="dxa"/>
          </w:tcPr>
          <w:p w14:paraId="2744D6F7" w14:textId="77777777" w:rsidR="003D142E" w:rsidRDefault="00F51621">
            <w:r>
              <w:rPr>
                <w:sz w:val="18"/>
              </w:rPr>
              <w:t>Zone 1 — KPIs Flash</w:t>
            </w:r>
          </w:p>
        </w:tc>
        <w:tc>
          <w:tcPr>
            <w:tcW w:w="3118" w:type="dxa"/>
          </w:tcPr>
          <w:p w14:paraId="16F77775" w14:textId="77777777" w:rsidR="003D142E" w:rsidRDefault="00F51621">
            <w:r>
              <w:rPr>
                <w:sz w:val="18"/>
              </w:rPr>
              <w:t>CPK Flotte (€/km) | Coût total GPS (€) | Économies vs marché (€) | Km GPS total</w:t>
            </w:r>
          </w:p>
        </w:tc>
        <w:tc>
          <w:tcPr>
            <w:tcW w:w="2268" w:type="dxa"/>
          </w:tcPr>
          <w:p w14:paraId="2EAE800C" w14:textId="77777777" w:rsidR="003D142E" w:rsidRDefault="00F51621">
            <w:r>
              <w:rPr>
                <w:sz w:val="18"/>
              </w:rPr>
              <w:t>v_distances_clean — 4 scalaires</w:t>
            </w:r>
          </w:p>
        </w:tc>
        <w:tc>
          <w:tcPr>
            <w:tcW w:w="1984" w:type="dxa"/>
          </w:tcPr>
          <w:p w14:paraId="77731D34" w14:textId="77777777" w:rsidR="003D142E" w:rsidRDefault="00F51621">
            <w:r>
              <w:rPr>
                <w:sz w:val="18"/>
              </w:rPr>
              <w:t>Pilotage immédiat &lt; 5 secondes</w:t>
            </w:r>
          </w:p>
        </w:tc>
      </w:tr>
      <w:tr w:rsidR="003D142E" w14:paraId="19B18315" w14:textId="77777777">
        <w:tc>
          <w:tcPr>
            <w:tcW w:w="1984" w:type="dxa"/>
          </w:tcPr>
          <w:p w14:paraId="707C8F2F" w14:textId="77777777" w:rsidR="003D142E" w:rsidRDefault="00F51621">
            <w:r>
              <w:rPr>
                <w:sz w:val="18"/>
              </w:rPr>
              <w:t>Zone 2A — Analyse</w:t>
            </w:r>
          </w:p>
        </w:tc>
        <w:tc>
          <w:tcPr>
            <w:tcW w:w="3118" w:type="dxa"/>
          </w:tcPr>
          <w:p w14:paraId="758DFA01" w14:textId="77777777" w:rsidR="003D142E" w:rsidRPr="00963780" w:rsidRDefault="00F51621">
            <w:pPr>
              <w:rPr>
                <w:lang w:val="fr-CH"/>
              </w:rPr>
            </w:pPr>
            <w:r w:rsidRPr="00963780">
              <w:rPr>
                <w:sz w:val="18"/>
                <w:lang w:val="fr-CH"/>
              </w:rPr>
              <w:t>Bar chart coût par véhicule (6 flottes)</w:t>
            </w:r>
          </w:p>
        </w:tc>
        <w:tc>
          <w:tcPr>
            <w:tcW w:w="2268" w:type="dxa"/>
          </w:tcPr>
          <w:p w14:paraId="62BCE2FC" w14:textId="77777777" w:rsidR="003D142E" w:rsidRDefault="00F51621">
            <w:r>
              <w:rPr>
                <w:sz w:val="18"/>
              </w:rPr>
              <w:t xml:space="preserve">GROUP BY </w:t>
            </w:r>
            <w:proofErr w:type="spellStart"/>
            <w:r>
              <w:rPr>
                <w:sz w:val="18"/>
              </w:rPr>
              <w:t>vehicle_id</w:t>
            </w:r>
            <w:proofErr w:type="spellEnd"/>
          </w:p>
        </w:tc>
        <w:tc>
          <w:tcPr>
            <w:tcW w:w="1984" w:type="dxa"/>
          </w:tcPr>
          <w:p w14:paraId="035CC9AC" w14:textId="77777777" w:rsidR="003D142E" w:rsidRDefault="00F51621">
            <w:r>
              <w:rPr>
                <w:sz w:val="18"/>
              </w:rPr>
              <w:t>Identifier véhicules sur-coût</w:t>
            </w:r>
          </w:p>
        </w:tc>
      </w:tr>
      <w:tr w:rsidR="003D142E" w14:paraId="4F17869A" w14:textId="77777777">
        <w:tc>
          <w:tcPr>
            <w:tcW w:w="1984" w:type="dxa"/>
          </w:tcPr>
          <w:p w14:paraId="49FE8DED" w14:textId="77777777" w:rsidR="003D142E" w:rsidRDefault="00F51621">
            <w:r>
              <w:rPr>
                <w:sz w:val="18"/>
              </w:rPr>
              <w:t>Zone 2B — Corrélation</w:t>
            </w:r>
          </w:p>
        </w:tc>
        <w:tc>
          <w:tcPr>
            <w:tcW w:w="3118" w:type="dxa"/>
          </w:tcPr>
          <w:p w14:paraId="45979A02" w14:textId="77777777" w:rsidR="003D142E" w:rsidRPr="00963780" w:rsidRDefault="00F51621">
            <w:pPr>
              <w:rPr>
                <w:lang w:val="fr-CH"/>
              </w:rPr>
            </w:pPr>
            <w:proofErr w:type="spellStart"/>
            <w:r w:rsidRPr="00963780">
              <w:rPr>
                <w:sz w:val="18"/>
                <w:lang w:val="fr-CH"/>
              </w:rPr>
              <w:t>Scatter</w:t>
            </w:r>
            <w:proofErr w:type="spellEnd"/>
            <w:r w:rsidRPr="00963780">
              <w:rPr>
                <w:sz w:val="18"/>
                <w:lang w:val="fr-CH"/>
              </w:rPr>
              <w:t xml:space="preserve"> plot Distance vs Coût par session</w:t>
            </w:r>
          </w:p>
        </w:tc>
        <w:tc>
          <w:tcPr>
            <w:tcW w:w="2268" w:type="dxa"/>
          </w:tcPr>
          <w:p w14:paraId="63FC218E" w14:textId="77777777" w:rsidR="003D142E" w:rsidRDefault="00F51621">
            <w:proofErr w:type="spellStart"/>
            <w:r>
              <w:rPr>
                <w:sz w:val="18"/>
              </w:rPr>
              <w:t>v_distances_clean</w:t>
            </w:r>
            <w:proofErr w:type="spellEnd"/>
            <w:r>
              <w:rPr>
                <w:sz w:val="18"/>
              </w:rPr>
              <w:t xml:space="preserve"> — session grain</w:t>
            </w:r>
          </w:p>
        </w:tc>
        <w:tc>
          <w:tcPr>
            <w:tcW w:w="1984" w:type="dxa"/>
          </w:tcPr>
          <w:p w14:paraId="5AA034D4" w14:textId="77777777" w:rsidR="003D142E" w:rsidRDefault="00F51621">
            <w:r>
              <w:rPr>
                <w:sz w:val="18"/>
              </w:rPr>
              <w:t>Détecter anomalies par trajet</w:t>
            </w:r>
          </w:p>
        </w:tc>
      </w:tr>
      <w:tr w:rsidR="003D142E" w14:paraId="0A0BFF14" w14:textId="77777777">
        <w:tc>
          <w:tcPr>
            <w:tcW w:w="1984" w:type="dxa"/>
          </w:tcPr>
          <w:p w14:paraId="549396C3" w14:textId="77777777" w:rsidR="003D142E" w:rsidRDefault="00F51621">
            <w:r>
              <w:rPr>
                <w:sz w:val="18"/>
              </w:rPr>
              <w:t>Zone 2C — Tendance</w:t>
            </w:r>
          </w:p>
        </w:tc>
        <w:tc>
          <w:tcPr>
            <w:tcW w:w="3118" w:type="dxa"/>
          </w:tcPr>
          <w:p w14:paraId="3D0BA85B" w14:textId="77777777" w:rsidR="003D142E" w:rsidRPr="00963780" w:rsidRDefault="00F51621">
            <w:pPr>
              <w:rPr>
                <w:lang w:val="fr-CH"/>
              </w:rPr>
            </w:pPr>
            <w:r w:rsidRPr="00963780">
              <w:rPr>
                <w:sz w:val="18"/>
                <w:lang w:val="fr-CH"/>
              </w:rPr>
              <w:t>Area chart Distance &amp; Coût par jour (</w:t>
            </w:r>
            <w:proofErr w:type="spellStart"/>
            <w:r w:rsidRPr="00963780">
              <w:rPr>
                <w:sz w:val="18"/>
                <w:lang w:val="fr-CH"/>
              </w:rPr>
              <w:t>real_session_date</w:t>
            </w:r>
            <w:proofErr w:type="spellEnd"/>
            <w:r w:rsidRPr="00963780">
              <w:rPr>
                <w:sz w:val="18"/>
                <w:lang w:val="fr-CH"/>
              </w:rPr>
              <w:t>)</w:t>
            </w:r>
          </w:p>
        </w:tc>
        <w:tc>
          <w:tcPr>
            <w:tcW w:w="2268" w:type="dxa"/>
          </w:tcPr>
          <w:p w14:paraId="03468C05" w14:textId="77777777" w:rsidR="003D142E" w:rsidRDefault="00F51621">
            <w:r>
              <w:rPr>
                <w:sz w:val="18"/>
              </w:rPr>
              <w:t xml:space="preserve">GROUP BY </w:t>
            </w:r>
            <w:proofErr w:type="spellStart"/>
            <w:r>
              <w:rPr>
                <w:sz w:val="18"/>
              </w:rPr>
              <w:t>real_session_date</w:t>
            </w:r>
            <w:proofErr w:type="spellEnd"/>
          </w:p>
        </w:tc>
        <w:tc>
          <w:tcPr>
            <w:tcW w:w="1984" w:type="dxa"/>
          </w:tcPr>
          <w:p w14:paraId="447650F1" w14:textId="77777777" w:rsidR="003D142E" w:rsidRDefault="00F51621">
            <w:r>
              <w:rPr>
                <w:sz w:val="18"/>
              </w:rPr>
              <w:t>Tendance flotte hebdomadaire</w:t>
            </w:r>
          </w:p>
        </w:tc>
      </w:tr>
      <w:tr w:rsidR="003D142E" w14:paraId="786F803F" w14:textId="77777777">
        <w:tc>
          <w:tcPr>
            <w:tcW w:w="1984" w:type="dxa"/>
          </w:tcPr>
          <w:p w14:paraId="09455E5D" w14:textId="77777777" w:rsidR="003D142E" w:rsidRDefault="00F51621">
            <w:r>
              <w:rPr>
                <w:sz w:val="18"/>
              </w:rPr>
              <w:t>Zone 2D — Produits</w:t>
            </w:r>
          </w:p>
        </w:tc>
        <w:tc>
          <w:tcPr>
            <w:tcW w:w="3118" w:type="dxa"/>
          </w:tcPr>
          <w:p w14:paraId="4541BCD3" w14:textId="77777777" w:rsidR="003D142E" w:rsidRPr="00963780" w:rsidRDefault="00F51621">
            <w:pPr>
              <w:rPr>
                <w:lang w:val="fr-CH"/>
              </w:rPr>
            </w:pPr>
            <w:r w:rsidRPr="00963780">
              <w:rPr>
                <w:sz w:val="18"/>
                <w:lang w:val="fr-CH"/>
              </w:rPr>
              <w:t>Bar chart coût logistique imputé par article (Top 15)</w:t>
            </w:r>
          </w:p>
        </w:tc>
        <w:tc>
          <w:tcPr>
            <w:tcW w:w="2268" w:type="dxa"/>
          </w:tcPr>
          <w:p w14:paraId="05F5B67C" w14:textId="77777777" w:rsidR="003D142E" w:rsidRDefault="00F51621">
            <w:r>
              <w:rPr>
                <w:sz w:val="18"/>
              </w:rPr>
              <w:t xml:space="preserve">CTE imputation </w:t>
            </w:r>
            <w:proofErr w:type="spellStart"/>
            <w:r>
              <w:rPr>
                <w:sz w:val="18"/>
              </w:rPr>
              <w:t>proportionnelle</w:t>
            </w:r>
            <w:proofErr w:type="spellEnd"/>
          </w:p>
        </w:tc>
        <w:tc>
          <w:tcPr>
            <w:tcW w:w="1984" w:type="dxa"/>
          </w:tcPr>
          <w:p w14:paraId="3E665FA1" w14:textId="77777777" w:rsidR="003D142E" w:rsidRDefault="00F51621">
            <w:r>
              <w:rPr>
                <w:sz w:val="18"/>
              </w:rPr>
              <w:t>Coût logistique par référence</w:t>
            </w:r>
          </w:p>
        </w:tc>
      </w:tr>
      <w:tr w:rsidR="003D142E" w14:paraId="4A952D53" w14:textId="77777777">
        <w:tc>
          <w:tcPr>
            <w:tcW w:w="1984" w:type="dxa"/>
          </w:tcPr>
          <w:p w14:paraId="6897EC24" w14:textId="77777777" w:rsidR="003D142E" w:rsidRDefault="00F51621">
            <w:r>
              <w:rPr>
                <w:sz w:val="18"/>
              </w:rPr>
              <w:t>Zone 3 — Alertes</w:t>
            </w:r>
          </w:p>
        </w:tc>
        <w:tc>
          <w:tcPr>
            <w:tcW w:w="3118" w:type="dxa"/>
          </w:tcPr>
          <w:p w14:paraId="274B19A4" w14:textId="77777777" w:rsidR="003D142E" w:rsidRPr="00963780" w:rsidRDefault="00F51621">
            <w:pPr>
              <w:rPr>
                <w:lang w:val="fr-CH"/>
              </w:rPr>
            </w:pPr>
            <w:r w:rsidRPr="00963780">
              <w:rPr>
                <w:sz w:val="18"/>
                <w:lang w:val="fr-CH"/>
              </w:rPr>
              <w:t>Table anomalies : CPK &gt; +15% moyenne, véhicule inconnu, sessions &lt; 3 événements</w:t>
            </w:r>
          </w:p>
        </w:tc>
        <w:tc>
          <w:tcPr>
            <w:tcW w:w="2268" w:type="dxa"/>
          </w:tcPr>
          <w:p w14:paraId="07236606" w14:textId="77777777" w:rsidR="003D142E" w:rsidRDefault="00F51621">
            <w:r>
              <w:rPr>
                <w:sz w:val="18"/>
              </w:rPr>
              <w:t xml:space="preserve">CROSS JOIN CPK </w:t>
            </w:r>
            <w:proofErr w:type="spellStart"/>
            <w:r>
              <w:rPr>
                <w:sz w:val="18"/>
              </w:rPr>
              <w:t>référence</w:t>
            </w:r>
            <w:proofErr w:type="spellEnd"/>
          </w:p>
        </w:tc>
        <w:tc>
          <w:tcPr>
            <w:tcW w:w="1984" w:type="dxa"/>
          </w:tcPr>
          <w:p w14:paraId="740DA58E" w14:textId="77777777" w:rsidR="003D142E" w:rsidRDefault="00F51621">
            <w:r>
              <w:rPr>
                <w:sz w:val="18"/>
              </w:rPr>
              <w:t>Management par exception</w:t>
            </w:r>
          </w:p>
        </w:tc>
      </w:tr>
    </w:tbl>
    <w:p w14:paraId="57F8A2FD" w14:textId="77777777" w:rsidR="003D142E" w:rsidRDefault="003D142E"/>
    <w:p w14:paraId="7891BBF1" w14:textId="77777777" w:rsidR="003D142E" w:rsidRDefault="00F51621">
      <w:pPr>
        <w:pStyle w:val="Titre2"/>
      </w:pPr>
      <w:bookmarkStart w:id="44" w:name="_Toc232900977"/>
      <w:r>
        <w:rPr>
          <w:color w:val="2E74B5"/>
        </w:rPr>
        <w:t>11.4 Visualisations — exigences pédagogiques</w:t>
      </w:r>
      <w:bookmarkEnd w:id="44"/>
    </w:p>
    <w:tbl>
      <w:tblPr>
        <w:tblStyle w:val="Grilledutableau"/>
        <w:tblW w:w="0" w:type="auto"/>
        <w:tblLook w:val="04A0" w:firstRow="1" w:lastRow="0" w:firstColumn="1" w:lastColumn="0" w:noHBand="0" w:noVBand="1"/>
      </w:tblPr>
      <w:tblGrid>
        <w:gridCol w:w="2268"/>
        <w:gridCol w:w="3402"/>
        <w:gridCol w:w="3118"/>
      </w:tblGrid>
      <w:tr w:rsidR="003D142E" w14:paraId="1B27CC0C" w14:textId="77777777">
        <w:tc>
          <w:tcPr>
            <w:tcW w:w="2268" w:type="dxa"/>
            <w:shd w:val="clear" w:color="auto" w:fill="1F4E79"/>
          </w:tcPr>
          <w:p w14:paraId="09E40C4F" w14:textId="77777777" w:rsidR="003D142E" w:rsidRDefault="00F51621">
            <w:r>
              <w:rPr>
                <w:b/>
                <w:color w:val="FFFFFF"/>
                <w:sz w:val="18"/>
              </w:rPr>
              <w:t>Exigence</w:t>
            </w:r>
          </w:p>
        </w:tc>
        <w:tc>
          <w:tcPr>
            <w:tcW w:w="3402" w:type="dxa"/>
            <w:shd w:val="clear" w:color="auto" w:fill="1F4E79"/>
          </w:tcPr>
          <w:p w14:paraId="0CB8DAA4" w14:textId="77777777" w:rsidR="003D142E" w:rsidRDefault="00F51621">
            <w:r>
              <w:rPr>
                <w:b/>
                <w:color w:val="FFFFFF"/>
                <w:sz w:val="18"/>
              </w:rPr>
              <w:t>Implémentation</w:t>
            </w:r>
          </w:p>
        </w:tc>
        <w:tc>
          <w:tcPr>
            <w:tcW w:w="3118" w:type="dxa"/>
            <w:shd w:val="clear" w:color="auto" w:fill="1F4E79"/>
          </w:tcPr>
          <w:p w14:paraId="2AA871F0" w14:textId="77777777" w:rsidR="003D142E" w:rsidRDefault="00F51621">
            <w:r>
              <w:rPr>
                <w:b/>
                <w:color w:val="FFFFFF"/>
                <w:sz w:val="18"/>
              </w:rPr>
              <w:t>Dashboard ETL_Projet_BC</w:t>
            </w:r>
          </w:p>
        </w:tc>
      </w:tr>
      <w:tr w:rsidR="003D142E" w14:paraId="0BCB7ADB" w14:textId="77777777">
        <w:tc>
          <w:tcPr>
            <w:tcW w:w="2268" w:type="dxa"/>
          </w:tcPr>
          <w:p w14:paraId="60CBA340" w14:textId="77777777" w:rsidR="003D142E" w:rsidRDefault="00F51621">
            <w:r>
              <w:rPr>
                <w:sz w:val="18"/>
              </w:rPr>
              <w:t>Graphique temporel</w:t>
            </w:r>
          </w:p>
        </w:tc>
        <w:tc>
          <w:tcPr>
            <w:tcW w:w="3402" w:type="dxa"/>
          </w:tcPr>
          <w:p w14:paraId="7F42C59B" w14:textId="77777777" w:rsidR="003D142E" w:rsidRDefault="00F51621">
            <w:r>
              <w:rPr>
                <w:sz w:val="18"/>
              </w:rPr>
              <w:t>Évolution CA mensuel (line chart)</w:t>
            </w:r>
          </w:p>
        </w:tc>
        <w:tc>
          <w:tcPr>
            <w:tcW w:w="3118" w:type="dxa"/>
          </w:tcPr>
          <w:p w14:paraId="3FA3D913" w14:textId="77777777" w:rsidR="003D142E" w:rsidRDefault="00F51621">
            <w:r>
              <w:rPr>
                <w:sz w:val="18"/>
              </w:rPr>
              <w:t>#19 — Ventes BC</w:t>
            </w:r>
          </w:p>
        </w:tc>
      </w:tr>
      <w:tr w:rsidR="003D142E" w14:paraId="57CADF59" w14:textId="77777777">
        <w:tc>
          <w:tcPr>
            <w:tcW w:w="2268" w:type="dxa"/>
          </w:tcPr>
          <w:p w14:paraId="1834EBF1" w14:textId="77777777" w:rsidR="003D142E" w:rsidRDefault="00F51621">
            <w:r>
              <w:rPr>
                <w:sz w:val="18"/>
              </w:rPr>
              <w:lastRenderedPageBreak/>
              <w:t>Graphique temporel</w:t>
            </w:r>
          </w:p>
        </w:tc>
        <w:tc>
          <w:tcPr>
            <w:tcW w:w="3402" w:type="dxa"/>
          </w:tcPr>
          <w:p w14:paraId="414C41DC" w14:textId="77777777" w:rsidR="003D142E" w:rsidRPr="00963780" w:rsidRDefault="00F51621">
            <w:pPr>
              <w:rPr>
                <w:lang w:val="fr-CH"/>
              </w:rPr>
            </w:pPr>
            <w:r w:rsidRPr="00963780">
              <w:rPr>
                <w:sz w:val="18"/>
                <w:lang w:val="fr-CH"/>
              </w:rPr>
              <w:t>Tendance coût flotte par jour (area chart)</w:t>
            </w:r>
          </w:p>
        </w:tc>
        <w:tc>
          <w:tcPr>
            <w:tcW w:w="3118" w:type="dxa"/>
          </w:tcPr>
          <w:p w14:paraId="25876F70" w14:textId="77777777" w:rsidR="003D142E" w:rsidRDefault="00F51621">
            <w:r>
              <w:rPr>
                <w:sz w:val="18"/>
              </w:rPr>
              <w:t>#21 — Cockpit Zone 2C</w:t>
            </w:r>
          </w:p>
        </w:tc>
      </w:tr>
      <w:tr w:rsidR="003D142E" w14:paraId="68370DB0" w14:textId="77777777">
        <w:tc>
          <w:tcPr>
            <w:tcW w:w="2268" w:type="dxa"/>
          </w:tcPr>
          <w:p w14:paraId="1CE733FF" w14:textId="77777777" w:rsidR="003D142E" w:rsidRDefault="00F51621">
            <w:r>
              <w:rPr>
                <w:sz w:val="18"/>
              </w:rPr>
              <w:t>KPI (scalaire)</w:t>
            </w:r>
          </w:p>
        </w:tc>
        <w:tc>
          <w:tcPr>
            <w:tcW w:w="3402" w:type="dxa"/>
          </w:tcPr>
          <w:p w14:paraId="6CC28F3B" w14:textId="77777777" w:rsidR="003D142E" w:rsidRDefault="00F51621">
            <w:r>
              <w:rPr>
                <w:sz w:val="18"/>
              </w:rPr>
              <w:t>CPK Flotte (€/km)</w:t>
            </w:r>
          </w:p>
        </w:tc>
        <w:tc>
          <w:tcPr>
            <w:tcW w:w="3118" w:type="dxa"/>
          </w:tcPr>
          <w:p w14:paraId="7EFDC337" w14:textId="77777777" w:rsidR="003D142E" w:rsidRDefault="00F51621">
            <w:r>
              <w:rPr>
                <w:sz w:val="18"/>
              </w:rPr>
              <w:t>#21 — Cockpit Zone 1</w:t>
            </w:r>
          </w:p>
        </w:tc>
      </w:tr>
      <w:tr w:rsidR="003D142E" w14:paraId="70AAB272" w14:textId="77777777">
        <w:tc>
          <w:tcPr>
            <w:tcW w:w="2268" w:type="dxa"/>
          </w:tcPr>
          <w:p w14:paraId="23150AC1" w14:textId="77777777" w:rsidR="003D142E" w:rsidRDefault="00F51621">
            <w:r>
              <w:rPr>
                <w:sz w:val="18"/>
              </w:rPr>
              <w:t>KPI (scalaire)</w:t>
            </w:r>
          </w:p>
        </w:tc>
        <w:tc>
          <w:tcPr>
            <w:tcW w:w="3402" w:type="dxa"/>
          </w:tcPr>
          <w:p w14:paraId="794A6494" w14:textId="77777777" w:rsidR="003D142E" w:rsidRDefault="00F51621">
            <w:r>
              <w:rPr>
                <w:sz w:val="18"/>
              </w:rPr>
              <w:t>Coût total GPS réel (€)</w:t>
            </w:r>
          </w:p>
        </w:tc>
        <w:tc>
          <w:tcPr>
            <w:tcW w:w="3118" w:type="dxa"/>
          </w:tcPr>
          <w:p w14:paraId="36017322" w14:textId="77777777" w:rsidR="003D142E" w:rsidRDefault="00F51621">
            <w:r>
              <w:rPr>
                <w:sz w:val="18"/>
              </w:rPr>
              <w:t>#21 — Cockpit Zone 1</w:t>
            </w:r>
          </w:p>
        </w:tc>
      </w:tr>
      <w:tr w:rsidR="003D142E" w14:paraId="4E4C7F7E" w14:textId="77777777">
        <w:tc>
          <w:tcPr>
            <w:tcW w:w="2268" w:type="dxa"/>
          </w:tcPr>
          <w:p w14:paraId="5F8CAA1C" w14:textId="77777777" w:rsidR="003D142E" w:rsidRDefault="00F51621">
            <w:r>
              <w:rPr>
                <w:sz w:val="18"/>
              </w:rPr>
              <w:t>KPI (scalaire)</w:t>
            </w:r>
          </w:p>
        </w:tc>
        <w:tc>
          <w:tcPr>
            <w:tcW w:w="3402" w:type="dxa"/>
          </w:tcPr>
          <w:p w14:paraId="3266E730" w14:textId="77777777" w:rsidR="003D142E" w:rsidRDefault="00F51621">
            <w:r>
              <w:rPr>
                <w:sz w:val="18"/>
              </w:rPr>
              <w:t>Économies vs marché (€)</w:t>
            </w:r>
          </w:p>
        </w:tc>
        <w:tc>
          <w:tcPr>
            <w:tcW w:w="3118" w:type="dxa"/>
          </w:tcPr>
          <w:p w14:paraId="30BFEF4F" w14:textId="77777777" w:rsidR="003D142E" w:rsidRDefault="00F51621">
            <w:r>
              <w:rPr>
                <w:sz w:val="18"/>
              </w:rPr>
              <w:t>#21 — Cockpit Zone 1</w:t>
            </w:r>
          </w:p>
        </w:tc>
      </w:tr>
      <w:tr w:rsidR="003D142E" w14:paraId="160ACA70" w14:textId="77777777">
        <w:tc>
          <w:tcPr>
            <w:tcW w:w="2268" w:type="dxa"/>
          </w:tcPr>
          <w:p w14:paraId="67C3DDC9" w14:textId="77777777" w:rsidR="003D142E" w:rsidRDefault="00F51621">
            <w:r>
              <w:rPr>
                <w:sz w:val="18"/>
              </w:rPr>
              <w:t>KPI (scalaire)</w:t>
            </w:r>
          </w:p>
        </w:tc>
        <w:tc>
          <w:tcPr>
            <w:tcW w:w="3402" w:type="dxa"/>
          </w:tcPr>
          <w:p w14:paraId="60206021" w14:textId="77777777" w:rsidR="003D142E" w:rsidRDefault="00F51621">
            <w:r>
              <w:rPr>
                <w:sz w:val="18"/>
              </w:rPr>
              <w:t>CA Total BC (€) — 9,9M</w:t>
            </w:r>
          </w:p>
        </w:tc>
        <w:tc>
          <w:tcPr>
            <w:tcW w:w="3118" w:type="dxa"/>
          </w:tcPr>
          <w:p w14:paraId="5514B258" w14:textId="77777777" w:rsidR="003D142E" w:rsidRDefault="00F51621">
            <w:r>
              <w:rPr>
                <w:sz w:val="18"/>
              </w:rPr>
              <w:t>#19 — Ventes BC</w:t>
            </w:r>
          </w:p>
        </w:tc>
      </w:tr>
      <w:tr w:rsidR="003D142E" w14:paraId="08877522" w14:textId="77777777">
        <w:tc>
          <w:tcPr>
            <w:tcW w:w="2268" w:type="dxa"/>
          </w:tcPr>
          <w:p w14:paraId="3704F6D1" w14:textId="77777777" w:rsidR="003D142E" w:rsidRDefault="00F51621">
            <w:r>
              <w:rPr>
                <w:sz w:val="18"/>
              </w:rPr>
              <w:t>Tableau croisé dynamique</w:t>
            </w:r>
          </w:p>
        </w:tc>
        <w:tc>
          <w:tcPr>
            <w:tcW w:w="3402" w:type="dxa"/>
          </w:tcPr>
          <w:p w14:paraId="547D7861" w14:textId="77777777" w:rsidR="003D142E" w:rsidRPr="00963780" w:rsidRDefault="00F51621">
            <w:pPr>
              <w:rPr>
                <w:lang w:val="fr-CH"/>
              </w:rPr>
            </w:pPr>
            <w:r w:rsidRPr="00963780">
              <w:rPr>
                <w:sz w:val="18"/>
                <w:lang w:val="fr-CH"/>
              </w:rPr>
              <w:t>CA par Pays × Catégorie Article</w:t>
            </w:r>
          </w:p>
        </w:tc>
        <w:tc>
          <w:tcPr>
            <w:tcW w:w="3118" w:type="dxa"/>
          </w:tcPr>
          <w:p w14:paraId="6C8013E0" w14:textId="77777777" w:rsidR="003D142E" w:rsidRDefault="00F51621">
            <w:r>
              <w:rPr>
                <w:sz w:val="18"/>
              </w:rPr>
              <w:t>#19 — Ventes BC</w:t>
            </w:r>
          </w:p>
        </w:tc>
      </w:tr>
      <w:tr w:rsidR="003D142E" w14:paraId="2756E8C2" w14:textId="77777777">
        <w:tc>
          <w:tcPr>
            <w:tcW w:w="2268" w:type="dxa"/>
          </w:tcPr>
          <w:p w14:paraId="4FA55D76" w14:textId="77777777" w:rsidR="003D142E" w:rsidRDefault="00F51621">
            <w:r>
              <w:rPr>
                <w:sz w:val="18"/>
              </w:rPr>
              <w:t>Scatter Plot</w:t>
            </w:r>
          </w:p>
        </w:tc>
        <w:tc>
          <w:tcPr>
            <w:tcW w:w="3402" w:type="dxa"/>
          </w:tcPr>
          <w:p w14:paraId="15FF55FB" w14:textId="77777777" w:rsidR="003D142E" w:rsidRPr="00963780" w:rsidRDefault="00F51621">
            <w:pPr>
              <w:rPr>
                <w:lang w:val="fr-CH"/>
              </w:rPr>
            </w:pPr>
            <w:r w:rsidRPr="00963780">
              <w:rPr>
                <w:sz w:val="18"/>
                <w:lang w:val="fr-CH"/>
              </w:rPr>
              <w:t>Distance (km) vs Coût (€) par session GPS</w:t>
            </w:r>
          </w:p>
        </w:tc>
        <w:tc>
          <w:tcPr>
            <w:tcW w:w="3118" w:type="dxa"/>
          </w:tcPr>
          <w:p w14:paraId="7F92370D" w14:textId="77777777" w:rsidR="003D142E" w:rsidRDefault="00F51621">
            <w:r>
              <w:rPr>
                <w:sz w:val="18"/>
              </w:rPr>
              <w:t>#21 — Cockpit Zone 2B</w:t>
            </w:r>
          </w:p>
        </w:tc>
      </w:tr>
      <w:tr w:rsidR="003D142E" w14:paraId="61657C21" w14:textId="77777777">
        <w:tc>
          <w:tcPr>
            <w:tcW w:w="2268" w:type="dxa"/>
          </w:tcPr>
          <w:p w14:paraId="4C2C17D8" w14:textId="77777777" w:rsidR="003D142E" w:rsidRDefault="00F51621">
            <w:r>
              <w:rPr>
                <w:sz w:val="18"/>
              </w:rPr>
              <w:t>Filtrage interactif</w:t>
            </w:r>
          </w:p>
        </w:tc>
        <w:tc>
          <w:tcPr>
            <w:tcW w:w="3402" w:type="dxa"/>
          </w:tcPr>
          <w:p w14:paraId="529B8A3E" w14:textId="77777777" w:rsidR="003D142E" w:rsidRDefault="00F51621">
            <w:r>
              <w:rPr>
                <w:sz w:val="18"/>
              </w:rPr>
              <w:t>Filtre Période / Véhicule</w:t>
            </w:r>
          </w:p>
        </w:tc>
        <w:tc>
          <w:tcPr>
            <w:tcW w:w="3118" w:type="dxa"/>
          </w:tcPr>
          <w:p w14:paraId="34133F05" w14:textId="77777777" w:rsidR="003D142E" w:rsidRDefault="00F51621">
            <w:r>
              <w:rPr>
                <w:sz w:val="18"/>
              </w:rPr>
              <w:t>#20 — Direction BC</w:t>
            </w:r>
          </w:p>
        </w:tc>
      </w:tr>
      <w:tr w:rsidR="003D142E" w14:paraId="73F0C845" w14:textId="77777777">
        <w:tc>
          <w:tcPr>
            <w:tcW w:w="2268" w:type="dxa"/>
          </w:tcPr>
          <w:p w14:paraId="0D57EB9D" w14:textId="77777777" w:rsidR="003D142E" w:rsidRDefault="00F51621">
            <w:r>
              <w:rPr>
                <w:sz w:val="18"/>
              </w:rPr>
              <w:t>Management par exception</w:t>
            </w:r>
          </w:p>
        </w:tc>
        <w:tc>
          <w:tcPr>
            <w:tcW w:w="3402" w:type="dxa"/>
          </w:tcPr>
          <w:p w14:paraId="00F68F8D" w14:textId="77777777" w:rsidR="003D142E" w:rsidRDefault="00F51621">
            <w:r>
              <w:rPr>
                <w:sz w:val="18"/>
              </w:rPr>
              <w:t>Tableau alertes CPK &gt; +15% automatique</w:t>
            </w:r>
          </w:p>
        </w:tc>
        <w:tc>
          <w:tcPr>
            <w:tcW w:w="3118" w:type="dxa"/>
          </w:tcPr>
          <w:p w14:paraId="0DEDB977" w14:textId="77777777" w:rsidR="003D142E" w:rsidRDefault="00F51621">
            <w:r>
              <w:rPr>
                <w:sz w:val="18"/>
              </w:rPr>
              <w:t>#21 — Cockpit Zone 3</w:t>
            </w:r>
          </w:p>
        </w:tc>
      </w:tr>
    </w:tbl>
    <w:p w14:paraId="773FF3B0" w14:textId="77777777" w:rsidR="003D142E" w:rsidRDefault="003D142E"/>
    <w:p w14:paraId="6B74AFD4" w14:textId="77777777" w:rsidR="003D142E" w:rsidRDefault="00F51621">
      <w:pPr>
        <w:pStyle w:val="Titre2"/>
      </w:pPr>
      <w:bookmarkStart w:id="45" w:name="_Toc232900978"/>
      <w:r>
        <w:rPr>
          <w:color w:val="2E74B5"/>
        </w:rPr>
        <w:t>11.4 Publication et accessibilité</w:t>
      </w:r>
      <w:bookmarkEnd w:id="45"/>
    </w:p>
    <w:p w14:paraId="768A52D2" w14:textId="77777777" w:rsidR="003D142E" w:rsidRPr="00963780" w:rsidRDefault="00F51621">
      <w:pPr>
        <w:rPr>
          <w:lang w:val="fr-CH"/>
        </w:rPr>
      </w:pPr>
      <w:r w:rsidRPr="00963780">
        <w:rPr>
          <w:lang w:val="fr-CH"/>
        </w:rPr>
        <w:t xml:space="preserve">Les </w:t>
      </w:r>
      <w:proofErr w:type="spellStart"/>
      <w:r w:rsidRPr="00963780">
        <w:rPr>
          <w:lang w:val="fr-CH"/>
        </w:rPr>
        <w:t>dashboards</w:t>
      </w:r>
      <w:proofErr w:type="spellEnd"/>
      <w:r w:rsidRPr="00963780">
        <w:rPr>
          <w:lang w:val="fr-CH"/>
        </w:rPr>
        <w:t xml:space="preserve"> sont accessibles depuis internet via deux mécanismes :</w:t>
      </w:r>
    </w:p>
    <w:p w14:paraId="33983767" w14:textId="77777777" w:rsidR="003D142E" w:rsidRPr="00963780" w:rsidRDefault="00F51621">
      <w:pPr>
        <w:pStyle w:val="Listepuces"/>
        <w:ind w:left="283"/>
        <w:rPr>
          <w:lang w:val="fr-CH"/>
        </w:rPr>
      </w:pPr>
      <w:r w:rsidRPr="00963780">
        <w:rPr>
          <w:lang w:val="fr-CH"/>
        </w:rPr>
        <w:t xml:space="preserve">Liens publics </w:t>
      </w:r>
      <w:proofErr w:type="spellStart"/>
      <w:r w:rsidRPr="00963780">
        <w:rPr>
          <w:lang w:val="fr-CH"/>
        </w:rPr>
        <w:t>Metabase</w:t>
      </w:r>
      <w:proofErr w:type="spellEnd"/>
      <w:r w:rsidRPr="00963780">
        <w:rPr>
          <w:lang w:val="fr-CH"/>
        </w:rPr>
        <w:t xml:space="preserve"> (/public/</w:t>
      </w:r>
      <w:proofErr w:type="spellStart"/>
      <w:r w:rsidRPr="00963780">
        <w:rPr>
          <w:lang w:val="fr-CH"/>
        </w:rPr>
        <w:t>dashboard</w:t>
      </w:r>
      <w:proofErr w:type="spellEnd"/>
      <w:r w:rsidRPr="00963780">
        <w:rPr>
          <w:lang w:val="fr-CH"/>
        </w:rPr>
        <w:t>/UUID) — sans authentification, lecture seule</w:t>
      </w:r>
    </w:p>
    <w:p w14:paraId="719240A8" w14:textId="77777777" w:rsidR="003D142E" w:rsidRPr="00963780" w:rsidRDefault="00F51621">
      <w:pPr>
        <w:pStyle w:val="Listepuces"/>
        <w:ind w:left="283"/>
        <w:rPr>
          <w:lang w:val="fr-CH"/>
        </w:rPr>
      </w:pPr>
      <w:r w:rsidRPr="00963780">
        <w:rPr>
          <w:lang w:val="fr-CH"/>
        </w:rPr>
        <w:t xml:space="preserve">Tunnel </w:t>
      </w:r>
      <w:proofErr w:type="spellStart"/>
      <w:r w:rsidRPr="00963780">
        <w:rPr>
          <w:lang w:val="fr-CH"/>
        </w:rPr>
        <w:t>ngrok</w:t>
      </w:r>
      <w:proofErr w:type="spellEnd"/>
      <w:r w:rsidRPr="00963780">
        <w:rPr>
          <w:lang w:val="fr-CH"/>
        </w:rPr>
        <w:t xml:space="preserve"> (</w:t>
      </w:r>
      <w:proofErr w:type="spellStart"/>
      <w:r w:rsidRPr="00963780">
        <w:rPr>
          <w:lang w:val="fr-CH"/>
        </w:rPr>
        <w:t>crank-bootie-proud.ngrok-free.dev</w:t>
      </w:r>
      <w:proofErr w:type="spellEnd"/>
      <w:r w:rsidRPr="00963780">
        <w:rPr>
          <w:lang w:val="fr-CH"/>
        </w:rPr>
        <w:t>) — accès complet avec login</w:t>
      </w:r>
    </w:p>
    <w:p w14:paraId="12C76FDC" w14:textId="77777777" w:rsidR="003D142E" w:rsidRPr="00963780" w:rsidRDefault="00F51621">
      <w:pPr>
        <w:rPr>
          <w:lang w:val="fr-CH"/>
        </w:rPr>
      </w:pPr>
      <w:r w:rsidRPr="00963780">
        <w:rPr>
          <w:lang w:val="fr-CH"/>
        </w:rPr>
        <w:t xml:space="preserve">Les liens publics sont stables et partageables — le </w:t>
      </w:r>
      <w:proofErr w:type="spellStart"/>
      <w:r w:rsidRPr="00963780">
        <w:rPr>
          <w:lang w:val="fr-CH"/>
        </w:rPr>
        <w:t>dashboard</w:t>
      </w:r>
      <w:proofErr w:type="spellEnd"/>
      <w:r w:rsidRPr="00963780">
        <w:rPr>
          <w:lang w:val="fr-CH"/>
        </w:rPr>
        <w:t xml:space="preserve"> #21 Logistique est accessible via :</w:t>
      </w:r>
    </w:p>
    <w:p w14:paraId="081B0419" w14:textId="77777777" w:rsidR="003D142E" w:rsidRPr="00963780" w:rsidRDefault="00F51621">
      <w:pPr>
        <w:rPr>
          <w:lang w:val="fr-CH"/>
        </w:rPr>
      </w:pPr>
      <w:r w:rsidRPr="00963780">
        <w:rPr>
          <w:i/>
          <w:color w:val="2E74B5"/>
          <w:lang w:val="fr-CH"/>
        </w:rPr>
        <w:t>https://crank-bootie-proud.ngrok-free.dev/public/dashboard/d3a803d3-f61b-4e7d-95ff-d93df97224a0</w:t>
      </w:r>
    </w:p>
    <w:p w14:paraId="0F78D6E7" w14:textId="77777777" w:rsidR="003D142E" w:rsidRPr="00963780" w:rsidRDefault="00F51621">
      <w:pPr>
        <w:rPr>
          <w:lang w:val="fr-CH"/>
        </w:rPr>
      </w:pPr>
      <w:r w:rsidRPr="00963780">
        <w:rPr>
          <w:lang w:val="fr-CH"/>
        </w:rPr>
        <w:br w:type="page"/>
      </w:r>
    </w:p>
    <w:p w14:paraId="29D908A7" w14:textId="77777777" w:rsidR="003D142E" w:rsidRPr="00963780" w:rsidRDefault="00F51621">
      <w:pPr>
        <w:pStyle w:val="Titre1"/>
        <w:rPr>
          <w:lang w:val="fr-CH"/>
        </w:rPr>
      </w:pPr>
      <w:bookmarkStart w:id="46" w:name="_Toc232900979"/>
      <w:r w:rsidRPr="00963780">
        <w:rPr>
          <w:color w:val="1F4E79"/>
          <w:sz w:val="32"/>
          <w:lang w:val="fr-CH"/>
        </w:rPr>
        <w:lastRenderedPageBreak/>
        <w:t>12. Analyse des Risques, Coûts &amp; Business Cases</w:t>
      </w:r>
      <w:bookmarkEnd w:id="46"/>
    </w:p>
    <w:p w14:paraId="062DB302" w14:textId="77777777" w:rsidR="003D142E" w:rsidRDefault="00F51621">
      <w:pPr>
        <w:pStyle w:val="Titre2"/>
      </w:pPr>
      <w:bookmarkStart w:id="47" w:name="_Toc232900980"/>
      <w:r>
        <w:rPr>
          <w:color w:val="2E74B5"/>
        </w:rPr>
        <w:t xml:space="preserve">12.1 </w:t>
      </w:r>
      <w:proofErr w:type="spellStart"/>
      <w:r>
        <w:rPr>
          <w:color w:val="2E74B5"/>
        </w:rPr>
        <w:t>Analyse</w:t>
      </w:r>
      <w:proofErr w:type="spellEnd"/>
      <w:r>
        <w:rPr>
          <w:color w:val="2E74B5"/>
        </w:rPr>
        <w:t xml:space="preserve"> des </w:t>
      </w:r>
      <w:proofErr w:type="spellStart"/>
      <w:r>
        <w:rPr>
          <w:color w:val="2E74B5"/>
        </w:rPr>
        <w:t>risques</w:t>
      </w:r>
      <w:bookmarkEnd w:id="47"/>
      <w:proofErr w:type="spellEnd"/>
    </w:p>
    <w:tbl>
      <w:tblPr>
        <w:tblStyle w:val="Grilledutableau"/>
        <w:tblW w:w="0" w:type="auto"/>
        <w:tblLook w:val="04A0" w:firstRow="1" w:lastRow="0" w:firstColumn="1" w:lastColumn="0" w:noHBand="0" w:noVBand="1"/>
      </w:tblPr>
      <w:tblGrid>
        <w:gridCol w:w="567"/>
        <w:gridCol w:w="2268"/>
        <w:gridCol w:w="926"/>
        <w:gridCol w:w="850"/>
        <w:gridCol w:w="852"/>
        <w:gridCol w:w="3402"/>
      </w:tblGrid>
      <w:tr w:rsidR="003D142E" w14:paraId="6C4B3157" w14:textId="77777777">
        <w:tc>
          <w:tcPr>
            <w:tcW w:w="567" w:type="dxa"/>
            <w:shd w:val="clear" w:color="auto" w:fill="1F4E79"/>
          </w:tcPr>
          <w:p w14:paraId="2238FA04" w14:textId="77777777" w:rsidR="003D142E" w:rsidRDefault="00F51621">
            <w:r>
              <w:rPr>
                <w:b/>
                <w:color w:val="FFFFFF"/>
                <w:sz w:val="18"/>
              </w:rPr>
              <w:t>ID</w:t>
            </w:r>
          </w:p>
        </w:tc>
        <w:tc>
          <w:tcPr>
            <w:tcW w:w="2268" w:type="dxa"/>
            <w:shd w:val="clear" w:color="auto" w:fill="1F4E79"/>
          </w:tcPr>
          <w:p w14:paraId="7EDC3E52" w14:textId="77777777" w:rsidR="003D142E" w:rsidRDefault="00F51621">
            <w:r>
              <w:rPr>
                <w:b/>
                <w:color w:val="FFFFFF"/>
                <w:sz w:val="18"/>
              </w:rPr>
              <w:t>Risque</w:t>
            </w:r>
          </w:p>
        </w:tc>
        <w:tc>
          <w:tcPr>
            <w:tcW w:w="850" w:type="dxa"/>
            <w:shd w:val="clear" w:color="auto" w:fill="1F4E79"/>
          </w:tcPr>
          <w:p w14:paraId="624FCBF2" w14:textId="77777777" w:rsidR="003D142E" w:rsidRDefault="00F51621">
            <w:r>
              <w:rPr>
                <w:b/>
                <w:color w:val="FFFFFF"/>
                <w:sz w:val="18"/>
              </w:rPr>
              <w:t>Prob.</w:t>
            </w:r>
          </w:p>
        </w:tc>
        <w:tc>
          <w:tcPr>
            <w:tcW w:w="850" w:type="dxa"/>
            <w:shd w:val="clear" w:color="auto" w:fill="1F4E79"/>
          </w:tcPr>
          <w:p w14:paraId="2A4FDC01" w14:textId="77777777" w:rsidR="003D142E" w:rsidRDefault="00F51621">
            <w:r>
              <w:rPr>
                <w:b/>
                <w:color w:val="FFFFFF"/>
                <w:sz w:val="18"/>
              </w:rPr>
              <w:t>Impact</w:t>
            </w:r>
          </w:p>
        </w:tc>
        <w:tc>
          <w:tcPr>
            <w:tcW w:w="850" w:type="dxa"/>
            <w:shd w:val="clear" w:color="auto" w:fill="1F4E79"/>
          </w:tcPr>
          <w:p w14:paraId="54B7EB14" w14:textId="77777777" w:rsidR="003D142E" w:rsidRDefault="00F51621">
            <w:r>
              <w:rPr>
                <w:b/>
                <w:color w:val="FFFFFF"/>
                <w:sz w:val="18"/>
              </w:rPr>
              <w:t>Score</w:t>
            </w:r>
          </w:p>
        </w:tc>
        <w:tc>
          <w:tcPr>
            <w:tcW w:w="3402" w:type="dxa"/>
            <w:shd w:val="clear" w:color="auto" w:fill="1F4E79"/>
          </w:tcPr>
          <w:p w14:paraId="2EC23A81" w14:textId="77777777" w:rsidR="003D142E" w:rsidRDefault="00F51621">
            <w:r>
              <w:rPr>
                <w:b/>
                <w:color w:val="FFFFFF"/>
                <w:sz w:val="18"/>
              </w:rPr>
              <w:t>Mitigation</w:t>
            </w:r>
          </w:p>
        </w:tc>
      </w:tr>
      <w:tr w:rsidR="003D142E" w:rsidRPr="00963780" w14:paraId="4FECD1D7" w14:textId="77777777">
        <w:tc>
          <w:tcPr>
            <w:tcW w:w="567" w:type="dxa"/>
          </w:tcPr>
          <w:p w14:paraId="1BB0C594" w14:textId="77777777" w:rsidR="003D142E" w:rsidRDefault="00F51621">
            <w:r>
              <w:rPr>
                <w:sz w:val="18"/>
              </w:rPr>
              <w:t>R-01</w:t>
            </w:r>
          </w:p>
        </w:tc>
        <w:tc>
          <w:tcPr>
            <w:tcW w:w="2268" w:type="dxa"/>
          </w:tcPr>
          <w:p w14:paraId="679872B0" w14:textId="77777777" w:rsidR="003D142E" w:rsidRDefault="00F51621">
            <w:r>
              <w:rPr>
                <w:sz w:val="18"/>
              </w:rPr>
              <w:t>BC API indisponible</w:t>
            </w:r>
          </w:p>
        </w:tc>
        <w:tc>
          <w:tcPr>
            <w:tcW w:w="850" w:type="dxa"/>
          </w:tcPr>
          <w:p w14:paraId="5E74C56B" w14:textId="77777777" w:rsidR="003D142E" w:rsidRDefault="00F51621">
            <w:r>
              <w:rPr>
                <w:sz w:val="18"/>
              </w:rPr>
              <w:t>Faible</w:t>
            </w:r>
          </w:p>
        </w:tc>
        <w:tc>
          <w:tcPr>
            <w:tcW w:w="850" w:type="dxa"/>
          </w:tcPr>
          <w:p w14:paraId="40C680E6" w14:textId="77777777" w:rsidR="003D142E" w:rsidRDefault="00F51621">
            <w:r>
              <w:rPr>
                <w:sz w:val="18"/>
              </w:rPr>
              <w:t>Élevé</w:t>
            </w:r>
          </w:p>
        </w:tc>
        <w:tc>
          <w:tcPr>
            <w:tcW w:w="850" w:type="dxa"/>
          </w:tcPr>
          <w:p w14:paraId="1A4BC808" w14:textId="77777777" w:rsidR="003D142E" w:rsidRDefault="00F51621">
            <w:r>
              <w:rPr>
                <w:sz w:val="18"/>
              </w:rPr>
              <w:t>6/10</w:t>
            </w:r>
          </w:p>
        </w:tc>
        <w:tc>
          <w:tcPr>
            <w:tcW w:w="3402" w:type="dxa"/>
          </w:tcPr>
          <w:p w14:paraId="68459187" w14:textId="77777777" w:rsidR="003D142E" w:rsidRPr="00963780" w:rsidRDefault="00F51621">
            <w:pPr>
              <w:rPr>
                <w:lang w:val="fr-CH"/>
              </w:rPr>
            </w:pPr>
            <w:r w:rsidRPr="00963780">
              <w:rPr>
                <w:sz w:val="18"/>
                <w:lang w:val="fr-CH"/>
              </w:rPr>
              <w:t xml:space="preserve">WF-10BC détecte &lt; 30 min + </w:t>
            </w:r>
            <w:proofErr w:type="spellStart"/>
            <w:r w:rsidRPr="00963780">
              <w:rPr>
                <w:sz w:val="18"/>
                <w:lang w:val="fr-CH"/>
              </w:rPr>
              <w:t>incident_log</w:t>
            </w:r>
            <w:proofErr w:type="spellEnd"/>
          </w:p>
        </w:tc>
      </w:tr>
      <w:tr w:rsidR="003D142E" w14:paraId="10F4C1B6" w14:textId="77777777">
        <w:tc>
          <w:tcPr>
            <w:tcW w:w="567" w:type="dxa"/>
          </w:tcPr>
          <w:p w14:paraId="4B3B113A" w14:textId="77777777" w:rsidR="003D142E" w:rsidRDefault="00F51621">
            <w:r>
              <w:rPr>
                <w:sz w:val="18"/>
              </w:rPr>
              <w:t>R-02</w:t>
            </w:r>
          </w:p>
        </w:tc>
        <w:tc>
          <w:tcPr>
            <w:tcW w:w="2268" w:type="dxa"/>
          </w:tcPr>
          <w:p w14:paraId="3410BC08" w14:textId="77777777" w:rsidR="003D142E" w:rsidRDefault="00F51621">
            <w:r>
              <w:rPr>
                <w:sz w:val="18"/>
              </w:rPr>
              <w:t>Contrainte licence BC dates</w:t>
            </w:r>
          </w:p>
        </w:tc>
        <w:tc>
          <w:tcPr>
            <w:tcW w:w="850" w:type="dxa"/>
          </w:tcPr>
          <w:p w14:paraId="010A5035" w14:textId="77777777" w:rsidR="003D142E" w:rsidRDefault="00F51621">
            <w:r>
              <w:rPr>
                <w:sz w:val="18"/>
              </w:rPr>
              <w:t>Certain</w:t>
            </w:r>
          </w:p>
        </w:tc>
        <w:tc>
          <w:tcPr>
            <w:tcW w:w="850" w:type="dxa"/>
          </w:tcPr>
          <w:p w14:paraId="03B3B7CE" w14:textId="77777777" w:rsidR="003D142E" w:rsidRDefault="00F51621">
            <w:r>
              <w:rPr>
                <w:sz w:val="18"/>
              </w:rPr>
              <w:t>Élevé</w:t>
            </w:r>
          </w:p>
        </w:tc>
        <w:tc>
          <w:tcPr>
            <w:tcW w:w="850" w:type="dxa"/>
          </w:tcPr>
          <w:p w14:paraId="209F164E" w14:textId="77777777" w:rsidR="003D142E" w:rsidRDefault="00F51621">
            <w:r>
              <w:rPr>
                <w:sz w:val="18"/>
              </w:rPr>
              <w:t>RÉSOLU</w:t>
            </w:r>
          </w:p>
        </w:tc>
        <w:tc>
          <w:tcPr>
            <w:tcW w:w="3402" w:type="dxa"/>
          </w:tcPr>
          <w:p w14:paraId="122783B7" w14:textId="77777777" w:rsidR="003D142E" w:rsidRDefault="00F51621">
            <w:r>
              <w:rPr>
                <w:sz w:val="18"/>
              </w:rPr>
              <w:t>Extension AL v2.2.0.0 — champ Text[10]</w:t>
            </w:r>
          </w:p>
        </w:tc>
      </w:tr>
      <w:tr w:rsidR="003D142E" w:rsidRPr="00963780" w14:paraId="0EEE20E4" w14:textId="77777777">
        <w:tc>
          <w:tcPr>
            <w:tcW w:w="567" w:type="dxa"/>
          </w:tcPr>
          <w:p w14:paraId="18B8241F" w14:textId="77777777" w:rsidR="003D142E" w:rsidRDefault="00F51621">
            <w:r>
              <w:rPr>
                <w:sz w:val="18"/>
              </w:rPr>
              <w:t>R-03</w:t>
            </w:r>
          </w:p>
        </w:tc>
        <w:tc>
          <w:tcPr>
            <w:tcW w:w="2268" w:type="dxa"/>
          </w:tcPr>
          <w:p w14:paraId="6B4E6F8C" w14:textId="77777777" w:rsidR="003D142E" w:rsidRDefault="00F51621">
            <w:r>
              <w:rPr>
                <w:sz w:val="18"/>
              </w:rPr>
              <w:t>PostgreSQL Windows KO</w:t>
            </w:r>
          </w:p>
        </w:tc>
        <w:tc>
          <w:tcPr>
            <w:tcW w:w="850" w:type="dxa"/>
          </w:tcPr>
          <w:p w14:paraId="3B1A2B7C" w14:textId="77777777" w:rsidR="003D142E" w:rsidRDefault="00F51621">
            <w:r>
              <w:rPr>
                <w:sz w:val="18"/>
              </w:rPr>
              <w:t>Moyenne</w:t>
            </w:r>
          </w:p>
        </w:tc>
        <w:tc>
          <w:tcPr>
            <w:tcW w:w="850" w:type="dxa"/>
          </w:tcPr>
          <w:p w14:paraId="7602F934" w14:textId="77777777" w:rsidR="003D142E" w:rsidRDefault="00F51621">
            <w:r>
              <w:rPr>
                <w:sz w:val="18"/>
              </w:rPr>
              <w:t>Moyen</w:t>
            </w:r>
          </w:p>
        </w:tc>
        <w:tc>
          <w:tcPr>
            <w:tcW w:w="850" w:type="dxa"/>
          </w:tcPr>
          <w:p w14:paraId="6B1F32D4" w14:textId="77777777" w:rsidR="003D142E" w:rsidRDefault="00F51621">
            <w:r>
              <w:rPr>
                <w:sz w:val="18"/>
              </w:rPr>
              <w:t>5/10</w:t>
            </w:r>
          </w:p>
        </w:tc>
        <w:tc>
          <w:tcPr>
            <w:tcW w:w="3402" w:type="dxa"/>
          </w:tcPr>
          <w:p w14:paraId="26EDE16F" w14:textId="77777777" w:rsidR="003D142E" w:rsidRPr="00963780" w:rsidRDefault="00F51621">
            <w:pPr>
              <w:rPr>
                <w:lang w:val="fr-CH"/>
              </w:rPr>
            </w:pPr>
            <w:proofErr w:type="spellStart"/>
            <w:r w:rsidRPr="00963780">
              <w:rPr>
                <w:sz w:val="18"/>
                <w:lang w:val="fr-CH"/>
              </w:rPr>
              <w:t>Fallback</w:t>
            </w:r>
            <w:proofErr w:type="spellEnd"/>
            <w:r w:rsidRPr="00963780">
              <w:rPr>
                <w:sz w:val="18"/>
                <w:lang w:val="fr-CH"/>
              </w:rPr>
              <w:t xml:space="preserve"> 3 niveaux : </w:t>
            </w:r>
            <w:proofErr w:type="spellStart"/>
            <w:r w:rsidRPr="00963780">
              <w:rPr>
                <w:sz w:val="18"/>
                <w:lang w:val="fr-CH"/>
              </w:rPr>
              <w:t>staging</w:t>
            </w:r>
            <w:proofErr w:type="spellEnd"/>
            <w:r w:rsidRPr="00963780">
              <w:rPr>
                <w:sz w:val="18"/>
                <w:lang w:val="fr-CH"/>
              </w:rPr>
              <w:t xml:space="preserve"> local → PG → MinIO Docker (pipeline résilient hors réseau école)</w:t>
            </w:r>
          </w:p>
        </w:tc>
      </w:tr>
      <w:tr w:rsidR="003D142E" w14:paraId="664DB881" w14:textId="77777777">
        <w:tc>
          <w:tcPr>
            <w:tcW w:w="567" w:type="dxa"/>
          </w:tcPr>
          <w:p w14:paraId="60707BD4" w14:textId="77777777" w:rsidR="003D142E" w:rsidRDefault="00F51621">
            <w:r>
              <w:rPr>
                <w:sz w:val="18"/>
              </w:rPr>
              <w:t>R-04</w:t>
            </w:r>
          </w:p>
        </w:tc>
        <w:tc>
          <w:tcPr>
            <w:tcW w:w="2268" w:type="dxa"/>
          </w:tcPr>
          <w:p w14:paraId="564B6C46" w14:textId="77777777" w:rsidR="003D142E" w:rsidRDefault="00F51621">
            <w:r>
              <w:rPr>
                <w:sz w:val="18"/>
              </w:rPr>
              <w:t>Saturation MinIO Bronze</w:t>
            </w:r>
          </w:p>
        </w:tc>
        <w:tc>
          <w:tcPr>
            <w:tcW w:w="850" w:type="dxa"/>
          </w:tcPr>
          <w:p w14:paraId="2685A7BA" w14:textId="77777777" w:rsidR="003D142E" w:rsidRDefault="00F51621">
            <w:r>
              <w:rPr>
                <w:sz w:val="18"/>
              </w:rPr>
              <w:t>Faible</w:t>
            </w:r>
          </w:p>
        </w:tc>
        <w:tc>
          <w:tcPr>
            <w:tcW w:w="850" w:type="dxa"/>
          </w:tcPr>
          <w:p w14:paraId="70804C6E" w14:textId="77777777" w:rsidR="003D142E" w:rsidRDefault="00F51621">
            <w:r>
              <w:rPr>
                <w:sz w:val="18"/>
              </w:rPr>
              <w:t>Moyen</w:t>
            </w:r>
          </w:p>
        </w:tc>
        <w:tc>
          <w:tcPr>
            <w:tcW w:w="850" w:type="dxa"/>
          </w:tcPr>
          <w:p w14:paraId="05010B34" w14:textId="77777777" w:rsidR="003D142E" w:rsidRDefault="00F51621">
            <w:r>
              <w:rPr>
                <w:sz w:val="18"/>
              </w:rPr>
              <w:t>4/10</w:t>
            </w:r>
          </w:p>
        </w:tc>
        <w:tc>
          <w:tcPr>
            <w:tcW w:w="3402" w:type="dxa"/>
          </w:tcPr>
          <w:p w14:paraId="14178B75" w14:textId="77777777" w:rsidR="003D142E" w:rsidRDefault="00F51621">
            <w:r>
              <w:rPr>
                <w:sz w:val="18"/>
              </w:rPr>
              <w:t>Rétention 90j + nettoyage automatique</w:t>
            </w:r>
          </w:p>
        </w:tc>
      </w:tr>
      <w:tr w:rsidR="003D142E" w:rsidRPr="00963780" w14:paraId="3E818E68" w14:textId="77777777">
        <w:tc>
          <w:tcPr>
            <w:tcW w:w="567" w:type="dxa"/>
          </w:tcPr>
          <w:p w14:paraId="4EAC251F" w14:textId="77777777" w:rsidR="003D142E" w:rsidRDefault="00F51621">
            <w:r>
              <w:rPr>
                <w:sz w:val="18"/>
              </w:rPr>
              <w:t>R-05</w:t>
            </w:r>
          </w:p>
        </w:tc>
        <w:tc>
          <w:tcPr>
            <w:tcW w:w="2268" w:type="dxa"/>
          </w:tcPr>
          <w:p w14:paraId="3D19048F" w14:textId="77777777" w:rsidR="003D142E" w:rsidRDefault="00F51621">
            <w:r>
              <w:rPr>
                <w:sz w:val="18"/>
              </w:rPr>
              <w:t>RGPD — données GPS clients</w:t>
            </w:r>
          </w:p>
        </w:tc>
        <w:tc>
          <w:tcPr>
            <w:tcW w:w="850" w:type="dxa"/>
          </w:tcPr>
          <w:p w14:paraId="03D0A3D1" w14:textId="77777777" w:rsidR="003D142E" w:rsidRDefault="00F51621">
            <w:r>
              <w:rPr>
                <w:sz w:val="18"/>
              </w:rPr>
              <w:t>Faible</w:t>
            </w:r>
          </w:p>
        </w:tc>
        <w:tc>
          <w:tcPr>
            <w:tcW w:w="850" w:type="dxa"/>
          </w:tcPr>
          <w:p w14:paraId="76292F70" w14:textId="77777777" w:rsidR="003D142E" w:rsidRDefault="00F51621">
            <w:r>
              <w:rPr>
                <w:sz w:val="18"/>
              </w:rPr>
              <w:t>Élevé</w:t>
            </w:r>
          </w:p>
        </w:tc>
        <w:tc>
          <w:tcPr>
            <w:tcW w:w="850" w:type="dxa"/>
          </w:tcPr>
          <w:p w14:paraId="250DC377" w14:textId="77777777" w:rsidR="003D142E" w:rsidRDefault="00F51621">
            <w:r>
              <w:rPr>
                <w:sz w:val="18"/>
              </w:rPr>
              <w:t>7/10</w:t>
            </w:r>
          </w:p>
        </w:tc>
        <w:tc>
          <w:tcPr>
            <w:tcW w:w="3402" w:type="dxa"/>
          </w:tcPr>
          <w:p w14:paraId="1C1075BD" w14:textId="77777777" w:rsidR="003D142E" w:rsidRPr="00963780" w:rsidRDefault="00F51621">
            <w:pPr>
              <w:rPr>
                <w:lang w:val="fr-CH"/>
              </w:rPr>
            </w:pPr>
            <w:r w:rsidRPr="00963780">
              <w:rPr>
                <w:sz w:val="18"/>
                <w:lang w:val="fr-CH"/>
              </w:rPr>
              <w:t xml:space="preserve">Réseau privé + agrégats seulement (pas </w:t>
            </w:r>
            <w:proofErr w:type="spellStart"/>
            <w:r w:rsidRPr="00963780">
              <w:rPr>
                <w:sz w:val="18"/>
                <w:lang w:val="fr-CH"/>
              </w:rPr>
              <w:t>lat</w:t>
            </w:r>
            <w:proofErr w:type="spellEnd"/>
            <w:r w:rsidRPr="00963780">
              <w:rPr>
                <w:sz w:val="18"/>
                <w:lang w:val="fr-CH"/>
              </w:rPr>
              <w:t>/</w:t>
            </w:r>
            <w:proofErr w:type="spellStart"/>
            <w:r w:rsidRPr="00963780">
              <w:rPr>
                <w:sz w:val="18"/>
                <w:lang w:val="fr-CH"/>
              </w:rPr>
              <w:t>lon</w:t>
            </w:r>
            <w:proofErr w:type="spellEnd"/>
            <w:r w:rsidRPr="00963780">
              <w:rPr>
                <w:sz w:val="18"/>
                <w:lang w:val="fr-CH"/>
              </w:rPr>
              <w:t>)</w:t>
            </w:r>
          </w:p>
        </w:tc>
      </w:tr>
      <w:tr w:rsidR="003D142E" w14:paraId="10B495D2" w14:textId="77777777">
        <w:tc>
          <w:tcPr>
            <w:tcW w:w="567" w:type="dxa"/>
          </w:tcPr>
          <w:p w14:paraId="0B40EED8" w14:textId="77777777" w:rsidR="003D142E" w:rsidRDefault="00F51621">
            <w:r>
              <w:rPr>
                <w:sz w:val="18"/>
              </w:rPr>
              <w:t>R-06</w:t>
            </w:r>
          </w:p>
        </w:tc>
        <w:tc>
          <w:tcPr>
            <w:tcW w:w="2268" w:type="dxa"/>
          </w:tcPr>
          <w:p w14:paraId="55179DBF" w14:textId="77777777" w:rsidR="003D142E" w:rsidRDefault="00F51621">
            <w:r>
              <w:rPr>
                <w:sz w:val="18"/>
              </w:rPr>
              <w:t>Fuite credentials BC/PG</w:t>
            </w:r>
          </w:p>
        </w:tc>
        <w:tc>
          <w:tcPr>
            <w:tcW w:w="850" w:type="dxa"/>
          </w:tcPr>
          <w:p w14:paraId="060B9AF5" w14:textId="77777777" w:rsidR="003D142E" w:rsidRDefault="00F51621">
            <w:r>
              <w:rPr>
                <w:sz w:val="18"/>
              </w:rPr>
              <w:t>Faible</w:t>
            </w:r>
          </w:p>
        </w:tc>
        <w:tc>
          <w:tcPr>
            <w:tcW w:w="850" w:type="dxa"/>
          </w:tcPr>
          <w:p w14:paraId="06445212" w14:textId="77777777" w:rsidR="003D142E" w:rsidRDefault="00F51621">
            <w:r>
              <w:rPr>
                <w:sz w:val="18"/>
              </w:rPr>
              <w:t>Élevé</w:t>
            </w:r>
          </w:p>
        </w:tc>
        <w:tc>
          <w:tcPr>
            <w:tcW w:w="850" w:type="dxa"/>
          </w:tcPr>
          <w:p w14:paraId="060D1E56" w14:textId="77777777" w:rsidR="003D142E" w:rsidRDefault="00F51621">
            <w:r>
              <w:rPr>
                <w:sz w:val="18"/>
              </w:rPr>
              <w:t>6/10</w:t>
            </w:r>
          </w:p>
        </w:tc>
        <w:tc>
          <w:tcPr>
            <w:tcW w:w="3402" w:type="dxa"/>
          </w:tcPr>
          <w:p w14:paraId="405179A5" w14:textId="77777777" w:rsidR="003D142E" w:rsidRDefault="00F51621">
            <w:r>
              <w:rPr>
                <w:sz w:val="18"/>
              </w:rPr>
              <w:t>Variables Docker env. + Docker Secrets (recommandé)</w:t>
            </w:r>
          </w:p>
        </w:tc>
      </w:tr>
      <w:tr w:rsidR="003D142E" w:rsidRPr="00963780" w14:paraId="663D7DCD" w14:textId="77777777">
        <w:tc>
          <w:tcPr>
            <w:tcW w:w="567" w:type="dxa"/>
          </w:tcPr>
          <w:p w14:paraId="7AE45BD2" w14:textId="77777777" w:rsidR="003D142E" w:rsidRDefault="00F51621">
            <w:r>
              <w:rPr>
                <w:sz w:val="18"/>
              </w:rPr>
              <w:t>R-07</w:t>
            </w:r>
          </w:p>
        </w:tc>
        <w:tc>
          <w:tcPr>
            <w:tcW w:w="2268" w:type="dxa"/>
          </w:tcPr>
          <w:p w14:paraId="25A392E2" w14:textId="77777777" w:rsidR="003D142E" w:rsidRDefault="00F51621">
            <w:r>
              <w:rPr>
                <w:sz w:val="18"/>
              </w:rPr>
              <w:t>Dépendance n8n 2.21.7</w:t>
            </w:r>
          </w:p>
        </w:tc>
        <w:tc>
          <w:tcPr>
            <w:tcW w:w="850" w:type="dxa"/>
          </w:tcPr>
          <w:p w14:paraId="0F46AADE" w14:textId="77777777" w:rsidR="003D142E" w:rsidRDefault="00F51621">
            <w:r>
              <w:rPr>
                <w:sz w:val="18"/>
              </w:rPr>
              <w:t>Moyenne</w:t>
            </w:r>
          </w:p>
        </w:tc>
        <w:tc>
          <w:tcPr>
            <w:tcW w:w="850" w:type="dxa"/>
          </w:tcPr>
          <w:p w14:paraId="2515B40F" w14:textId="77777777" w:rsidR="003D142E" w:rsidRDefault="00F51621">
            <w:r>
              <w:rPr>
                <w:sz w:val="18"/>
              </w:rPr>
              <w:t>Faible</w:t>
            </w:r>
          </w:p>
        </w:tc>
        <w:tc>
          <w:tcPr>
            <w:tcW w:w="850" w:type="dxa"/>
          </w:tcPr>
          <w:p w14:paraId="4CA959C6" w14:textId="77777777" w:rsidR="003D142E" w:rsidRDefault="00F51621">
            <w:r>
              <w:rPr>
                <w:sz w:val="18"/>
              </w:rPr>
              <w:t>4/10</w:t>
            </w:r>
          </w:p>
        </w:tc>
        <w:tc>
          <w:tcPr>
            <w:tcW w:w="3402" w:type="dxa"/>
          </w:tcPr>
          <w:p w14:paraId="17E5CEDC" w14:textId="77777777" w:rsidR="003D142E" w:rsidRPr="00963780" w:rsidRDefault="00F51621">
            <w:pPr>
              <w:rPr>
                <w:lang w:val="fr-CH"/>
              </w:rPr>
            </w:pPr>
            <w:r w:rsidRPr="00963780">
              <w:rPr>
                <w:sz w:val="18"/>
                <w:lang w:val="fr-CH"/>
              </w:rPr>
              <w:t xml:space="preserve">Upgrade planifié + correction </w:t>
            </w:r>
            <w:proofErr w:type="spellStart"/>
            <w:r w:rsidRPr="00963780">
              <w:rPr>
                <w:sz w:val="18"/>
                <w:lang w:val="fr-CH"/>
              </w:rPr>
              <w:t>pg-protocol</w:t>
            </w:r>
            <w:proofErr w:type="spellEnd"/>
            <w:r w:rsidRPr="00963780">
              <w:rPr>
                <w:sz w:val="18"/>
                <w:lang w:val="fr-CH"/>
              </w:rPr>
              <w:t xml:space="preserve"> native</w:t>
            </w:r>
          </w:p>
        </w:tc>
      </w:tr>
      <w:tr w:rsidR="003D142E" w14:paraId="2DF9D88A" w14:textId="77777777">
        <w:tc>
          <w:tcPr>
            <w:tcW w:w="567" w:type="dxa"/>
          </w:tcPr>
          <w:p w14:paraId="600FFDEF" w14:textId="77777777" w:rsidR="003D142E" w:rsidRDefault="00F51621">
            <w:r>
              <w:rPr>
                <w:sz w:val="18"/>
              </w:rPr>
              <w:t>R-08</w:t>
            </w:r>
          </w:p>
        </w:tc>
        <w:tc>
          <w:tcPr>
            <w:tcW w:w="2268" w:type="dxa"/>
          </w:tcPr>
          <w:p w14:paraId="608D9935" w14:textId="77777777" w:rsidR="003D142E" w:rsidRDefault="00F51621">
            <w:r>
              <w:rPr>
                <w:sz w:val="18"/>
              </w:rPr>
              <w:t>Panne serveur physique</w:t>
            </w:r>
          </w:p>
        </w:tc>
        <w:tc>
          <w:tcPr>
            <w:tcW w:w="850" w:type="dxa"/>
          </w:tcPr>
          <w:p w14:paraId="333B68DC" w14:textId="77777777" w:rsidR="003D142E" w:rsidRDefault="00F51621">
            <w:r>
              <w:rPr>
                <w:sz w:val="18"/>
              </w:rPr>
              <w:t>Très faible</w:t>
            </w:r>
          </w:p>
        </w:tc>
        <w:tc>
          <w:tcPr>
            <w:tcW w:w="850" w:type="dxa"/>
          </w:tcPr>
          <w:p w14:paraId="09329B43" w14:textId="77777777" w:rsidR="003D142E" w:rsidRDefault="00F51621">
            <w:r>
              <w:rPr>
                <w:sz w:val="18"/>
              </w:rPr>
              <w:t>Critique</w:t>
            </w:r>
          </w:p>
        </w:tc>
        <w:tc>
          <w:tcPr>
            <w:tcW w:w="850" w:type="dxa"/>
          </w:tcPr>
          <w:p w14:paraId="757B1CEC" w14:textId="77777777" w:rsidR="003D142E" w:rsidRDefault="00F51621">
            <w:r>
              <w:rPr>
                <w:sz w:val="18"/>
              </w:rPr>
              <w:t>5/10</w:t>
            </w:r>
          </w:p>
        </w:tc>
        <w:tc>
          <w:tcPr>
            <w:tcW w:w="3402" w:type="dxa"/>
          </w:tcPr>
          <w:p w14:paraId="0F1183CC" w14:textId="77777777" w:rsidR="003D142E" w:rsidRDefault="00F51621">
            <w:r>
              <w:rPr>
                <w:sz w:val="18"/>
              </w:rPr>
              <w:t>Backup volumes Docker quotidien</w:t>
            </w:r>
          </w:p>
        </w:tc>
      </w:tr>
      <w:tr w:rsidR="003D142E" w:rsidRPr="00963780" w14:paraId="363315DD" w14:textId="77777777">
        <w:tc>
          <w:tcPr>
            <w:tcW w:w="567" w:type="dxa"/>
          </w:tcPr>
          <w:p w14:paraId="64F4FF25" w14:textId="77777777" w:rsidR="003D142E" w:rsidRDefault="00F51621">
            <w:r>
              <w:rPr>
                <w:sz w:val="18"/>
              </w:rPr>
              <w:t>R-09</w:t>
            </w:r>
          </w:p>
        </w:tc>
        <w:tc>
          <w:tcPr>
            <w:tcW w:w="2268" w:type="dxa"/>
          </w:tcPr>
          <w:p w14:paraId="25ED268E" w14:textId="77777777" w:rsidR="003D142E" w:rsidRPr="00963780" w:rsidRDefault="00F51621">
            <w:pPr>
              <w:rPr>
                <w:lang w:val="fr-CH"/>
              </w:rPr>
            </w:pPr>
            <w:r w:rsidRPr="00963780">
              <w:rPr>
                <w:sz w:val="18"/>
                <w:lang w:val="fr-CH"/>
              </w:rPr>
              <w:t>Indisponibilité de la VM bastion école (maintenance, coupure réseau, quota Education Portal)</w:t>
            </w:r>
          </w:p>
        </w:tc>
        <w:tc>
          <w:tcPr>
            <w:tcW w:w="850" w:type="dxa"/>
          </w:tcPr>
          <w:p w14:paraId="15ECCF95" w14:textId="77777777" w:rsidR="003D142E" w:rsidRDefault="00F51621">
            <w:r>
              <w:rPr>
                <w:sz w:val="18"/>
              </w:rPr>
              <w:t>Moyenne</w:t>
            </w:r>
          </w:p>
        </w:tc>
        <w:tc>
          <w:tcPr>
            <w:tcW w:w="850" w:type="dxa"/>
          </w:tcPr>
          <w:p w14:paraId="38E4513C" w14:textId="77777777" w:rsidR="003D142E" w:rsidRDefault="00F51621">
            <w:r>
              <w:rPr>
                <w:sz w:val="18"/>
              </w:rPr>
              <w:t>Élevé</w:t>
            </w:r>
          </w:p>
        </w:tc>
        <w:tc>
          <w:tcPr>
            <w:tcW w:w="850" w:type="dxa"/>
          </w:tcPr>
          <w:p w14:paraId="2A0D36ED" w14:textId="77777777" w:rsidR="003D142E" w:rsidRDefault="00F51621">
            <w:r>
              <w:rPr>
                <w:sz w:val="18"/>
              </w:rPr>
              <w:t>6/10</w:t>
            </w:r>
          </w:p>
        </w:tc>
        <w:tc>
          <w:tcPr>
            <w:tcW w:w="3402" w:type="dxa"/>
          </w:tcPr>
          <w:p w14:paraId="5800EA8D" w14:textId="77777777" w:rsidR="003D142E" w:rsidRPr="00963780" w:rsidRDefault="00F51621">
            <w:pPr>
              <w:rPr>
                <w:lang w:val="fr-CH"/>
              </w:rPr>
            </w:pPr>
            <w:r w:rsidRPr="00963780">
              <w:rPr>
                <w:sz w:val="18"/>
                <w:lang w:val="fr-CH"/>
              </w:rPr>
              <w:t xml:space="preserve">Captures d’écran + export des </w:t>
            </w:r>
            <w:proofErr w:type="spellStart"/>
            <w:r w:rsidRPr="00963780">
              <w:rPr>
                <w:sz w:val="18"/>
                <w:lang w:val="fr-CH"/>
              </w:rPr>
              <w:t>dashboards</w:t>
            </w:r>
            <w:proofErr w:type="spellEnd"/>
            <w:r w:rsidRPr="00963780">
              <w:rPr>
                <w:sz w:val="18"/>
                <w:lang w:val="fr-CH"/>
              </w:rPr>
              <w:t xml:space="preserve"> en local avant la soutenance ; environnement de secours sur Raspberry rack</w:t>
            </w:r>
          </w:p>
        </w:tc>
      </w:tr>
      <w:tr w:rsidR="003D142E" w:rsidRPr="00963780" w14:paraId="2D7B7544" w14:textId="77777777">
        <w:tc>
          <w:tcPr>
            <w:tcW w:w="567" w:type="dxa"/>
          </w:tcPr>
          <w:p w14:paraId="60DA95AD" w14:textId="77777777" w:rsidR="003D142E" w:rsidRDefault="00F51621">
            <w:r>
              <w:rPr>
                <w:sz w:val="18"/>
              </w:rPr>
              <w:t>R-10</w:t>
            </w:r>
          </w:p>
        </w:tc>
        <w:tc>
          <w:tcPr>
            <w:tcW w:w="2268" w:type="dxa"/>
          </w:tcPr>
          <w:p w14:paraId="3CACF83F" w14:textId="77777777" w:rsidR="003D142E" w:rsidRPr="00963780" w:rsidRDefault="00F51621">
            <w:pPr>
              <w:rPr>
                <w:lang w:val="fr-CH"/>
              </w:rPr>
            </w:pPr>
            <w:r w:rsidRPr="00963780">
              <w:rPr>
                <w:sz w:val="18"/>
                <w:lang w:val="fr-CH"/>
              </w:rPr>
              <w:t xml:space="preserve">Dépendance à des services tiers (app GPS mobile, tunnel </w:t>
            </w:r>
            <w:proofErr w:type="spellStart"/>
            <w:r w:rsidRPr="00963780">
              <w:rPr>
                <w:sz w:val="18"/>
                <w:lang w:val="fr-CH"/>
              </w:rPr>
              <w:t>ngrok</w:t>
            </w:r>
            <w:proofErr w:type="spellEnd"/>
            <w:r w:rsidRPr="00963780">
              <w:rPr>
                <w:sz w:val="18"/>
                <w:lang w:val="fr-CH"/>
              </w:rPr>
              <w:t>, API PostgreSQL Windows hors du périmètre projet)</w:t>
            </w:r>
          </w:p>
        </w:tc>
        <w:tc>
          <w:tcPr>
            <w:tcW w:w="850" w:type="dxa"/>
          </w:tcPr>
          <w:p w14:paraId="52BC6007" w14:textId="77777777" w:rsidR="003D142E" w:rsidRDefault="00F51621">
            <w:r>
              <w:rPr>
                <w:sz w:val="18"/>
              </w:rPr>
              <w:t>Moyenne</w:t>
            </w:r>
          </w:p>
        </w:tc>
        <w:tc>
          <w:tcPr>
            <w:tcW w:w="850" w:type="dxa"/>
          </w:tcPr>
          <w:p w14:paraId="1FBCCFE6" w14:textId="77777777" w:rsidR="003D142E" w:rsidRDefault="00F51621">
            <w:r>
              <w:rPr>
                <w:sz w:val="18"/>
              </w:rPr>
              <w:t>Moyen</w:t>
            </w:r>
          </w:p>
        </w:tc>
        <w:tc>
          <w:tcPr>
            <w:tcW w:w="850" w:type="dxa"/>
          </w:tcPr>
          <w:p w14:paraId="29807EDA" w14:textId="77777777" w:rsidR="003D142E" w:rsidRDefault="00F51621">
            <w:r>
              <w:rPr>
                <w:sz w:val="18"/>
              </w:rPr>
              <w:t>5/10</w:t>
            </w:r>
          </w:p>
        </w:tc>
        <w:tc>
          <w:tcPr>
            <w:tcW w:w="3402" w:type="dxa"/>
          </w:tcPr>
          <w:p w14:paraId="418F31EF" w14:textId="77777777" w:rsidR="003D142E" w:rsidRPr="00963780" w:rsidRDefault="00F51621">
            <w:pPr>
              <w:rPr>
                <w:lang w:val="fr-CH"/>
              </w:rPr>
            </w:pPr>
            <w:proofErr w:type="spellStart"/>
            <w:r w:rsidRPr="00963780">
              <w:rPr>
                <w:sz w:val="18"/>
                <w:lang w:val="fr-CH"/>
              </w:rPr>
              <w:t>Fallback</w:t>
            </w:r>
            <w:proofErr w:type="spellEnd"/>
            <w:r w:rsidRPr="00963780">
              <w:rPr>
                <w:sz w:val="18"/>
                <w:lang w:val="fr-CH"/>
              </w:rPr>
              <w:t xml:space="preserve"> 3 niveaux déjà en place (R-03) ; </w:t>
            </w:r>
            <w:proofErr w:type="spellStart"/>
            <w:r w:rsidRPr="00963780">
              <w:rPr>
                <w:sz w:val="18"/>
                <w:lang w:val="fr-CH"/>
              </w:rPr>
              <w:t>ngrok</w:t>
            </w:r>
            <w:proofErr w:type="spellEnd"/>
            <w:r w:rsidRPr="00963780">
              <w:rPr>
                <w:sz w:val="18"/>
                <w:lang w:val="fr-CH"/>
              </w:rPr>
              <w:t xml:space="preserve"> en plan payant réservé pour garantir une URL stable durant la soutenance</w:t>
            </w:r>
          </w:p>
        </w:tc>
      </w:tr>
    </w:tbl>
    <w:p w14:paraId="744E8A91" w14:textId="77777777" w:rsidR="003D142E" w:rsidRPr="00963780" w:rsidRDefault="003D142E">
      <w:pPr>
        <w:rPr>
          <w:lang w:val="fr-CH"/>
        </w:rPr>
      </w:pPr>
    </w:p>
    <w:p w14:paraId="0426C6DA" w14:textId="77777777" w:rsidR="003D142E" w:rsidRPr="00963780" w:rsidRDefault="00F51621">
      <w:pPr>
        <w:pStyle w:val="Titre3"/>
        <w:rPr>
          <w:lang w:val="fr-CH"/>
        </w:rPr>
      </w:pPr>
      <w:r w:rsidRPr="00963780">
        <w:rPr>
          <w:color w:val="606060"/>
          <w:lang w:val="fr-CH"/>
        </w:rPr>
        <w:t xml:space="preserve">Conformité RGPD / </w:t>
      </w:r>
      <w:proofErr w:type="spellStart"/>
      <w:r w:rsidRPr="00963780">
        <w:rPr>
          <w:color w:val="606060"/>
          <w:lang w:val="fr-CH"/>
        </w:rPr>
        <w:t>nLPD</w:t>
      </w:r>
      <w:proofErr w:type="spellEnd"/>
      <w:r w:rsidRPr="00963780">
        <w:rPr>
          <w:color w:val="606060"/>
          <w:lang w:val="fr-CH"/>
        </w:rPr>
        <w:t xml:space="preserve"> (complément au risque R-05)</w:t>
      </w:r>
    </w:p>
    <w:p w14:paraId="5EA75B81" w14:textId="77777777" w:rsidR="003D142E" w:rsidRPr="00963780" w:rsidRDefault="00F51621">
      <w:pPr>
        <w:rPr>
          <w:lang w:val="fr-CH"/>
        </w:rPr>
      </w:pPr>
      <w:r w:rsidRPr="00963780">
        <w:rPr>
          <w:lang w:val="fr-CH"/>
        </w:rPr>
        <w:t>Le pipeline traite des données à caractère personnel (clients BC, position de chauffeurs). La conformité au RGPD (UE) et à la nouvelle Loi sur la protection des données suisse (</w:t>
      </w:r>
      <w:proofErr w:type="spellStart"/>
      <w:r w:rsidRPr="00963780">
        <w:rPr>
          <w:lang w:val="fr-CH"/>
        </w:rPr>
        <w:t>nLPD</w:t>
      </w:r>
      <w:proofErr w:type="spellEnd"/>
      <w:r w:rsidRPr="00963780">
        <w:rPr>
          <w:lang w:val="fr-CH"/>
        </w:rPr>
        <w:t>, en vigueur depuis le 1</w:t>
      </w:r>
      <w:r w:rsidRPr="00963780">
        <w:rPr>
          <w:vertAlign w:val="superscript"/>
          <w:lang w:val="fr-CH"/>
        </w:rPr>
        <w:t>er</w:t>
      </w:r>
      <w:r w:rsidRPr="00963780">
        <w:rPr>
          <w:lang w:val="fr-CH"/>
        </w:rPr>
        <w:t xml:space="preserve"> septembre 2023) repose sur quatre principes appliqués dans l’implémentation :</w:t>
      </w:r>
    </w:p>
    <w:p w14:paraId="556E5A8C" w14:textId="77777777" w:rsidR="003D142E" w:rsidRPr="00963780" w:rsidRDefault="00F51621">
      <w:pPr>
        <w:pStyle w:val="Listepuces"/>
        <w:ind w:left="283"/>
        <w:rPr>
          <w:lang w:val="fr-CH"/>
        </w:rPr>
      </w:pPr>
      <w:r w:rsidRPr="00963780">
        <w:rPr>
          <w:b/>
          <w:lang w:val="fr-CH"/>
        </w:rPr>
        <w:t xml:space="preserve">Minimisation des données — </w:t>
      </w:r>
      <w:r w:rsidRPr="00963780">
        <w:rPr>
          <w:lang w:val="fr-CH"/>
        </w:rPr>
        <w:t xml:space="preserve">seules les métriques agrégées par session (distance, vitesse, durée) sont persistées ; aucune coordonnée GPS brute (latitude/longitude) n’est stockée dans </w:t>
      </w:r>
      <w:proofErr w:type="spellStart"/>
      <w:r w:rsidRPr="00963780">
        <w:rPr>
          <w:lang w:val="fr-CH"/>
        </w:rPr>
        <w:t>bc_gold</w:t>
      </w:r>
      <w:proofErr w:type="spellEnd"/>
      <w:r w:rsidRPr="00963780">
        <w:rPr>
          <w:lang w:val="fr-CH"/>
        </w:rPr>
        <w:t xml:space="preserve"> ni dans Business Central (cf. RV-05, section 2.2).</w:t>
      </w:r>
    </w:p>
    <w:p w14:paraId="0594A247" w14:textId="77777777" w:rsidR="003D142E" w:rsidRPr="00963780" w:rsidRDefault="00F51621">
      <w:pPr>
        <w:pStyle w:val="Listepuces"/>
        <w:ind w:left="283"/>
        <w:rPr>
          <w:lang w:val="fr-CH"/>
        </w:rPr>
      </w:pPr>
      <w:r w:rsidRPr="00963780">
        <w:rPr>
          <w:b/>
          <w:lang w:val="fr-CH"/>
        </w:rPr>
        <w:t xml:space="preserve">Limitation des finalités — </w:t>
      </w:r>
      <w:r w:rsidRPr="00963780">
        <w:rPr>
          <w:lang w:val="fr-CH"/>
        </w:rPr>
        <w:t>les données GPS ne sont utilisées que pour le calcul du coût logistique par produit ; aucun profilage individuel du chauffeur n’est réalisé.</w:t>
      </w:r>
    </w:p>
    <w:p w14:paraId="3222231C" w14:textId="77777777" w:rsidR="003D142E" w:rsidRPr="00963780" w:rsidRDefault="00F51621">
      <w:pPr>
        <w:pStyle w:val="Listepuces"/>
        <w:ind w:left="283"/>
        <w:rPr>
          <w:lang w:val="fr-CH"/>
        </w:rPr>
      </w:pPr>
      <w:r w:rsidRPr="00963780">
        <w:rPr>
          <w:b/>
          <w:lang w:val="fr-CH"/>
        </w:rPr>
        <w:t xml:space="preserve">Sécurité — </w:t>
      </w:r>
      <w:r w:rsidRPr="00963780">
        <w:rPr>
          <w:lang w:val="fr-CH"/>
        </w:rPr>
        <w:t xml:space="preserve">toutes les communications transitent par le réseau privé Docker (172.18.0.0/24) ou par le proxy NTLM ; aucune base ni </w:t>
      </w:r>
      <w:proofErr w:type="spellStart"/>
      <w:r w:rsidRPr="00963780">
        <w:rPr>
          <w:lang w:val="fr-CH"/>
        </w:rPr>
        <w:t>dashboard</w:t>
      </w:r>
      <w:proofErr w:type="spellEnd"/>
      <w:r w:rsidRPr="00963780">
        <w:rPr>
          <w:lang w:val="fr-CH"/>
        </w:rPr>
        <w:t xml:space="preserve"> n’est exposé sans authentification, hormis les liens publics </w:t>
      </w:r>
      <w:proofErr w:type="spellStart"/>
      <w:r w:rsidRPr="00963780">
        <w:rPr>
          <w:lang w:val="fr-CH"/>
        </w:rPr>
        <w:t>Metabase</w:t>
      </w:r>
      <w:proofErr w:type="spellEnd"/>
      <w:r w:rsidRPr="00963780">
        <w:rPr>
          <w:lang w:val="fr-CH"/>
        </w:rPr>
        <w:t xml:space="preserve"> qui ne contiennent que des agrégats déjà anonymisés.</w:t>
      </w:r>
    </w:p>
    <w:p w14:paraId="62A9AE2E" w14:textId="77777777" w:rsidR="003D142E" w:rsidRPr="00963780" w:rsidRDefault="00F51621">
      <w:pPr>
        <w:pStyle w:val="Listepuces"/>
        <w:ind w:left="283"/>
        <w:rPr>
          <w:lang w:val="fr-CH"/>
        </w:rPr>
      </w:pPr>
      <w:r w:rsidRPr="00963780">
        <w:rPr>
          <w:b/>
          <w:lang w:val="fr-CH"/>
        </w:rPr>
        <w:t xml:space="preserve">Conservation limitée — </w:t>
      </w:r>
      <w:r w:rsidRPr="00963780">
        <w:rPr>
          <w:lang w:val="fr-CH"/>
        </w:rPr>
        <w:t>rétention de 90 jours sur les objets bruts MinIO Bronze (cf. R-04) ; les agrégats Gold sont conservés pour analyse historique mais ne permettent pas de reconstituer un trajet précis.</w:t>
      </w:r>
    </w:p>
    <w:p w14:paraId="228BFFB7" w14:textId="77777777" w:rsidR="003D142E" w:rsidRPr="00963780" w:rsidRDefault="00F51621">
      <w:pPr>
        <w:rPr>
          <w:lang w:val="fr-CH"/>
        </w:rPr>
      </w:pPr>
      <w:r w:rsidRPr="00963780">
        <w:rPr>
          <w:lang w:val="fr-CH"/>
        </w:rPr>
        <w:lastRenderedPageBreak/>
        <w:t>Limite reconnue : en l’absence d’un registre des traitements formel et d’une analyse d’impact (PIA/DPIA) documentée, cette conformité reste partielle et devrait être formalisée avant un déploiement en production réelle (cf. section 14 — Bilan Critique, Limites et Perspectives).</w:t>
      </w:r>
    </w:p>
    <w:tbl>
      <w:tblPr>
        <w:tblStyle w:val="Grilledutableau"/>
        <w:tblW w:w="0" w:type="auto"/>
        <w:tblLook w:val="04A0" w:firstRow="1" w:lastRow="0" w:firstColumn="1" w:lastColumn="0" w:noHBand="0" w:noVBand="1"/>
      </w:tblPr>
      <w:tblGrid>
        <w:gridCol w:w="4527"/>
        <w:gridCol w:w="2264"/>
        <w:gridCol w:w="2547"/>
      </w:tblGrid>
      <w:tr w:rsidR="003D142E" w14:paraId="0FBECA89" w14:textId="77777777">
        <w:tc>
          <w:tcPr>
            <w:tcW w:w="4535" w:type="dxa"/>
            <w:shd w:val="clear" w:color="auto" w:fill="1F4E79"/>
          </w:tcPr>
          <w:p w14:paraId="6FDDE39F" w14:textId="77777777" w:rsidR="003D142E" w:rsidRDefault="00F51621">
            <w:r>
              <w:rPr>
                <w:b/>
                <w:color w:val="FFFFFF"/>
                <w:sz w:val="18"/>
              </w:rPr>
              <w:t>Poste</w:t>
            </w:r>
          </w:p>
        </w:tc>
        <w:tc>
          <w:tcPr>
            <w:tcW w:w="2268" w:type="dxa"/>
            <w:shd w:val="clear" w:color="auto" w:fill="1F4E79"/>
          </w:tcPr>
          <w:p w14:paraId="2E724A4B" w14:textId="77777777" w:rsidR="003D142E" w:rsidRDefault="00F51621">
            <w:r>
              <w:rPr>
                <w:b/>
                <w:color w:val="FFFFFF"/>
                <w:sz w:val="18"/>
              </w:rPr>
              <w:t>1ère année (CHF)</w:t>
            </w:r>
          </w:p>
        </w:tc>
        <w:tc>
          <w:tcPr>
            <w:tcW w:w="2551" w:type="dxa"/>
            <w:shd w:val="clear" w:color="auto" w:fill="1F4E79"/>
          </w:tcPr>
          <w:p w14:paraId="7198D8B7" w14:textId="77777777" w:rsidR="003D142E" w:rsidRDefault="00F51621">
            <w:r>
              <w:rPr>
                <w:b/>
                <w:color w:val="FFFFFF"/>
                <w:sz w:val="18"/>
              </w:rPr>
              <w:t>Années suivantes (CHF)</w:t>
            </w:r>
          </w:p>
        </w:tc>
      </w:tr>
      <w:tr w:rsidR="003D142E" w14:paraId="1BE26F33" w14:textId="77777777">
        <w:tc>
          <w:tcPr>
            <w:tcW w:w="4535" w:type="dxa"/>
          </w:tcPr>
          <w:p w14:paraId="256CAC88" w14:textId="77777777" w:rsidR="003D142E" w:rsidRDefault="00F51621">
            <w:r>
              <w:rPr>
                <w:sz w:val="18"/>
              </w:rPr>
              <w:t>Infrastructure VM/Raspberry Pi</w:t>
            </w:r>
          </w:p>
        </w:tc>
        <w:tc>
          <w:tcPr>
            <w:tcW w:w="2268" w:type="dxa"/>
          </w:tcPr>
          <w:p w14:paraId="5523B12D" w14:textId="77777777" w:rsidR="003D142E" w:rsidRDefault="00F51621">
            <w:r>
              <w:rPr>
                <w:sz w:val="18"/>
              </w:rPr>
              <w:t>150</w:t>
            </w:r>
          </w:p>
        </w:tc>
        <w:tc>
          <w:tcPr>
            <w:tcW w:w="2551" w:type="dxa"/>
          </w:tcPr>
          <w:p w14:paraId="5550E808" w14:textId="77777777" w:rsidR="003D142E" w:rsidRDefault="00F51621">
            <w:r>
              <w:rPr>
                <w:sz w:val="18"/>
              </w:rPr>
              <w:t>150</w:t>
            </w:r>
          </w:p>
        </w:tc>
      </w:tr>
      <w:tr w:rsidR="003D142E" w14:paraId="775D50E2" w14:textId="77777777">
        <w:tc>
          <w:tcPr>
            <w:tcW w:w="4535" w:type="dxa"/>
          </w:tcPr>
          <w:p w14:paraId="58D0A768" w14:textId="77777777" w:rsidR="003D142E" w:rsidRPr="00963780" w:rsidRDefault="00F51621">
            <w:pPr>
              <w:rPr>
                <w:lang w:val="fr-CH"/>
              </w:rPr>
            </w:pPr>
            <w:r w:rsidRPr="00963780">
              <w:rPr>
                <w:sz w:val="18"/>
                <w:lang w:val="fr-CH"/>
              </w:rPr>
              <w:t xml:space="preserve">Licences logicielles (n8n, MinIO, PostgreSQL, </w:t>
            </w:r>
            <w:proofErr w:type="spellStart"/>
            <w:r w:rsidRPr="00963780">
              <w:rPr>
                <w:sz w:val="18"/>
                <w:lang w:val="fr-CH"/>
              </w:rPr>
              <w:t>Metabase</w:t>
            </w:r>
            <w:proofErr w:type="spellEnd"/>
            <w:r w:rsidRPr="00963780">
              <w:rPr>
                <w:sz w:val="18"/>
                <w:lang w:val="fr-CH"/>
              </w:rPr>
              <w:t>)</w:t>
            </w:r>
          </w:p>
        </w:tc>
        <w:tc>
          <w:tcPr>
            <w:tcW w:w="2268" w:type="dxa"/>
          </w:tcPr>
          <w:p w14:paraId="57B31D3E" w14:textId="77777777" w:rsidR="003D142E" w:rsidRDefault="00F51621">
            <w:r>
              <w:rPr>
                <w:sz w:val="18"/>
              </w:rPr>
              <w:t>0</w:t>
            </w:r>
          </w:p>
        </w:tc>
        <w:tc>
          <w:tcPr>
            <w:tcW w:w="2551" w:type="dxa"/>
          </w:tcPr>
          <w:p w14:paraId="0D75B2E9" w14:textId="77777777" w:rsidR="003D142E" w:rsidRDefault="00F51621">
            <w:r>
              <w:rPr>
                <w:sz w:val="18"/>
              </w:rPr>
              <w:t>0</w:t>
            </w:r>
          </w:p>
        </w:tc>
      </w:tr>
      <w:tr w:rsidR="003D142E" w14:paraId="0CA98113" w14:textId="77777777">
        <w:tc>
          <w:tcPr>
            <w:tcW w:w="4535" w:type="dxa"/>
          </w:tcPr>
          <w:p w14:paraId="51F4EFCD" w14:textId="77777777" w:rsidR="003D142E" w:rsidRPr="00963780" w:rsidRDefault="00F51621">
            <w:pPr>
              <w:rPr>
                <w:lang w:val="fr-CH"/>
              </w:rPr>
            </w:pPr>
            <w:r w:rsidRPr="00963780">
              <w:rPr>
                <w:sz w:val="18"/>
                <w:lang w:val="fr-CH"/>
              </w:rPr>
              <w:t>Développement initial (~40h × 75 CHF/h)</w:t>
            </w:r>
          </w:p>
        </w:tc>
        <w:tc>
          <w:tcPr>
            <w:tcW w:w="2268" w:type="dxa"/>
          </w:tcPr>
          <w:p w14:paraId="3CA0757F" w14:textId="77777777" w:rsidR="003D142E" w:rsidRDefault="00F51621">
            <w:r>
              <w:rPr>
                <w:sz w:val="18"/>
              </w:rPr>
              <w:t>3 000</w:t>
            </w:r>
          </w:p>
        </w:tc>
        <w:tc>
          <w:tcPr>
            <w:tcW w:w="2551" w:type="dxa"/>
          </w:tcPr>
          <w:p w14:paraId="72C863CC" w14:textId="77777777" w:rsidR="003D142E" w:rsidRDefault="00F51621">
            <w:r>
              <w:rPr>
                <w:sz w:val="18"/>
              </w:rPr>
              <w:t>0</w:t>
            </w:r>
          </w:p>
        </w:tc>
      </w:tr>
      <w:tr w:rsidR="003D142E" w14:paraId="292C5EA0" w14:textId="77777777">
        <w:tc>
          <w:tcPr>
            <w:tcW w:w="4535" w:type="dxa"/>
          </w:tcPr>
          <w:p w14:paraId="5DC96209" w14:textId="77777777" w:rsidR="003D142E" w:rsidRPr="00963780" w:rsidRDefault="00F51621">
            <w:pPr>
              <w:rPr>
                <w:lang w:val="fr-CH"/>
              </w:rPr>
            </w:pPr>
            <w:r w:rsidRPr="00963780">
              <w:rPr>
                <w:sz w:val="18"/>
                <w:lang w:val="fr-CH"/>
              </w:rPr>
              <w:t>Maintenance (~5h/mois × 75 CHF/h × 12)</w:t>
            </w:r>
          </w:p>
        </w:tc>
        <w:tc>
          <w:tcPr>
            <w:tcW w:w="2268" w:type="dxa"/>
          </w:tcPr>
          <w:p w14:paraId="11C2CC96" w14:textId="77777777" w:rsidR="003D142E" w:rsidRDefault="00F51621">
            <w:r>
              <w:rPr>
                <w:sz w:val="18"/>
              </w:rPr>
              <w:t>4 500</w:t>
            </w:r>
          </w:p>
        </w:tc>
        <w:tc>
          <w:tcPr>
            <w:tcW w:w="2551" w:type="dxa"/>
          </w:tcPr>
          <w:p w14:paraId="792F5DBF" w14:textId="77777777" w:rsidR="003D142E" w:rsidRDefault="00F51621">
            <w:r>
              <w:rPr>
                <w:sz w:val="18"/>
              </w:rPr>
              <w:t>4 500</w:t>
            </w:r>
          </w:p>
        </w:tc>
      </w:tr>
      <w:tr w:rsidR="003D142E" w14:paraId="37132F4E" w14:textId="77777777">
        <w:tc>
          <w:tcPr>
            <w:tcW w:w="4535" w:type="dxa"/>
          </w:tcPr>
          <w:p w14:paraId="2636EBE1" w14:textId="77777777" w:rsidR="003D142E" w:rsidRDefault="00F51621">
            <w:r>
              <w:rPr>
                <w:sz w:val="18"/>
              </w:rPr>
              <w:t>Formation utilisateurs</w:t>
            </w:r>
          </w:p>
        </w:tc>
        <w:tc>
          <w:tcPr>
            <w:tcW w:w="2268" w:type="dxa"/>
          </w:tcPr>
          <w:p w14:paraId="2403E2B8" w14:textId="77777777" w:rsidR="003D142E" w:rsidRDefault="00F51621">
            <w:r>
              <w:rPr>
                <w:sz w:val="18"/>
              </w:rPr>
              <w:t>300</w:t>
            </w:r>
          </w:p>
        </w:tc>
        <w:tc>
          <w:tcPr>
            <w:tcW w:w="2551" w:type="dxa"/>
          </w:tcPr>
          <w:p w14:paraId="441D675D" w14:textId="77777777" w:rsidR="003D142E" w:rsidRDefault="00F51621">
            <w:r>
              <w:rPr>
                <w:sz w:val="18"/>
              </w:rPr>
              <w:t>0</w:t>
            </w:r>
          </w:p>
        </w:tc>
      </w:tr>
      <w:tr w:rsidR="003D142E" w14:paraId="5E98A9DD" w14:textId="77777777">
        <w:tc>
          <w:tcPr>
            <w:tcW w:w="4535" w:type="dxa"/>
          </w:tcPr>
          <w:p w14:paraId="760A98FA" w14:textId="77777777" w:rsidR="003D142E" w:rsidRDefault="00F51621">
            <w:r>
              <w:rPr>
                <w:sz w:val="18"/>
              </w:rPr>
              <w:t>TOTAL TCO</w:t>
            </w:r>
          </w:p>
        </w:tc>
        <w:tc>
          <w:tcPr>
            <w:tcW w:w="2268" w:type="dxa"/>
          </w:tcPr>
          <w:p w14:paraId="0F9BA044" w14:textId="77777777" w:rsidR="003D142E" w:rsidRDefault="00F51621">
            <w:r>
              <w:rPr>
                <w:sz w:val="18"/>
              </w:rPr>
              <w:t>7 950</w:t>
            </w:r>
          </w:p>
        </w:tc>
        <w:tc>
          <w:tcPr>
            <w:tcW w:w="2551" w:type="dxa"/>
          </w:tcPr>
          <w:p w14:paraId="6060047A" w14:textId="77777777" w:rsidR="003D142E" w:rsidRDefault="00F51621">
            <w:r>
              <w:rPr>
                <w:sz w:val="18"/>
              </w:rPr>
              <w:t>4 650</w:t>
            </w:r>
          </w:p>
        </w:tc>
      </w:tr>
    </w:tbl>
    <w:p w14:paraId="21B9728E" w14:textId="77777777" w:rsidR="003D142E" w:rsidRDefault="003D142E"/>
    <w:p w14:paraId="626C814F" w14:textId="77777777" w:rsidR="003D142E" w:rsidRDefault="00F51621">
      <w:pPr>
        <w:pStyle w:val="Titre2"/>
      </w:pPr>
      <w:bookmarkStart w:id="48" w:name="_Toc232900981"/>
      <w:r>
        <w:rPr>
          <w:color w:val="2E74B5"/>
        </w:rPr>
        <w:t>12.3 Analyse des bénéfices — ROI</w:t>
      </w:r>
      <w:bookmarkEnd w:id="48"/>
    </w:p>
    <w:tbl>
      <w:tblPr>
        <w:tblStyle w:val="Grilledutableau"/>
        <w:tblW w:w="0" w:type="auto"/>
        <w:tblLook w:val="04A0" w:firstRow="1" w:lastRow="0" w:firstColumn="1" w:lastColumn="0" w:noHBand="0" w:noVBand="1"/>
      </w:tblPr>
      <w:tblGrid>
        <w:gridCol w:w="5669"/>
        <w:gridCol w:w="3118"/>
      </w:tblGrid>
      <w:tr w:rsidR="003D142E" w14:paraId="58D1D181" w14:textId="77777777">
        <w:tc>
          <w:tcPr>
            <w:tcW w:w="5669" w:type="dxa"/>
            <w:shd w:val="clear" w:color="auto" w:fill="1F4E79"/>
          </w:tcPr>
          <w:p w14:paraId="77A997BA" w14:textId="77777777" w:rsidR="003D142E" w:rsidRDefault="00F51621">
            <w:r>
              <w:rPr>
                <w:b/>
                <w:color w:val="FFFFFF"/>
                <w:sz w:val="18"/>
              </w:rPr>
              <w:t>Bénéfice</w:t>
            </w:r>
          </w:p>
        </w:tc>
        <w:tc>
          <w:tcPr>
            <w:tcW w:w="3118" w:type="dxa"/>
            <w:shd w:val="clear" w:color="auto" w:fill="1F4E79"/>
          </w:tcPr>
          <w:p w14:paraId="402EA737" w14:textId="77777777" w:rsidR="003D142E" w:rsidRDefault="00F51621">
            <w:r>
              <w:rPr>
                <w:b/>
                <w:color w:val="FFFFFF"/>
                <w:sz w:val="18"/>
              </w:rPr>
              <w:t>Gain estimé/an (CHF)</w:t>
            </w:r>
          </w:p>
        </w:tc>
      </w:tr>
      <w:tr w:rsidR="003D142E" w14:paraId="63FD8171" w14:textId="77777777">
        <w:tc>
          <w:tcPr>
            <w:tcW w:w="5669" w:type="dxa"/>
          </w:tcPr>
          <w:p w14:paraId="045F2A9E" w14:textId="77777777" w:rsidR="003D142E" w:rsidRPr="00963780" w:rsidRDefault="00F51621">
            <w:pPr>
              <w:rPr>
                <w:lang w:val="fr-CH"/>
              </w:rPr>
            </w:pPr>
            <w:r w:rsidRPr="00963780">
              <w:rPr>
                <w:sz w:val="18"/>
                <w:lang w:val="fr-CH"/>
              </w:rPr>
              <w:t>Extraction BC automatisée (440h économisées × 75 CHF/h)</w:t>
            </w:r>
          </w:p>
        </w:tc>
        <w:tc>
          <w:tcPr>
            <w:tcW w:w="3118" w:type="dxa"/>
          </w:tcPr>
          <w:p w14:paraId="51F2A053" w14:textId="77777777" w:rsidR="003D142E" w:rsidRDefault="00F51621">
            <w:r>
              <w:rPr>
                <w:sz w:val="18"/>
              </w:rPr>
              <w:t>33 000</w:t>
            </w:r>
          </w:p>
        </w:tc>
      </w:tr>
      <w:tr w:rsidR="003D142E" w14:paraId="1196CD08" w14:textId="77777777">
        <w:tc>
          <w:tcPr>
            <w:tcW w:w="5669" w:type="dxa"/>
          </w:tcPr>
          <w:p w14:paraId="0F5BBE78" w14:textId="77777777" w:rsidR="003D142E" w:rsidRPr="00963780" w:rsidRDefault="00F51621">
            <w:pPr>
              <w:rPr>
                <w:lang w:val="fr-CH"/>
              </w:rPr>
            </w:pPr>
            <w:r w:rsidRPr="00963780">
              <w:rPr>
                <w:sz w:val="18"/>
                <w:lang w:val="fr-CH"/>
              </w:rPr>
              <w:t>Rapports logistiques automatiques (200h × 75 CHF/h)</w:t>
            </w:r>
          </w:p>
        </w:tc>
        <w:tc>
          <w:tcPr>
            <w:tcW w:w="3118" w:type="dxa"/>
          </w:tcPr>
          <w:p w14:paraId="4DA6C315" w14:textId="77777777" w:rsidR="003D142E" w:rsidRDefault="00F51621">
            <w:r>
              <w:rPr>
                <w:sz w:val="18"/>
              </w:rPr>
              <w:t>15 000</w:t>
            </w:r>
          </w:p>
        </w:tc>
      </w:tr>
      <w:tr w:rsidR="003D142E" w14:paraId="4B05B265" w14:textId="77777777">
        <w:tc>
          <w:tcPr>
            <w:tcW w:w="5669" w:type="dxa"/>
          </w:tcPr>
          <w:p w14:paraId="61445B8F" w14:textId="77777777" w:rsidR="003D142E" w:rsidRDefault="00F51621">
            <w:r>
              <w:rPr>
                <w:sz w:val="18"/>
              </w:rPr>
              <w:t>Détection anomalies : J+1 → &lt; 30 min</w:t>
            </w:r>
          </w:p>
        </w:tc>
        <w:tc>
          <w:tcPr>
            <w:tcW w:w="3118" w:type="dxa"/>
          </w:tcPr>
          <w:p w14:paraId="16796ADF" w14:textId="77777777" w:rsidR="003D142E" w:rsidRDefault="00F51621">
            <w:r>
              <w:rPr>
                <w:sz w:val="18"/>
              </w:rPr>
              <w:t>Non quantifié</w:t>
            </w:r>
          </w:p>
        </w:tc>
      </w:tr>
      <w:tr w:rsidR="003D142E" w14:paraId="69F0E680" w14:textId="77777777">
        <w:tc>
          <w:tcPr>
            <w:tcW w:w="5669" w:type="dxa"/>
          </w:tcPr>
          <w:p w14:paraId="3499AE2D" w14:textId="77777777" w:rsidR="003D142E" w:rsidRPr="00963780" w:rsidRDefault="00F51621">
            <w:pPr>
              <w:rPr>
                <w:lang w:val="fr-CH"/>
              </w:rPr>
            </w:pPr>
            <w:r w:rsidRPr="00963780">
              <w:rPr>
                <w:sz w:val="18"/>
                <w:lang w:val="fr-CH"/>
              </w:rPr>
              <w:t>Décisions basées sur données temps réel (GPS)</w:t>
            </w:r>
          </w:p>
        </w:tc>
        <w:tc>
          <w:tcPr>
            <w:tcW w:w="3118" w:type="dxa"/>
          </w:tcPr>
          <w:p w14:paraId="06BBB3E4" w14:textId="77777777" w:rsidR="003D142E" w:rsidRDefault="00F51621">
            <w:r>
              <w:rPr>
                <w:sz w:val="18"/>
              </w:rPr>
              <w:t xml:space="preserve">Non </w:t>
            </w:r>
            <w:proofErr w:type="spellStart"/>
            <w:r>
              <w:rPr>
                <w:sz w:val="18"/>
              </w:rPr>
              <w:t>quantifié</w:t>
            </w:r>
            <w:proofErr w:type="spellEnd"/>
          </w:p>
        </w:tc>
      </w:tr>
      <w:tr w:rsidR="003D142E" w14:paraId="7715A95D" w14:textId="77777777">
        <w:tc>
          <w:tcPr>
            <w:tcW w:w="5669" w:type="dxa"/>
          </w:tcPr>
          <w:p w14:paraId="59C7B0F0" w14:textId="77777777" w:rsidR="003D142E" w:rsidRDefault="00F51621">
            <w:r>
              <w:rPr>
                <w:sz w:val="18"/>
              </w:rPr>
              <w:t>GAIN TOTAL ESTIMÉ</w:t>
            </w:r>
          </w:p>
        </w:tc>
        <w:tc>
          <w:tcPr>
            <w:tcW w:w="3118" w:type="dxa"/>
          </w:tcPr>
          <w:p w14:paraId="5CDBCB5D" w14:textId="77777777" w:rsidR="003D142E" w:rsidRDefault="00F51621">
            <w:r>
              <w:rPr>
                <w:sz w:val="18"/>
              </w:rPr>
              <w:t>48 000</w:t>
            </w:r>
          </w:p>
        </w:tc>
      </w:tr>
    </w:tbl>
    <w:p w14:paraId="150F5B49" w14:textId="77777777" w:rsidR="003D142E" w:rsidRDefault="003D142E"/>
    <w:p w14:paraId="092DB4CC" w14:textId="77777777" w:rsidR="003D142E" w:rsidRPr="00963780" w:rsidRDefault="00F51621">
      <w:pPr>
        <w:rPr>
          <w:lang w:val="fr-CH"/>
        </w:rPr>
      </w:pPr>
      <w:r w:rsidRPr="00963780">
        <w:rPr>
          <w:b/>
          <w:color w:val="378630"/>
          <w:lang w:val="fr-CH"/>
        </w:rPr>
        <w:t>ROI = 48 000 / 3 300 (investissement net) = 14,4× — retour sur investissement en moins d'un mois.</w:t>
      </w:r>
    </w:p>
    <w:p w14:paraId="397DAF35" w14:textId="77777777" w:rsidR="003D142E" w:rsidRPr="00963780" w:rsidRDefault="00F51621">
      <w:pPr>
        <w:pStyle w:val="Titre2"/>
        <w:rPr>
          <w:lang w:val="fr-CH"/>
        </w:rPr>
      </w:pPr>
      <w:bookmarkStart w:id="49" w:name="_Toc232900982"/>
      <w:r w:rsidRPr="00963780">
        <w:rPr>
          <w:color w:val="2E74B5"/>
          <w:lang w:val="fr-CH"/>
        </w:rPr>
        <w:t>12.4 Business Case 1 — Optimisation coûts logistiques par produit</w:t>
      </w:r>
      <w:bookmarkEnd w:id="49"/>
    </w:p>
    <w:p w14:paraId="25B74777" w14:textId="77777777" w:rsidR="003D142E" w:rsidRPr="00963780" w:rsidRDefault="00F51621">
      <w:pPr>
        <w:rPr>
          <w:lang w:val="fr-CH"/>
        </w:rPr>
      </w:pPr>
      <w:r w:rsidRPr="00963780">
        <w:rPr>
          <w:b/>
          <w:lang w:val="fr-CH"/>
        </w:rPr>
        <w:t>PROBLÈME :</w:t>
      </w:r>
    </w:p>
    <w:p w14:paraId="033D7773" w14:textId="77777777" w:rsidR="003D142E" w:rsidRPr="00963780" w:rsidRDefault="00F51621">
      <w:pPr>
        <w:rPr>
          <w:lang w:val="fr-CH"/>
        </w:rPr>
      </w:pPr>
      <w:r w:rsidRPr="00963780">
        <w:rPr>
          <w:lang w:val="fr-CH"/>
        </w:rPr>
        <w:t>Le kilométrage réel des véhicules n'était pas rattaché aux articles livrés. Il était impossible de calculer le coût de livraison réel par produit ou par client.</w:t>
      </w:r>
    </w:p>
    <w:p w14:paraId="681C3ABC" w14:textId="77777777" w:rsidR="003D142E" w:rsidRPr="00963780" w:rsidRDefault="00F51621">
      <w:pPr>
        <w:rPr>
          <w:lang w:val="fr-CH"/>
        </w:rPr>
      </w:pPr>
      <w:r w:rsidRPr="00963780">
        <w:rPr>
          <w:b/>
          <w:lang w:val="fr-CH"/>
        </w:rPr>
        <w:t>SOLUTION :</w:t>
      </w:r>
    </w:p>
    <w:p w14:paraId="1E0634D7" w14:textId="77777777" w:rsidR="003D142E" w:rsidRPr="00963780" w:rsidRDefault="00F51621">
      <w:pPr>
        <w:rPr>
          <w:lang w:val="fr-CH"/>
        </w:rPr>
      </w:pPr>
      <w:r w:rsidRPr="00963780">
        <w:rPr>
          <w:lang w:val="fr-CH"/>
        </w:rPr>
        <w:t xml:space="preserve">GPS temps réel → </w:t>
      </w:r>
      <w:proofErr w:type="spellStart"/>
      <w:r w:rsidRPr="00963780">
        <w:rPr>
          <w:lang w:val="fr-CH"/>
        </w:rPr>
        <w:t>bc_</w:t>
      </w:r>
      <w:proofErr w:type="gramStart"/>
      <w:r w:rsidRPr="00963780">
        <w:rPr>
          <w:lang w:val="fr-CH"/>
        </w:rPr>
        <w:t>gold.distances</w:t>
      </w:r>
      <w:proofErr w:type="spellEnd"/>
      <w:proofErr w:type="gramEnd"/>
      <w:r w:rsidRPr="00963780">
        <w:rPr>
          <w:lang w:val="fr-CH"/>
        </w:rPr>
        <w:t xml:space="preserve"> (</w:t>
      </w:r>
      <w:proofErr w:type="spellStart"/>
      <w:r w:rsidRPr="00963780">
        <w:rPr>
          <w:lang w:val="fr-CH"/>
        </w:rPr>
        <w:t>cost_per_km</w:t>
      </w:r>
      <w:proofErr w:type="spellEnd"/>
      <w:r w:rsidRPr="00963780">
        <w:rPr>
          <w:lang w:val="fr-CH"/>
        </w:rPr>
        <w:t xml:space="preserve"> × </w:t>
      </w:r>
      <w:proofErr w:type="spellStart"/>
      <w:r w:rsidRPr="00963780">
        <w:rPr>
          <w:lang w:val="fr-CH"/>
        </w:rPr>
        <w:t>total_distance_km</w:t>
      </w:r>
      <w:proofErr w:type="spellEnd"/>
      <w:r w:rsidRPr="00963780">
        <w:rPr>
          <w:lang w:val="fr-CH"/>
        </w:rPr>
        <w:t xml:space="preserve"> par VH-XXX) → JOIN avec </w:t>
      </w:r>
      <w:proofErr w:type="spellStart"/>
      <w:r w:rsidRPr="00963780">
        <w:rPr>
          <w:lang w:val="fr-CH"/>
        </w:rPr>
        <w:t>shipment_lines</w:t>
      </w:r>
      <w:proofErr w:type="spellEnd"/>
      <w:r w:rsidRPr="00963780">
        <w:rPr>
          <w:lang w:val="fr-CH"/>
        </w:rPr>
        <w:t xml:space="preserve"> → coût réel par article livré, visible sur Dashboard #21.</w:t>
      </w:r>
    </w:p>
    <w:tbl>
      <w:tblPr>
        <w:tblStyle w:val="Grilledutableau"/>
        <w:tblW w:w="0" w:type="auto"/>
        <w:tblLook w:val="04A0" w:firstRow="1" w:lastRow="0" w:firstColumn="1" w:lastColumn="0" w:noHBand="0" w:noVBand="1"/>
      </w:tblPr>
      <w:tblGrid>
        <w:gridCol w:w="3118"/>
        <w:gridCol w:w="2268"/>
        <w:gridCol w:w="3402"/>
      </w:tblGrid>
      <w:tr w:rsidR="003D142E" w14:paraId="540D5CB7" w14:textId="77777777">
        <w:tc>
          <w:tcPr>
            <w:tcW w:w="3118" w:type="dxa"/>
            <w:shd w:val="clear" w:color="auto" w:fill="1F4E79"/>
          </w:tcPr>
          <w:p w14:paraId="6F25CDDB" w14:textId="77777777" w:rsidR="003D142E" w:rsidRDefault="00F51621">
            <w:proofErr w:type="spellStart"/>
            <w:r>
              <w:rPr>
                <w:b/>
                <w:color w:val="FFFFFF"/>
                <w:sz w:val="18"/>
              </w:rPr>
              <w:t>Indicateur</w:t>
            </w:r>
            <w:proofErr w:type="spellEnd"/>
          </w:p>
        </w:tc>
        <w:tc>
          <w:tcPr>
            <w:tcW w:w="2268" w:type="dxa"/>
            <w:shd w:val="clear" w:color="auto" w:fill="1F4E79"/>
          </w:tcPr>
          <w:p w14:paraId="18573BC7" w14:textId="77777777" w:rsidR="003D142E" w:rsidRDefault="00F51621">
            <w:r>
              <w:rPr>
                <w:b/>
                <w:color w:val="FFFFFF"/>
                <w:sz w:val="18"/>
              </w:rPr>
              <w:t>Avant</w:t>
            </w:r>
          </w:p>
        </w:tc>
        <w:tc>
          <w:tcPr>
            <w:tcW w:w="3402" w:type="dxa"/>
            <w:shd w:val="clear" w:color="auto" w:fill="1F4E79"/>
          </w:tcPr>
          <w:p w14:paraId="659D0673" w14:textId="77777777" w:rsidR="003D142E" w:rsidRDefault="00F51621">
            <w:r>
              <w:rPr>
                <w:b/>
                <w:color w:val="FFFFFF"/>
                <w:sz w:val="18"/>
              </w:rPr>
              <w:t>Après</w:t>
            </w:r>
          </w:p>
        </w:tc>
      </w:tr>
      <w:tr w:rsidR="003D142E" w14:paraId="5496E961" w14:textId="77777777">
        <w:tc>
          <w:tcPr>
            <w:tcW w:w="3118" w:type="dxa"/>
          </w:tcPr>
          <w:p w14:paraId="1FAACAC0" w14:textId="77777777" w:rsidR="003D142E" w:rsidRDefault="00F51621">
            <w:r>
              <w:rPr>
                <w:sz w:val="18"/>
              </w:rPr>
              <w:t>Visibilité coût/livraison</w:t>
            </w:r>
          </w:p>
        </w:tc>
        <w:tc>
          <w:tcPr>
            <w:tcW w:w="2268" w:type="dxa"/>
          </w:tcPr>
          <w:p w14:paraId="7630DB4C" w14:textId="77777777" w:rsidR="003D142E" w:rsidRDefault="00F51621">
            <w:r>
              <w:rPr>
                <w:sz w:val="18"/>
              </w:rPr>
              <w:t>Inexistante</w:t>
            </w:r>
          </w:p>
        </w:tc>
        <w:tc>
          <w:tcPr>
            <w:tcW w:w="3402" w:type="dxa"/>
          </w:tcPr>
          <w:p w14:paraId="4B59F19D" w14:textId="77777777" w:rsidR="003D142E" w:rsidRDefault="00F51621">
            <w:r>
              <w:rPr>
                <w:sz w:val="18"/>
              </w:rPr>
              <w:t>100% automatique</w:t>
            </w:r>
          </w:p>
        </w:tc>
      </w:tr>
      <w:tr w:rsidR="003D142E" w14:paraId="078F2870" w14:textId="77777777">
        <w:tc>
          <w:tcPr>
            <w:tcW w:w="3118" w:type="dxa"/>
          </w:tcPr>
          <w:p w14:paraId="3C8403CF" w14:textId="77777777" w:rsidR="003D142E" w:rsidRDefault="00F51621">
            <w:r>
              <w:rPr>
                <w:sz w:val="18"/>
              </w:rPr>
              <w:t>Temps analyse kilométrage</w:t>
            </w:r>
          </w:p>
        </w:tc>
        <w:tc>
          <w:tcPr>
            <w:tcW w:w="2268" w:type="dxa"/>
          </w:tcPr>
          <w:p w14:paraId="2F92E04F" w14:textId="77777777" w:rsidR="003D142E" w:rsidRDefault="00F51621">
            <w:r>
              <w:rPr>
                <w:sz w:val="18"/>
              </w:rPr>
              <w:t>8h/mois</w:t>
            </w:r>
          </w:p>
        </w:tc>
        <w:tc>
          <w:tcPr>
            <w:tcW w:w="3402" w:type="dxa"/>
          </w:tcPr>
          <w:p w14:paraId="30B414CF" w14:textId="77777777" w:rsidR="003D142E" w:rsidRDefault="00F51621">
            <w:r>
              <w:rPr>
                <w:sz w:val="18"/>
              </w:rPr>
              <w:t>0 min (dashboard temps réel)</w:t>
            </w:r>
          </w:p>
        </w:tc>
      </w:tr>
      <w:tr w:rsidR="003D142E" w14:paraId="16C5826F" w14:textId="77777777">
        <w:tc>
          <w:tcPr>
            <w:tcW w:w="3118" w:type="dxa"/>
          </w:tcPr>
          <w:p w14:paraId="1A0EFEFF" w14:textId="77777777" w:rsidR="003D142E" w:rsidRDefault="00F51621">
            <w:r>
              <w:rPr>
                <w:sz w:val="18"/>
              </w:rPr>
              <w:t>Économie carburant estimée</w:t>
            </w:r>
          </w:p>
        </w:tc>
        <w:tc>
          <w:tcPr>
            <w:tcW w:w="2268" w:type="dxa"/>
          </w:tcPr>
          <w:p w14:paraId="4C5939DA" w14:textId="77777777" w:rsidR="003D142E" w:rsidRDefault="00F51621">
            <w:r>
              <w:rPr>
                <w:sz w:val="18"/>
              </w:rPr>
              <w:t>—</w:t>
            </w:r>
          </w:p>
        </w:tc>
        <w:tc>
          <w:tcPr>
            <w:tcW w:w="3402" w:type="dxa"/>
          </w:tcPr>
          <w:p w14:paraId="160D4966" w14:textId="77777777" w:rsidR="003D142E" w:rsidRDefault="00F51621">
            <w:r>
              <w:rPr>
                <w:sz w:val="18"/>
              </w:rPr>
              <w:t>~2 000 CHF/an/véhicule</w:t>
            </w:r>
          </w:p>
        </w:tc>
      </w:tr>
      <w:tr w:rsidR="003D142E" w14:paraId="333ADF28" w14:textId="77777777">
        <w:tc>
          <w:tcPr>
            <w:tcW w:w="3118" w:type="dxa"/>
          </w:tcPr>
          <w:p w14:paraId="32298E87" w14:textId="77777777" w:rsidR="003D142E" w:rsidRDefault="00F51621">
            <w:r>
              <w:rPr>
                <w:sz w:val="18"/>
              </w:rPr>
              <w:t>Détection tournées inefficaces</w:t>
            </w:r>
          </w:p>
        </w:tc>
        <w:tc>
          <w:tcPr>
            <w:tcW w:w="2268" w:type="dxa"/>
          </w:tcPr>
          <w:p w14:paraId="7F4D9F57" w14:textId="77777777" w:rsidR="003D142E" w:rsidRDefault="00F51621">
            <w:r>
              <w:rPr>
                <w:sz w:val="18"/>
              </w:rPr>
              <w:t>Manuelle (J+2)</w:t>
            </w:r>
          </w:p>
        </w:tc>
        <w:tc>
          <w:tcPr>
            <w:tcW w:w="3402" w:type="dxa"/>
          </w:tcPr>
          <w:p w14:paraId="5FE6C5B0" w14:textId="77777777" w:rsidR="003D142E" w:rsidRDefault="00F51621">
            <w:r>
              <w:rPr>
                <w:sz w:val="18"/>
              </w:rPr>
              <w:t>Automatique (&lt; 2s)</w:t>
            </w:r>
          </w:p>
        </w:tc>
      </w:tr>
    </w:tbl>
    <w:p w14:paraId="748FE2C9" w14:textId="77777777" w:rsidR="003D142E" w:rsidRDefault="003D142E"/>
    <w:p w14:paraId="4EFC3061" w14:textId="77777777" w:rsidR="003D142E" w:rsidRPr="00963780" w:rsidRDefault="00F51621">
      <w:pPr>
        <w:pStyle w:val="Titre3"/>
        <w:rPr>
          <w:lang w:val="fr-CH"/>
        </w:rPr>
      </w:pPr>
      <w:r w:rsidRPr="00963780">
        <w:rPr>
          <w:color w:val="606060"/>
          <w:lang w:val="fr-CH"/>
        </w:rPr>
        <w:t>Critères de décision — Business Case 1</w:t>
      </w:r>
    </w:p>
    <w:tbl>
      <w:tblPr>
        <w:tblStyle w:val="Grilledutableau"/>
        <w:tblW w:w="0" w:type="auto"/>
        <w:tblLook w:val="04A0" w:firstRow="1" w:lastRow="0" w:firstColumn="1" w:lastColumn="0" w:noHBand="0" w:noVBand="1"/>
      </w:tblPr>
      <w:tblGrid>
        <w:gridCol w:w="3118"/>
        <w:gridCol w:w="5670"/>
      </w:tblGrid>
      <w:tr w:rsidR="003D142E" w14:paraId="2CE353AE" w14:textId="77777777">
        <w:tc>
          <w:tcPr>
            <w:tcW w:w="3118" w:type="dxa"/>
            <w:shd w:val="clear" w:color="auto" w:fill="1F4E79"/>
          </w:tcPr>
          <w:p w14:paraId="3BD8E0B7" w14:textId="77777777" w:rsidR="003D142E" w:rsidRDefault="00F51621">
            <w:proofErr w:type="spellStart"/>
            <w:r>
              <w:rPr>
                <w:b/>
                <w:color w:val="FFFFFF"/>
                <w:sz w:val="18"/>
              </w:rPr>
              <w:t>Critère</w:t>
            </w:r>
            <w:proofErr w:type="spellEnd"/>
          </w:p>
        </w:tc>
        <w:tc>
          <w:tcPr>
            <w:tcW w:w="5670" w:type="dxa"/>
            <w:shd w:val="clear" w:color="auto" w:fill="1F4E79"/>
          </w:tcPr>
          <w:p w14:paraId="0A31A067" w14:textId="77777777" w:rsidR="003D142E" w:rsidRDefault="00F51621">
            <w:r>
              <w:rPr>
                <w:b/>
                <w:color w:val="FFFFFF"/>
                <w:sz w:val="18"/>
              </w:rPr>
              <w:t>Évaluation</w:t>
            </w:r>
          </w:p>
        </w:tc>
      </w:tr>
      <w:tr w:rsidR="003D142E" w:rsidRPr="00963780" w14:paraId="04659F7F" w14:textId="77777777">
        <w:tc>
          <w:tcPr>
            <w:tcW w:w="3118" w:type="dxa"/>
          </w:tcPr>
          <w:p w14:paraId="280DFFE5" w14:textId="77777777" w:rsidR="003D142E" w:rsidRDefault="00F51621">
            <w:r>
              <w:rPr>
                <w:sz w:val="18"/>
              </w:rPr>
              <w:t>Payback (retour sur investissement)</w:t>
            </w:r>
          </w:p>
        </w:tc>
        <w:tc>
          <w:tcPr>
            <w:tcW w:w="5670" w:type="dxa"/>
          </w:tcPr>
          <w:p w14:paraId="3C1ECB2F" w14:textId="77777777" w:rsidR="003D142E" w:rsidRPr="00963780" w:rsidRDefault="00F51621">
            <w:pPr>
              <w:rPr>
                <w:lang w:val="fr-CH"/>
              </w:rPr>
            </w:pPr>
            <w:r w:rsidRPr="00963780">
              <w:rPr>
                <w:sz w:val="18"/>
                <w:lang w:val="fr-CH"/>
              </w:rPr>
              <w:t>&lt; 1 mois (ROI global 14,4×, cf. section 12.3)</w:t>
            </w:r>
          </w:p>
        </w:tc>
      </w:tr>
      <w:tr w:rsidR="003D142E" w:rsidRPr="00963780" w14:paraId="237FC336" w14:textId="77777777">
        <w:tc>
          <w:tcPr>
            <w:tcW w:w="3118" w:type="dxa"/>
          </w:tcPr>
          <w:p w14:paraId="49A4814F" w14:textId="77777777" w:rsidR="003D142E" w:rsidRDefault="00F51621">
            <w:r>
              <w:rPr>
                <w:sz w:val="18"/>
              </w:rPr>
              <w:t xml:space="preserve">Risque </w:t>
            </w:r>
            <w:proofErr w:type="spellStart"/>
            <w:r>
              <w:rPr>
                <w:sz w:val="18"/>
              </w:rPr>
              <w:t>d’implémentation</w:t>
            </w:r>
            <w:proofErr w:type="spellEnd"/>
          </w:p>
        </w:tc>
        <w:tc>
          <w:tcPr>
            <w:tcW w:w="5670" w:type="dxa"/>
          </w:tcPr>
          <w:p w14:paraId="47019A0D" w14:textId="77777777" w:rsidR="003D142E" w:rsidRPr="00963780" w:rsidRDefault="00F51621">
            <w:pPr>
              <w:rPr>
                <w:lang w:val="fr-CH"/>
              </w:rPr>
            </w:pPr>
            <w:r w:rsidRPr="00963780">
              <w:rPr>
                <w:sz w:val="18"/>
                <w:lang w:val="fr-CH"/>
              </w:rPr>
              <w:t xml:space="preserve">Faible — réutilise l’infrastructure </w:t>
            </w:r>
            <w:proofErr w:type="spellStart"/>
            <w:r w:rsidRPr="00963780">
              <w:rPr>
                <w:sz w:val="18"/>
                <w:lang w:val="fr-CH"/>
              </w:rPr>
              <w:t>ETL_Projet_BC</w:t>
            </w:r>
            <w:proofErr w:type="spellEnd"/>
            <w:r w:rsidRPr="00963780">
              <w:rPr>
                <w:sz w:val="18"/>
                <w:lang w:val="fr-CH"/>
              </w:rPr>
              <w:t xml:space="preserve"> déjà en production (n8n, </w:t>
            </w:r>
            <w:proofErr w:type="spellStart"/>
            <w:r w:rsidRPr="00963780">
              <w:rPr>
                <w:sz w:val="18"/>
                <w:lang w:val="fr-CH"/>
              </w:rPr>
              <w:t>OData</w:t>
            </w:r>
            <w:proofErr w:type="spellEnd"/>
            <w:r w:rsidRPr="00963780">
              <w:rPr>
                <w:sz w:val="18"/>
                <w:lang w:val="fr-CH"/>
              </w:rPr>
              <w:t xml:space="preserve"> BC, </w:t>
            </w:r>
            <w:proofErr w:type="spellStart"/>
            <w:r w:rsidRPr="00963780">
              <w:rPr>
                <w:sz w:val="18"/>
                <w:lang w:val="fr-CH"/>
              </w:rPr>
              <w:t>bc_gold</w:t>
            </w:r>
            <w:proofErr w:type="spellEnd"/>
            <w:r w:rsidRPr="00963780">
              <w:rPr>
                <w:sz w:val="18"/>
                <w:lang w:val="fr-CH"/>
              </w:rPr>
              <w:t>)</w:t>
            </w:r>
          </w:p>
        </w:tc>
      </w:tr>
      <w:tr w:rsidR="003D142E" w:rsidRPr="00963780" w14:paraId="71B7E10E" w14:textId="77777777">
        <w:tc>
          <w:tcPr>
            <w:tcW w:w="3118" w:type="dxa"/>
          </w:tcPr>
          <w:p w14:paraId="7770A3F7" w14:textId="77777777" w:rsidR="003D142E" w:rsidRDefault="00F51621">
            <w:proofErr w:type="spellStart"/>
            <w:r>
              <w:rPr>
                <w:sz w:val="18"/>
              </w:rPr>
              <w:t>Alignement</w:t>
            </w:r>
            <w:proofErr w:type="spellEnd"/>
            <w:r>
              <w:rPr>
                <w:sz w:val="18"/>
              </w:rPr>
              <w:t xml:space="preserve"> </w:t>
            </w:r>
            <w:proofErr w:type="spellStart"/>
            <w:r>
              <w:rPr>
                <w:sz w:val="18"/>
              </w:rPr>
              <w:t>stratégique</w:t>
            </w:r>
            <w:proofErr w:type="spellEnd"/>
          </w:p>
        </w:tc>
        <w:tc>
          <w:tcPr>
            <w:tcW w:w="5670" w:type="dxa"/>
          </w:tcPr>
          <w:p w14:paraId="374F2129" w14:textId="77777777" w:rsidR="003D142E" w:rsidRPr="00963780" w:rsidRDefault="00F51621">
            <w:pPr>
              <w:rPr>
                <w:lang w:val="fr-CH"/>
              </w:rPr>
            </w:pPr>
            <w:r w:rsidRPr="00963780">
              <w:rPr>
                <w:sz w:val="18"/>
                <w:lang w:val="fr-CH"/>
              </w:rPr>
              <w:t>Fort — répond à l’objectif métier prioritaire OBJ-04 (coût logistique réel par produit)</w:t>
            </w:r>
          </w:p>
        </w:tc>
      </w:tr>
      <w:tr w:rsidR="003D142E" w:rsidRPr="00963780" w14:paraId="014A3DD5" w14:textId="77777777">
        <w:tc>
          <w:tcPr>
            <w:tcW w:w="3118" w:type="dxa"/>
          </w:tcPr>
          <w:p w14:paraId="3641DB02" w14:textId="77777777" w:rsidR="003D142E" w:rsidRDefault="00F51621">
            <w:proofErr w:type="spellStart"/>
            <w:r>
              <w:rPr>
                <w:sz w:val="18"/>
              </w:rPr>
              <w:t>Dépendance</w:t>
            </w:r>
            <w:proofErr w:type="spellEnd"/>
            <w:r>
              <w:rPr>
                <w:sz w:val="18"/>
              </w:rPr>
              <w:t xml:space="preserve"> externe</w:t>
            </w:r>
          </w:p>
        </w:tc>
        <w:tc>
          <w:tcPr>
            <w:tcW w:w="5670" w:type="dxa"/>
          </w:tcPr>
          <w:p w14:paraId="177BBE8F" w14:textId="77777777" w:rsidR="003D142E" w:rsidRPr="00963780" w:rsidRDefault="00F51621">
            <w:pPr>
              <w:rPr>
                <w:lang w:val="fr-CH"/>
              </w:rPr>
            </w:pPr>
            <w:r w:rsidRPr="00963780">
              <w:rPr>
                <w:sz w:val="18"/>
                <w:lang w:val="fr-CH"/>
              </w:rPr>
              <w:t>Moyenne — application GPS mobile hors périmètre projet (cf. risque R-10)</w:t>
            </w:r>
          </w:p>
        </w:tc>
      </w:tr>
      <w:tr w:rsidR="003D142E" w:rsidRPr="00963780" w14:paraId="4065E0DC" w14:textId="77777777">
        <w:tc>
          <w:tcPr>
            <w:tcW w:w="3118" w:type="dxa"/>
            <w:shd w:val="clear" w:color="auto" w:fill="E2EFDA"/>
          </w:tcPr>
          <w:p w14:paraId="1832CB9B" w14:textId="77777777" w:rsidR="003D142E" w:rsidRDefault="00F51621">
            <w:proofErr w:type="spellStart"/>
            <w:r>
              <w:rPr>
                <w:b/>
                <w:sz w:val="18"/>
              </w:rPr>
              <w:t>Recommandation</w:t>
            </w:r>
            <w:proofErr w:type="spellEnd"/>
          </w:p>
        </w:tc>
        <w:tc>
          <w:tcPr>
            <w:tcW w:w="5670" w:type="dxa"/>
            <w:shd w:val="clear" w:color="auto" w:fill="E2EFDA"/>
          </w:tcPr>
          <w:p w14:paraId="6FB9A7C3" w14:textId="77777777" w:rsidR="003D142E" w:rsidRPr="00963780" w:rsidRDefault="00F51621">
            <w:pPr>
              <w:rPr>
                <w:lang w:val="fr-CH"/>
              </w:rPr>
            </w:pPr>
            <w:r w:rsidRPr="00963780">
              <w:rPr>
                <w:b/>
                <w:sz w:val="18"/>
                <w:lang w:val="fr-CH"/>
              </w:rPr>
              <w:t>GO — solution démontrée et fonctionnelle au 14/06/2026</w:t>
            </w:r>
          </w:p>
        </w:tc>
      </w:tr>
    </w:tbl>
    <w:p w14:paraId="1F702147" w14:textId="77777777" w:rsidR="003D142E" w:rsidRPr="00963780" w:rsidRDefault="003D142E">
      <w:pPr>
        <w:rPr>
          <w:lang w:val="fr-CH"/>
        </w:rPr>
      </w:pPr>
    </w:p>
    <w:p w14:paraId="2BB973F7" w14:textId="77777777" w:rsidR="003D142E" w:rsidRPr="00963780" w:rsidRDefault="00F51621">
      <w:pPr>
        <w:pStyle w:val="Titre2"/>
        <w:rPr>
          <w:lang w:val="fr-CH"/>
        </w:rPr>
      </w:pPr>
      <w:bookmarkStart w:id="50" w:name="_Toc232900983"/>
      <w:r w:rsidRPr="00963780">
        <w:rPr>
          <w:color w:val="2E74B5"/>
          <w:lang w:val="fr-CH"/>
        </w:rPr>
        <w:t>12.5 Business Case 2 — Performance e-commerce</w:t>
      </w:r>
      <w:bookmarkEnd w:id="50"/>
    </w:p>
    <w:p w14:paraId="04A2960A" w14:textId="77777777" w:rsidR="003D142E" w:rsidRPr="00963780" w:rsidRDefault="00F51621">
      <w:pPr>
        <w:rPr>
          <w:lang w:val="fr-CH"/>
        </w:rPr>
      </w:pPr>
      <w:r w:rsidRPr="00963780">
        <w:rPr>
          <w:b/>
          <w:lang w:val="fr-CH"/>
        </w:rPr>
        <w:t>PROBLÈME :</w:t>
      </w:r>
    </w:p>
    <w:p w14:paraId="6C629FCC" w14:textId="77777777" w:rsidR="003D142E" w:rsidRPr="00963780" w:rsidRDefault="00F51621">
      <w:pPr>
        <w:rPr>
          <w:lang w:val="fr-CH"/>
        </w:rPr>
      </w:pPr>
      <w:r w:rsidRPr="00963780">
        <w:rPr>
          <w:lang w:val="fr-CH"/>
        </w:rPr>
        <w:t>551 899 lignes e-commerce inexploitées — exports Excel manuels, J+2, risque d'erreur élevé.</w:t>
      </w:r>
    </w:p>
    <w:p w14:paraId="1E994EB8" w14:textId="77777777" w:rsidR="003D142E" w:rsidRPr="00963780" w:rsidRDefault="00F51621">
      <w:pPr>
        <w:rPr>
          <w:lang w:val="fr-CH"/>
        </w:rPr>
      </w:pPr>
      <w:r w:rsidRPr="00963780">
        <w:rPr>
          <w:b/>
          <w:lang w:val="fr-CH"/>
        </w:rPr>
        <w:t>SOLUTION :</w:t>
      </w:r>
    </w:p>
    <w:p w14:paraId="7A6DBB30" w14:textId="77777777" w:rsidR="003D142E" w:rsidRPr="00963780" w:rsidRDefault="00F51621">
      <w:pPr>
        <w:rPr>
          <w:lang w:val="fr-CH"/>
        </w:rPr>
      </w:pPr>
      <w:r w:rsidRPr="00963780">
        <w:rPr>
          <w:lang w:val="fr-CH"/>
        </w:rPr>
        <w:t>WF-08F + WF-09BC + Dashboard #19 — tableau croisé pays × catégorie × article en temps quasi-réel.</w:t>
      </w:r>
    </w:p>
    <w:tbl>
      <w:tblPr>
        <w:tblStyle w:val="Grilledutableau"/>
        <w:tblW w:w="0" w:type="auto"/>
        <w:tblLook w:val="04A0" w:firstRow="1" w:lastRow="0" w:firstColumn="1" w:lastColumn="0" w:noHBand="0" w:noVBand="1"/>
      </w:tblPr>
      <w:tblGrid>
        <w:gridCol w:w="3118"/>
        <w:gridCol w:w="2268"/>
        <w:gridCol w:w="3402"/>
      </w:tblGrid>
      <w:tr w:rsidR="003D142E" w14:paraId="185D5B74" w14:textId="77777777">
        <w:tc>
          <w:tcPr>
            <w:tcW w:w="3118" w:type="dxa"/>
            <w:shd w:val="clear" w:color="auto" w:fill="1F4E79"/>
          </w:tcPr>
          <w:p w14:paraId="5EB3122D" w14:textId="77777777" w:rsidR="003D142E" w:rsidRDefault="00F51621">
            <w:proofErr w:type="spellStart"/>
            <w:r>
              <w:rPr>
                <w:b/>
                <w:color w:val="FFFFFF"/>
                <w:sz w:val="18"/>
              </w:rPr>
              <w:t>Indicateur</w:t>
            </w:r>
            <w:proofErr w:type="spellEnd"/>
          </w:p>
        </w:tc>
        <w:tc>
          <w:tcPr>
            <w:tcW w:w="2268" w:type="dxa"/>
            <w:shd w:val="clear" w:color="auto" w:fill="1F4E79"/>
          </w:tcPr>
          <w:p w14:paraId="16CD3E5D" w14:textId="77777777" w:rsidR="003D142E" w:rsidRDefault="00F51621">
            <w:r>
              <w:rPr>
                <w:b/>
                <w:color w:val="FFFFFF"/>
                <w:sz w:val="18"/>
              </w:rPr>
              <w:t>Avant</w:t>
            </w:r>
          </w:p>
        </w:tc>
        <w:tc>
          <w:tcPr>
            <w:tcW w:w="3402" w:type="dxa"/>
            <w:shd w:val="clear" w:color="auto" w:fill="1F4E79"/>
          </w:tcPr>
          <w:p w14:paraId="5ADE2C7B" w14:textId="77777777" w:rsidR="003D142E" w:rsidRDefault="00F51621">
            <w:r>
              <w:rPr>
                <w:b/>
                <w:color w:val="FFFFFF"/>
                <w:sz w:val="18"/>
              </w:rPr>
              <w:t>Après</w:t>
            </w:r>
          </w:p>
        </w:tc>
      </w:tr>
      <w:tr w:rsidR="003D142E" w14:paraId="5B0C9902" w14:textId="77777777">
        <w:tc>
          <w:tcPr>
            <w:tcW w:w="3118" w:type="dxa"/>
          </w:tcPr>
          <w:p w14:paraId="508A32C7" w14:textId="77777777" w:rsidR="003D142E" w:rsidRDefault="00F51621">
            <w:r>
              <w:rPr>
                <w:sz w:val="18"/>
              </w:rPr>
              <w:t>Délai rapport</w:t>
            </w:r>
          </w:p>
        </w:tc>
        <w:tc>
          <w:tcPr>
            <w:tcW w:w="2268" w:type="dxa"/>
          </w:tcPr>
          <w:p w14:paraId="60CADAA0" w14:textId="77777777" w:rsidR="003D142E" w:rsidRDefault="00F51621">
            <w:r>
              <w:rPr>
                <w:sz w:val="18"/>
              </w:rPr>
              <w:t>J+2</w:t>
            </w:r>
          </w:p>
        </w:tc>
        <w:tc>
          <w:tcPr>
            <w:tcW w:w="3402" w:type="dxa"/>
          </w:tcPr>
          <w:p w14:paraId="61322043" w14:textId="77777777" w:rsidR="003D142E" w:rsidRDefault="00F51621">
            <w:r>
              <w:rPr>
                <w:sz w:val="18"/>
              </w:rPr>
              <w:t>&lt; 5 minutes</w:t>
            </w:r>
          </w:p>
        </w:tc>
      </w:tr>
      <w:tr w:rsidR="003D142E" w14:paraId="1E249AD6" w14:textId="77777777">
        <w:tc>
          <w:tcPr>
            <w:tcW w:w="3118" w:type="dxa"/>
          </w:tcPr>
          <w:p w14:paraId="0D56C66F" w14:textId="77777777" w:rsidR="003D142E" w:rsidRDefault="00F51621">
            <w:r>
              <w:rPr>
                <w:sz w:val="18"/>
              </w:rPr>
              <w:t>Analyse multi-dimensionnelle</w:t>
            </w:r>
          </w:p>
        </w:tc>
        <w:tc>
          <w:tcPr>
            <w:tcW w:w="2268" w:type="dxa"/>
          </w:tcPr>
          <w:p w14:paraId="55074898" w14:textId="77777777" w:rsidR="003D142E" w:rsidRDefault="00F51621">
            <w:r>
              <w:rPr>
                <w:sz w:val="18"/>
              </w:rPr>
              <w:t>Impossible</w:t>
            </w:r>
          </w:p>
        </w:tc>
        <w:tc>
          <w:tcPr>
            <w:tcW w:w="3402" w:type="dxa"/>
          </w:tcPr>
          <w:p w14:paraId="1378D8DF" w14:textId="77777777" w:rsidR="003D142E" w:rsidRDefault="00F51621">
            <w:r>
              <w:rPr>
                <w:sz w:val="18"/>
              </w:rPr>
              <w:t>Pays × catégorie × article</w:t>
            </w:r>
          </w:p>
        </w:tc>
      </w:tr>
      <w:tr w:rsidR="003D142E" w14:paraId="3B532106" w14:textId="77777777">
        <w:tc>
          <w:tcPr>
            <w:tcW w:w="3118" w:type="dxa"/>
          </w:tcPr>
          <w:p w14:paraId="7D54C394" w14:textId="77777777" w:rsidR="003D142E" w:rsidRDefault="00F51621">
            <w:r>
              <w:rPr>
                <w:sz w:val="18"/>
              </w:rPr>
              <w:t>Gain commercial estimé</w:t>
            </w:r>
          </w:p>
        </w:tc>
        <w:tc>
          <w:tcPr>
            <w:tcW w:w="2268" w:type="dxa"/>
          </w:tcPr>
          <w:p w14:paraId="37DFFBAD" w14:textId="77777777" w:rsidR="003D142E" w:rsidRDefault="00F51621">
            <w:r>
              <w:rPr>
                <w:sz w:val="18"/>
              </w:rPr>
              <w:t>—</w:t>
            </w:r>
          </w:p>
        </w:tc>
        <w:tc>
          <w:tcPr>
            <w:tcW w:w="3402" w:type="dxa"/>
          </w:tcPr>
          <w:p w14:paraId="26C6FFE1" w14:textId="77777777" w:rsidR="003D142E" w:rsidRDefault="00F51621">
            <w:r>
              <w:rPr>
                <w:sz w:val="18"/>
              </w:rPr>
              <w:t>~37 500 CHF/an</w:t>
            </w:r>
          </w:p>
        </w:tc>
      </w:tr>
      <w:tr w:rsidR="003D142E" w14:paraId="03EE3439" w14:textId="77777777">
        <w:tc>
          <w:tcPr>
            <w:tcW w:w="3118" w:type="dxa"/>
          </w:tcPr>
          <w:p w14:paraId="7F26A530" w14:textId="77777777" w:rsidR="003D142E" w:rsidRDefault="00F51621">
            <w:r>
              <w:rPr>
                <w:sz w:val="18"/>
              </w:rPr>
              <w:t>Détection anomalies prix</w:t>
            </w:r>
          </w:p>
        </w:tc>
        <w:tc>
          <w:tcPr>
            <w:tcW w:w="2268" w:type="dxa"/>
          </w:tcPr>
          <w:p w14:paraId="089C239E" w14:textId="77777777" w:rsidR="003D142E" w:rsidRDefault="00F51621">
            <w:r>
              <w:rPr>
                <w:sz w:val="18"/>
              </w:rPr>
              <w:t>Manuelle</w:t>
            </w:r>
          </w:p>
        </w:tc>
        <w:tc>
          <w:tcPr>
            <w:tcW w:w="3402" w:type="dxa"/>
          </w:tcPr>
          <w:p w14:paraId="690F1D91" w14:textId="77777777" w:rsidR="003D142E" w:rsidRDefault="00F51621">
            <w:r>
              <w:rPr>
                <w:sz w:val="18"/>
              </w:rPr>
              <w:t>Automatique</w:t>
            </w:r>
          </w:p>
        </w:tc>
      </w:tr>
    </w:tbl>
    <w:p w14:paraId="64561B70" w14:textId="77777777" w:rsidR="003D142E" w:rsidRDefault="003D142E"/>
    <w:p w14:paraId="56678262" w14:textId="77777777" w:rsidR="003D142E" w:rsidRPr="00963780" w:rsidRDefault="00F51621">
      <w:pPr>
        <w:pStyle w:val="Titre3"/>
        <w:rPr>
          <w:lang w:val="fr-CH"/>
        </w:rPr>
      </w:pPr>
      <w:r w:rsidRPr="00963780">
        <w:rPr>
          <w:color w:val="606060"/>
          <w:lang w:val="fr-CH"/>
        </w:rPr>
        <w:t>Critères de décision — Business Case 2</w:t>
      </w:r>
    </w:p>
    <w:tbl>
      <w:tblPr>
        <w:tblStyle w:val="Grilledutableau"/>
        <w:tblW w:w="0" w:type="auto"/>
        <w:tblLook w:val="04A0" w:firstRow="1" w:lastRow="0" w:firstColumn="1" w:lastColumn="0" w:noHBand="0" w:noVBand="1"/>
      </w:tblPr>
      <w:tblGrid>
        <w:gridCol w:w="3118"/>
        <w:gridCol w:w="5670"/>
      </w:tblGrid>
      <w:tr w:rsidR="003D142E" w14:paraId="233B68DD" w14:textId="77777777">
        <w:tc>
          <w:tcPr>
            <w:tcW w:w="3118" w:type="dxa"/>
            <w:shd w:val="clear" w:color="auto" w:fill="1F4E79"/>
          </w:tcPr>
          <w:p w14:paraId="5C01DC9D" w14:textId="77777777" w:rsidR="003D142E" w:rsidRDefault="00F51621">
            <w:proofErr w:type="spellStart"/>
            <w:r>
              <w:rPr>
                <w:b/>
                <w:color w:val="FFFFFF"/>
                <w:sz w:val="18"/>
              </w:rPr>
              <w:t>Critère</w:t>
            </w:r>
            <w:proofErr w:type="spellEnd"/>
          </w:p>
        </w:tc>
        <w:tc>
          <w:tcPr>
            <w:tcW w:w="5670" w:type="dxa"/>
            <w:shd w:val="clear" w:color="auto" w:fill="1F4E79"/>
          </w:tcPr>
          <w:p w14:paraId="4E796C45" w14:textId="77777777" w:rsidR="003D142E" w:rsidRDefault="00F51621">
            <w:r>
              <w:rPr>
                <w:b/>
                <w:color w:val="FFFFFF"/>
                <w:sz w:val="18"/>
              </w:rPr>
              <w:t>Évaluation</w:t>
            </w:r>
          </w:p>
        </w:tc>
      </w:tr>
      <w:tr w:rsidR="003D142E" w:rsidRPr="00963780" w14:paraId="648AB12E" w14:textId="77777777">
        <w:tc>
          <w:tcPr>
            <w:tcW w:w="3118" w:type="dxa"/>
          </w:tcPr>
          <w:p w14:paraId="393298F0" w14:textId="77777777" w:rsidR="003D142E" w:rsidRDefault="00F51621">
            <w:r>
              <w:rPr>
                <w:sz w:val="18"/>
              </w:rPr>
              <w:t>Payback (retour sur investissement)</w:t>
            </w:r>
          </w:p>
        </w:tc>
        <w:tc>
          <w:tcPr>
            <w:tcW w:w="5670" w:type="dxa"/>
          </w:tcPr>
          <w:p w14:paraId="652200EF" w14:textId="77777777" w:rsidR="003D142E" w:rsidRPr="00963780" w:rsidRDefault="00F51621">
            <w:pPr>
              <w:rPr>
                <w:lang w:val="fr-CH"/>
              </w:rPr>
            </w:pPr>
            <w:r w:rsidRPr="00963780">
              <w:rPr>
                <w:sz w:val="18"/>
                <w:lang w:val="fr-CH"/>
              </w:rPr>
              <w:t>&lt; 1 mois (gain estimé ~37 500 CHF/an pour un coût marginal, cf. sections 12.2/12.3)</w:t>
            </w:r>
          </w:p>
        </w:tc>
      </w:tr>
      <w:tr w:rsidR="003D142E" w:rsidRPr="00963780" w14:paraId="6344A28F" w14:textId="77777777">
        <w:tc>
          <w:tcPr>
            <w:tcW w:w="3118" w:type="dxa"/>
          </w:tcPr>
          <w:p w14:paraId="37BC222E" w14:textId="77777777" w:rsidR="003D142E" w:rsidRDefault="00F51621">
            <w:r>
              <w:rPr>
                <w:sz w:val="18"/>
              </w:rPr>
              <w:t xml:space="preserve">Risque </w:t>
            </w:r>
            <w:proofErr w:type="spellStart"/>
            <w:r>
              <w:rPr>
                <w:sz w:val="18"/>
              </w:rPr>
              <w:t>d’implémentation</w:t>
            </w:r>
            <w:proofErr w:type="spellEnd"/>
          </w:p>
        </w:tc>
        <w:tc>
          <w:tcPr>
            <w:tcW w:w="5670" w:type="dxa"/>
          </w:tcPr>
          <w:p w14:paraId="47780AD7" w14:textId="77777777" w:rsidR="003D142E" w:rsidRPr="00963780" w:rsidRDefault="00F51621">
            <w:pPr>
              <w:rPr>
                <w:lang w:val="fr-CH"/>
              </w:rPr>
            </w:pPr>
            <w:r w:rsidRPr="00963780">
              <w:rPr>
                <w:sz w:val="18"/>
                <w:lang w:val="fr-CH"/>
              </w:rPr>
              <w:t>Faible — réutilise WF-08F et WF-09BC déjà industrialisés et testés (T-07)</w:t>
            </w:r>
          </w:p>
        </w:tc>
      </w:tr>
      <w:tr w:rsidR="003D142E" w:rsidRPr="00963780" w14:paraId="1E67204A" w14:textId="77777777">
        <w:tc>
          <w:tcPr>
            <w:tcW w:w="3118" w:type="dxa"/>
          </w:tcPr>
          <w:p w14:paraId="5B1D3A97" w14:textId="77777777" w:rsidR="003D142E" w:rsidRDefault="00F51621">
            <w:proofErr w:type="spellStart"/>
            <w:r>
              <w:rPr>
                <w:sz w:val="18"/>
              </w:rPr>
              <w:t>Alignement</w:t>
            </w:r>
            <w:proofErr w:type="spellEnd"/>
            <w:r>
              <w:rPr>
                <w:sz w:val="18"/>
              </w:rPr>
              <w:t xml:space="preserve"> </w:t>
            </w:r>
            <w:proofErr w:type="spellStart"/>
            <w:r>
              <w:rPr>
                <w:sz w:val="18"/>
              </w:rPr>
              <w:t>stratégique</w:t>
            </w:r>
            <w:proofErr w:type="spellEnd"/>
          </w:p>
        </w:tc>
        <w:tc>
          <w:tcPr>
            <w:tcW w:w="5670" w:type="dxa"/>
          </w:tcPr>
          <w:p w14:paraId="0B5D8940" w14:textId="77777777" w:rsidR="003D142E" w:rsidRPr="00963780" w:rsidRDefault="00F51621">
            <w:pPr>
              <w:rPr>
                <w:lang w:val="fr-CH"/>
              </w:rPr>
            </w:pPr>
            <w:r w:rsidRPr="00963780">
              <w:rPr>
                <w:sz w:val="18"/>
                <w:lang w:val="fr-CH"/>
              </w:rPr>
              <w:t>Moyen-fort — valorise un actif de données déjà existant (551 899 lignes) sans coût de collecte additionnel</w:t>
            </w:r>
          </w:p>
        </w:tc>
      </w:tr>
      <w:tr w:rsidR="003D142E" w:rsidRPr="00963780" w14:paraId="79A91731" w14:textId="77777777">
        <w:tc>
          <w:tcPr>
            <w:tcW w:w="3118" w:type="dxa"/>
          </w:tcPr>
          <w:p w14:paraId="754E67A9" w14:textId="77777777" w:rsidR="003D142E" w:rsidRDefault="00F51621">
            <w:proofErr w:type="spellStart"/>
            <w:r>
              <w:rPr>
                <w:sz w:val="18"/>
              </w:rPr>
              <w:t>Dépendance</w:t>
            </w:r>
            <w:proofErr w:type="spellEnd"/>
            <w:r>
              <w:rPr>
                <w:sz w:val="18"/>
              </w:rPr>
              <w:t xml:space="preserve"> externe</w:t>
            </w:r>
          </w:p>
        </w:tc>
        <w:tc>
          <w:tcPr>
            <w:tcW w:w="5670" w:type="dxa"/>
          </w:tcPr>
          <w:p w14:paraId="5BEBA1C0" w14:textId="77777777" w:rsidR="003D142E" w:rsidRPr="00963780" w:rsidRDefault="00F51621">
            <w:pPr>
              <w:rPr>
                <w:lang w:val="fr-CH"/>
              </w:rPr>
            </w:pPr>
            <w:r w:rsidRPr="00963780">
              <w:rPr>
                <w:sz w:val="18"/>
                <w:lang w:val="fr-CH"/>
              </w:rPr>
              <w:t xml:space="preserve">Faible — source PostgreSQL Windows interne, </w:t>
            </w:r>
            <w:proofErr w:type="spellStart"/>
            <w:r w:rsidRPr="00963780">
              <w:rPr>
                <w:sz w:val="18"/>
                <w:lang w:val="fr-CH"/>
              </w:rPr>
              <w:t>fallback</w:t>
            </w:r>
            <w:proofErr w:type="spellEnd"/>
            <w:r w:rsidRPr="00963780">
              <w:rPr>
                <w:sz w:val="18"/>
                <w:lang w:val="fr-CH"/>
              </w:rPr>
              <w:t xml:space="preserve"> 3 niveaux déjà en place (R-03)</w:t>
            </w:r>
          </w:p>
        </w:tc>
      </w:tr>
      <w:tr w:rsidR="003D142E" w:rsidRPr="00963780" w14:paraId="0BD4F3B2" w14:textId="77777777">
        <w:tc>
          <w:tcPr>
            <w:tcW w:w="3118" w:type="dxa"/>
            <w:shd w:val="clear" w:color="auto" w:fill="E2EFDA"/>
          </w:tcPr>
          <w:p w14:paraId="66EBA7D6" w14:textId="77777777" w:rsidR="003D142E" w:rsidRDefault="00F51621">
            <w:proofErr w:type="spellStart"/>
            <w:r>
              <w:rPr>
                <w:b/>
                <w:sz w:val="18"/>
              </w:rPr>
              <w:t>Recommandation</w:t>
            </w:r>
            <w:proofErr w:type="spellEnd"/>
          </w:p>
        </w:tc>
        <w:tc>
          <w:tcPr>
            <w:tcW w:w="5670" w:type="dxa"/>
            <w:shd w:val="clear" w:color="auto" w:fill="E2EFDA"/>
          </w:tcPr>
          <w:p w14:paraId="7992B274" w14:textId="77777777" w:rsidR="003D142E" w:rsidRPr="00963780" w:rsidRDefault="00F51621">
            <w:pPr>
              <w:rPr>
                <w:lang w:val="fr-CH"/>
              </w:rPr>
            </w:pPr>
            <w:r w:rsidRPr="00963780">
              <w:rPr>
                <w:b/>
                <w:sz w:val="18"/>
                <w:lang w:val="fr-CH"/>
              </w:rPr>
              <w:t xml:space="preserve">GO — </w:t>
            </w:r>
            <w:proofErr w:type="spellStart"/>
            <w:r w:rsidRPr="00963780">
              <w:rPr>
                <w:b/>
                <w:sz w:val="18"/>
                <w:lang w:val="fr-CH"/>
              </w:rPr>
              <w:t>dashboard</w:t>
            </w:r>
            <w:proofErr w:type="spellEnd"/>
            <w:r w:rsidRPr="00963780">
              <w:rPr>
                <w:b/>
                <w:sz w:val="18"/>
                <w:lang w:val="fr-CH"/>
              </w:rPr>
              <w:t xml:space="preserve"> #19 déjà publié et démontré</w:t>
            </w:r>
          </w:p>
        </w:tc>
      </w:tr>
    </w:tbl>
    <w:p w14:paraId="0395A858" w14:textId="77777777" w:rsidR="003D142E" w:rsidRPr="00963780" w:rsidRDefault="003D142E">
      <w:pPr>
        <w:rPr>
          <w:lang w:val="fr-CH"/>
        </w:rPr>
      </w:pPr>
    </w:p>
    <w:p w14:paraId="1F67DFAF" w14:textId="77777777" w:rsidR="003D142E" w:rsidRPr="00963780" w:rsidRDefault="00F51621">
      <w:pPr>
        <w:rPr>
          <w:lang w:val="fr-CH"/>
        </w:rPr>
      </w:pPr>
      <w:r w:rsidRPr="00963780">
        <w:rPr>
          <w:lang w:val="fr-CH"/>
        </w:rPr>
        <w:br w:type="page"/>
      </w:r>
    </w:p>
    <w:p w14:paraId="6EFCFA63" w14:textId="77777777" w:rsidR="003D142E" w:rsidRPr="00963780" w:rsidRDefault="00F51621">
      <w:pPr>
        <w:pStyle w:val="Titre1"/>
        <w:rPr>
          <w:lang w:val="fr-CH"/>
        </w:rPr>
      </w:pPr>
      <w:bookmarkStart w:id="51" w:name="_Toc232900984"/>
      <w:r w:rsidRPr="00963780">
        <w:rPr>
          <w:color w:val="1F4E79"/>
          <w:sz w:val="32"/>
          <w:lang w:val="fr-CH"/>
        </w:rPr>
        <w:lastRenderedPageBreak/>
        <w:t>13. Planification &amp; Gestion des Écarts</w:t>
      </w:r>
      <w:bookmarkEnd w:id="51"/>
    </w:p>
    <w:p w14:paraId="7A1EA28B" w14:textId="77777777" w:rsidR="003D142E" w:rsidRPr="00963780" w:rsidRDefault="00F51621">
      <w:pPr>
        <w:pStyle w:val="Titre2"/>
        <w:rPr>
          <w:lang w:val="fr-CH"/>
        </w:rPr>
      </w:pPr>
      <w:bookmarkStart w:id="52" w:name="_Toc232900985"/>
      <w:r w:rsidRPr="00963780">
        <w:rPr>
          <w:color w:val="2E74B5"/>
          <w:lang w:val="fr-CH"/>
        </w:rPr>
        <w:t>13.1 Tableau de planification</w:t>
      </w:r>
      <w:bookmarkEnd w:id="52"/>
    </w:p>
    <w:tbl>
      <w:tblPr>
        <w:tblStyle w:val="Grilledutableau"/>
        <w:tblW w:w="0" w:type="auto"/>
        <w:tblLook w:val="04A0" w:firstRow="1" w:lastRow="0" w:firstColumn="1" w:lastColumn="0" w:noHBand="0" w:noVBand="1"/>
      </w:tblPr>
      <w:tblGrid>
        <w:gridCol w:w="1416"/>
        <w:gridCol w:w="2263"/>
        <w:gridCol w:w="737"/>
        <w:gridCol w:w="850"/>
        <w:gridCol w:w="680"/>
        <w:gridCol w:w="3392"/>
      </w:tblGrid>
      <w:tr w:rsidR="003D142E" w14:paraId="17A7D7AF" w14:textId="77777777">
        <w:tc>
          <w:tcPr>
            <w:tcW w:w="1417" w:type="dxa"/>
            <w:shd w:val="clear" w:color="auto" w:fill="1F4E79"/>
          </w:tcPr>
          <w:p w14:paraId="044EB4FF" w14:textId="77777777" w:rsidR="003D142E" w:rsidRDefault="00F51621">
            <w:r>
              <w:rPr>
                <w:b/>
                <w:color w:val="FFFFFF"/>
                <w:sz w:val="18"/>
              </w:rPr>
              <w:t>Phase</w:t>
            </w:r>
          </w:p>
        </w:tc>
        <w:tc>
          <w:tcPr>
            <w:tcW w:w="2268" w:type="dxa"/>
            <w:shd w:val="clear" w:color="auto" w:fill="1F4E79"/>
          </w:tcPr>
          <w:p w14:paraId="5A824FE9" w14:textId="77777777" w:rsidR="003D142E" w:rsidRDefault="00F51621">
            <w:r>
              <w:rPr>
                <w:b/>
                <w:color w:val="FFFFFF"/>
                <w:sz w:val="18"/>
              </w:rPr>
              <w:t>Tâche</w:t>
            </w:r>
          </w:p>
        </w:tc>
        <w:tc>
          <w:tcPr>
            <w:tcW w:w="737" w:type="dxa"/>
            <w:shd w:val="clear" w:color="auto" w:fill="1F4E79"/>
          </w:tcPr>
          <w:p w14:paraId="54407D1A" w14:textId="77777777" w:rsidR="003D142E" w:rsidRDefault="00F51621">
            <w:r>
              <w:rPr>
                <w:b/>
                <w:color w:val="FFFFFF"/>
                <w:sz w:val="18"/>
              </w:rPr>
              <w:t>Prévu (j)</w:t>
            </w:r>
          </w:p>
        </w:tc>
        <w:tc>
          <w:tcPr>
            <w:tcW w:w="850" w:type="dxa"/>
            <w:shd w:val="clear" w:color="auto" w:fill="1F4E79"/>
          </w:tcPr>
          <w:p w14:paraId="490C3805" w14:textId="77777777" w:rsidR="003D142E" w:rsidRDefault="00F51621">
            <w:r>
              <w:rPr>
                <w:b/>
                <w:color w:val="FFFFFF"/>
                <w:sz w:val="18"/>
              </w:rPr>
              <w:t>Réalisé (j)</w:t>
            </w:r>
          </w:p>
        </w:tc>
        <w:tc>
          <w:tcPr>
            <w:tcW w:w="680" w:type="dxa"/>
            <w:shd w:val="clear" w:color="auto" w:fill="1F4E79"/>
          </w:tcPr>
          <w:p w14:paraId="74CDEF08" w14:textId="77777777" w:rsidR="003D142E" w:rsidRDefault="00F51621">
            <w:r>
              <w:rPr>
                <w:b/>
                <w:color w:val="FFFFFF"/>
                <w:sz w:val="18"/>
              </w:rPr>
              <w:t>Écart</w:t>
            </w:r>
          </w:p>
        </w:tc>
        <w:tc>
          <w:tcPr>
            <w:tcW w:w="3402" w:type="dxa"/>
            <w:shd w:val="clear" w:color="auto" w:fill="1F4E79"/>
          </w:tcPr>
          <w:p w14:paraId="1B57F03B" w14:textId="77777777" w:rsidR="003D142E" w:rsidRDefault="00F51621">
            <w:r>
              <w:rPr>
                <w:b/>
                <w:color w:val="FFFFFF"/>
                <w:sz w:val="18"/>
              </w:rPr>
              <w:t>Raison / Action corrective</w:t>
            </w:r>
          </w:p>
        </w:tc>
      </w:tr>
      <w:tr w:rsidR="003D142E" w14:paraId="6A63CBFD" w14:textId="77777777">
        <w:tc>
          <w:tcPr>
            <w:tcW w:w="1417" w:type="dxa"/>
          </w:tcPr>
          <w:p w14:paraId="1D0A1CA8" w14:textId="77777777" w:rsidR="003D142E" w:rsidRDefault="00F51621">
            <w:r>
              <w:rPr>
                <w:sz w:val="18"/>
              </w:rPr>
              <w:t>Analyse</w:t>
            </w:r>
          </w:p>
        </w:tc>
        <w:tc>
          <w:tcPr>
            <w:tcW w:w="2268" w:type="dxa"/>
          </w:tcPr>
          <w:p w14:paraId="27FA28D5" w14:textId="77777777" w:rsidR="003D142E" w:rsidRDefault="00F51621">
            <w:r>
              <w:rPr>
                <w:sz w:val="18"/>
              </w:rPr>
              <w:t>Analyse des besoins + CDC</w:t>
            </w:r>
          </w:p>
        </w:tc>
        <w:tc>
          <w:tcPr>
            <w:tcW w:w="737" w:type="dxa"/>
          </w:tcPr>
          <w:p w14:paraId="42FD3803" w14:textId="77777777" w:rsidR="003D142E" w:rsidRDefault="00F51621">
            <w:r>
              <w:rPr>
                <w:sz w:val="18"/>
              </w:rPr>
              <w:t>2</w:t>
            </w:r>
          </w:p>
        </w:tc>
        <w:tc>
          <w:tcPr>
            <w:tcW w:w="850" w:type="dxa"/>
          </w:tcPr>
          <w:p w14:paraId="075AB39E" w14:textId="77777777" w:rsidR="003D142E" w:rsidRDefault="00F51621">
            <w:r>
              <w:rPr>
                <w:sz w:val="18"/>
              </w:rPr>
              <w:t>2</w:t>
            </w:r>
          </w:p>
        </w:tc>
        <w:tc>
          <w:tcPr>
            <w:tcW w:w="680" w:type="dxa"/>
          </w:tcPr>
          <w:p w14:paraId="3DA976C9" w14:textId="77777777" w:rsidR="003D142E" w:rsidRDefault="00F51621">
            <w:r>
              <w:rPr>
                <w:sz w:val="18"/>
              </w:rPr>
              <w:t>0</w:t>
            </w:r>
          </w:p>
        </w:tc>
        <w:tc>
          <w:tcPr>
            <w:tcW w:w="3402" w:type="dxa"/>
          </w:tcPr>
          <w:p w14:paraId="293ED450" w14:textId="77777777" w:rsidR="003D142E" w:rsidRDefault="00F51621">
            <w:r>
              <w:rPr>
                <w:sz w:val="18"/>
              </w:rPr>
              <w:t>—</w:t>
            </w:r>
          </w:p>
        </w:tc>
      </w:tr>
      <w:tr w:rsidR="003D142E" w:rsidRPr="00963780" w14:paraId="7E01DF86" w14:textId="77777777">
        <w:tc>
          <w:tcPr>
            <w:tcW w:w="1417" w:type="dxa"/>
          </w:tcPr>
          <w:p w14:paraId="11959B54" w14:textId="77777777" w:rsidR="003D142E" w:rsidRDefault="00F51621">
            <w:r>
              <w:rPr>
                <w:sz w:val="18"/>
              </w:rPr>
              <w:t>Conception</w:t>
            </w:r>
          </w:p>
        </w:tc>
        <w:tc>
          <w:tcPr>
            <w:tcW w:w="2268" w:type="dxa"/>
          </w:tcPr>
          <w:p w14:paraId="3374A701" w14:textId="77777777" w:rsidR="003D142E" w:rsidRDefault="00F51621">
            <w:r>
              <w:rPr>
                <w:sz w:val="18"/>
              </w:rPr>
              <w:t>Conception tables BC + AL</w:t>
            </w:r>
          </w:p>
        </w:tc>
        <w:tc>
          <w:tcPr>
            <w:tcW w:w="737" w:type="dxa"/>
          </w:tcPr>
          <w:p w14:paraId="1D37A1C4" w14:textId="77777777" w:rsidR="003D142E" w:rsidRDefault="00F51621">
            <w:r>
              <w:rPr>
                <w:sz w:val="18"/>
              </w:rPr>
              <w:t>2</w:t>
            </w:r>
          </w:p>
        </w:tc>
        <w:tc>
          <w:tcPr>
            <w:tcW w:w="850" w:type="dxa"/>
          </w:tcPr>
          <w:p w14:paraId="7A458BDB" w14:textId="77777777" w:rsidR="003D142E" w:rsidRDefault="00F51621">
            <w:r>
              <w:rPr>
                <w:sz w:val="18"/>
              </w:rPr>
              <w:t>3</w:t>
            </w:r>
          </w:p>
        </w:tc>
        <w:tc>
          <w:tcPr>
            <w:tcW w:w="680" w:type="dxa"/>
          </w:tcPr>
          <w:p w14:paraId="59133E7A" w14:textId="77777777" w:rsidR="003D142E" w:rsidRDefault="00F51621">
            <w:r>
              <w:rPr>
                <w:sz w:val="18"/>
              </w:rPr>
              <w:t>+1j</w:t>
            </w:r>
          </w:p>
        </w:tc>
        <w:tc>
          <w:tcPr>
            <w:tcW w:w="3402" w:type="dxa"/>
          </w:tcPr>
          <w:p w14:paraId="5250BA24" w14:textId="77777777" w:rsidR="003D142E" w:rsidRPr="00963780" w:rsidRDefault="00F51621">
            <w:pPr>
              <w:rPr>
                <w:lang w:val="fr-CH"/>
              </w:rPr>
            </w:pPr>
            <w:r w:rsidRPr="00963780">
              <w:rPr>
                <w:sz w:val="18"/>
                <w:lang w:val="fr-CH"/>
              </w:rPr>
              <w:t>Documentation API BC insuffisante → investigation</w:t>
            </w:r>
          </w:p>
        </w:tc>
      </w:tr>
      <w:tr w:rsidR="003D142E" w14:paraId="3BAC3A7C" w14:textId="77777777">
        <w:tc>
          <w:tcPr>
            <w:tcW w:w="1417" w:type="dxa"/>
          </w:tcPr>
          <w:p w14:paraId="28E91FD3" w14:textId="77777777" w:rsidR="003D142E" w:rsidRDefault="00F51621">
            <w:r>
              <w:rPr>
                <w:sz w:val="18"/>
              </w:rPr>
              <w:t>Infrastructure</w:t>
            </w:r>
          </w:p>
        </w:tc>
        <w:tc>
          <w:tcPr>
            <w:tcW w:w="2268" w:type="dxa"/>
          </w:tcPr>
          <w:p w14:paraId="1276BD25" w14:textId="77777777" w:rsidR="003D142E" w:rsidRDefault="00F51621">
            <w:r>
              <w:rPr>
                <w:sz w:val="18"/>
              </w:rPr>
              <w:t>Docker + proxy NTLM + MinIO</w:t>
            </w:r>
          </w:p>
        </w:tc>
        <w:tc>
          <w:tcPr>
            <w:tcW w:w="737" w:type="dxa"/>
          </w:tcPr>
          <w:p w14:paraId="7042DF99" w14:textId="77777777" w:rsidR="003D142E" w:rsidRDefault="00F51621">
            <w:r>
              <w:rPr>
                <w:sz w:val="18"/>
              </w:rPr>
              <w:t>2</w:t>
            </w:r>
          </w:p>
        </w:tc>
        <w:tc>
          <w:tcPr>
            <w:tcW w:w="850" w:type="dxa"/>
          </w:tcPr>
          <w:p w14:paraId="5088E266" w14:textId="77777777" w:rsidR="003D142E" w:rsidRDefault="00F51621">
            <w:r>
              <w:rPr>
                <w:sz w:val="18"/>
              </w:rPr>
              <w:t>2</w:t>
            </w:r>
          </w:p>
        </w:tc>
        <w:tc>
          <w:tcPr>
            <w:tcW w:w="680" w:type="dxa"/>
          </w:tcPr>
          <w:p w14:paraId="2E623999" w14:textId="77777777" w:rsidR="003D142E" w:rsidRDefault="00F51621">
            <w:r>
              <w:rPr>
                <w:sz w:val="18"/>
              </w:rPr>
              <w:t>0</w:t>
            </w:r>
          </w:p>
        </w:tc>
        <w:tc>
          <w:tcPr>
            <w:tcW w:w="3402" w:type="dxa"/>
          </w:tcPr>
          <w:p w14:paraId="0948748F" w14:textId="77777777" w:rsidR="003D142E" w:rsidRDefault="00F51621">
            <w:r>
              <w:rPr>
                <w:sz w:val="18"/>
              </w:rPr>
              <w:t>—</w:t>
            </w:r>
          </w:p>
        </w:tc>
      </w:tr>
      <w:tr w:rsidR="003D142E" w:rsidRPr="00963780" w14:paraId="450DE393" w14:textId="77777777">
        <w:tc>
          <w:tcPr>
            <w:tcW w:w="1417" w:type="dxa"/>
          </w:tcPr>
          <w:p w14:paraId="594C8B26" w14:textId="77777777" w:rsidR="003D142E" w:rsidRDefault="00F51621">
            <w:r>
              <w:rPr>
                <w:sz w:val="18"/>
              </w:rPr>
              <w:t>Dev</w:t>
            </w:r>
          </w:p>
        </w:tc>
        <w:tc>
          <w:tcPr>
            <w:tcW w:w="2268" w:type="dxa"/>
          </w:tcPr>
          <w:p w14:paraId="6883246B" w14:textId="77777777" w:rsidR="003D142E" w:rsidRDefault="00F51621">
            <w:r>
              <w:rPr>
                <w:sz w:val="18"/>
              </w:rPr>
              <w:t>WF-01BC à WF-08F</w:t>
            </w:r>
          </w:p>
        </w:tc>
        <w:tc>
          <w:tcPr>
            <w:tcW w:w="737" w:type="dxa"/>
          </w:tcPr>
          <w:p w14:paraId="0A190121" w14:textId="77777777" w:rsidR="003D142E" w:rsidRDefault="00F51621">
            <w:r>
              <w:rPr>
                <w:sz w:val="18"/>
              </w:rPr>
              <w:t>5</w:t>
            </w:r>
          </w:p>
        </w:tc>
        <w:tc>
          <w:tcPr>
            <w:tcW w:w="850" w:type="dxa"/>
          </w:tcPr>
          <w:p w14:paraId="7C4D03CF" w14:textId="77777777" w:rsidR="003D142E" w:rsidRDefault="00F51621">
            <w:r>
              <w:rPr>
                <w:sz w:val="18"/>
              </w:rPr>
              <w:t>6</w:t>
            </w:r>
          </w:p>
        </w:tc>
        <w:tc>
          <w:tcPr>
            <w:tcW w:w="680" w:type="dxa"/>
          </w:tcPr>
          <w:p w14:paraId="31981E93" w14:textId="77777777" w:rsidR="003D142E" w:rsidRDefault="00F51621">
            <w:r>
              <w:rPr>
                <w:sz w:val="18"/>
              </w:rPr>
              <w:t>+1j</w:t>
            </w:r>
          </w:p>
        </w:tc>
        <w:tc>
          <w:tcPr>
            <w:tcW w:w="3402" w:type="dxa"/>
          </w:tcPr>
          <w:p w14:paraId="33D9C957" w14:textId="77777777" w:rsidR="003D142E" w:rsidRPr="00963780" w:rsidRDefault="00F51621">
            <w:pPr>
              <w:rPr>
                <w:lang w:val="fr-CH"/>
              </w:rPr>
            </w:pPr>
            <w:proofErr w:type="spellStart"/>
            <w:r w:rsidRPr="00963780">
              <w:rPr>
                <w:sz w:val="18"/>
                <w:lang w:val="fr-CH"/>
              </w:rPr>
              <w:t>Debug</w:t>
            </w:r>
            <w:proofErr w:type="spellEnd"/>
            <w:r w:rsidRPr="00963780">
              <w:rPr>
                <w:sz w:val="18"/>
                <w:lang w:val="fr-CH"/>
              </w:rPr>
              <w:t xml:space="preserve"> proxy NTLM (3 itérations de config)</w:t>
            </w:r>
          </w:p>
        </w:tc>
      </w:tr>
      <w:tr w:rsidR="003D142E" w14:paraId="3E20D4F5" w14:textId="77777777">
        <w:tc>
          <w:tcPr>
            <w:tcW w:w="1417" w:type="dxa"/>
          </w:tcPr>
          <w:p w14:paraId="40E0577E" w14:textId="77777777" w:rsidR="003D142E" w:rsidRDefault="00F51621">
            <w:r>
              <w:rPr>
                <w:sz w:val="18"/>
              </w:rPr>
              <w:t>Dev</w:t>
            </w:r>
          </w:p>
        </w:tc>
        <w:tc>
          <w:tcPr>
            <w:tcW w:w="2268" w:type="dxa"/>
          </w:tcPr>
          <w:p w14:paraId="7989557C" w14:textId="77777777" w:rsidR="003D142E" w:rsidRDefault="00F51621">
            <w:r>
              <w:rPr>
                <w:sz w:val="18"/>
              </w:rPr>
              <w:t>WF-09BC (BC → Gold)</w:t>
            </w:r>
          </w:p>
        </w:tc>
        <w:tc>
          <w:tcPr>
            <w:tcW w:w="737" w:type="dxa"/>
          </w:tcPr>
          <w:p w14:paraId="24A178A6" w14:textId="77777777" w:rsidR="003D142E" w:rsidRDefault="00F51621">
            <w:r>
              <w:rPr>
                <w:sz w:val="18"/>
              </w:rPr>
              <w:t>2</w:t>
            </w:r>
          </w:p>
        </w:tc>
        <w:tc>
          <w:tcPr>
            <w:tcW w:w="850" w:type="dxa"/>
          </w:tcPr>
          <w:p w14:paraId="619E42DB" w14:textId="77777777" w:rsidR="003D142E" w:rsidRDefault="00F51621">
            <w:r>
              <w:rPr>
                <w:sz w:val="18"/>
              </w:rPr>
              <w:t>3</w:t>
            </w:r>
          </w:p>
        </w:tc>
        <w:tc>
          <w:tcPr>
            <w:tcW w:w="680" w:type="dxa"/>
          </w:tcPr>
          <w:p w14:paraId="0F77C180" w14:textId="77777777" w:rsidR="003D142E" w:rsidRDefault="00F51621">
            <w:r>
              <w:rPr>
                <w:sz w:val="18"/>
              </w:rPr>
              <w:t>+1j</w:t>
            </w:r>
          </w:p>
        </w:tc>
        <w:tc>
          <w:tcPr>
            <w:tcW w:w="3402" w:type="dxa"/>
          </w:tcPr>
          <w:p w14:paraId="0046FB3C" w14:textId="77777777" w:rsidR="003D142E" w:rsidRDefault="00F51621">
            <w:r>
              <w:rPr>
                <w:sz w:val="18"/>
              </w:rPr>
              <w:t>Bug pg-protocol 1.11.0 → workaround s(v,max)</w:t>
            </w:r>
          </w:p>
        </w:tc>
      </w:tr>
      <w:tr w:rsidR="003D142E" w14:paraId="774B5BCB" w14:textId="77777777">
        <w:tc>
          <w:tcPr>
            <w:tcW w:w="1417" w:type="dxa"/>
          </w:tcPr>
          <w:p w14:paraId="0C96A2A2" w14:textId="77777777" w:rsidR="003D142E" w:rsidRDefault="00F51621">
            <w:r>
              <w:rPr>
                <w:sz w:val="18"/>
              </w:rPr>
              <w:t>Dev</w:t>
            </w:r>
          </w:p>
        </w:tc>
        <w:tc>
          <w:tcPr>
            <w:tcW w:w="2268" w:type="dxa"/>
          </w:tcPr>
          <w:p w14:paraId="09E9EABC" w14:textId="77777777" w:rsidR="003D142E" w:rsidRDefault="00F51621">
            <w:r>
              <w:rPr>
                <w:sz w:val="18"/>
              </w:rPr>
              <w:t>WF-10BC (monitoring)</w:t>
            </w:r>
          </w:p>
        </w:tc>
        <w:tc>
          <w:tcPr>
            <w:tcW w:w="737" w:type="dxa"/>
          </w:tcPr>
          <w:p w14:paraId="6DDEE584" w14:textId="77777777" w:rsidR="003D142E" w:rsidRDefault="00F51621">
            <w:r>
              <w:rPr>
                <w:sz w:val="18"/>
              </w:rPr>
              <w:t>1</w:t>
            </w:r>
          </w:p>
        </w:tc>
        <w:tc>
          <w:tcPr>
            <w:tcW w:w="850" w:type="dxa"/>
          </w:tcPr>
          <w:p w14:paraId="1B17F423" w14:textId="77777777" w:rsidR="003D142E" w:rsidRDefault="00F51621">
            <w:r>
              <w:rPr>
                <w:sz w:val="18"/>
              </w:rPr>
              <w:t>1</w:t>
            </w:r>
          </w:p>
        </w:tc>
        <w:tc>
          <w:tcPr>
            <w:tcW w:w="680" w:type="dxa"/>
          </w:tcPr>
          <w:p w14:paraId="00FDADDF" w14:textId="77777777" w:rsidR="003D142E" w:rsidRDefault="00F51621">
            <w:r>
              <w:rPr>
                <w:sz w:val="18"/>
              </w:rPr>
              <w:t>0</w:t>
            </w:r>
          </w:p>
        </w:tc>
        <w:tc>
          <w:tcPr>
            <w:tcW w:w="3402" w:type="dxa"/>
          </w:tcPr>
          <w:p w14:paraId="1F03FE9C" w14:textId="77777777" w:rsidR="003D142E" w:rsidRDefault="00F51621">
            <w:r>
              <w:rPr>
                <w:sz w:val="18"/>
              </w:rPr>
              <w:t>—</w:t>
            </w:r>
          </w:p>
        </w:tc>
      </w:tr>
      <w:tr w:rsidR="003D142E" w14:paraId="716D81FE" w14:textId="77777777">
        <w:tc>
          <w:tcPr>
            <w:tcW w:w="1417" w:type="dxa"/>
          </w:tcPr>
          <w:p w14:paraId="210D7E23" w14:textId="77777777" w:rsidR="003D142E" w:rsidRDefault="00F51621">
            <w:r>
              <w:rPr>
                <w:sz w:val="18"/>
              </w:rPr>
              <w:t>Tests</w:t>
            </w:r>
          </w:p>
        </w:tc>
        <w:tc>
          <w:tcPr>
            <w:tcW w:w="2268" w:type="dxa"/>
          </w:tcPr>
          <w:p w14:paraId="1DACB87E" w14:textId="77777777" w:rsidR="003D142E" w:rsidRDefault="00F51621">
            <w:r>
              <w:rPr>
                <w:sz w:val="18"/>
              </w:rPr>
              <w:t>Protocole 12 tests</w:t>
            </w:r>
          </w:p>
        </w:tc>
        <w:tc>
          <w:tcPr>
            <w:tcW w:w="737" w:type="dxa"/>
          </w:tcPr>
          <w:p w14:paraId="062E80F6" w14:textId="77777777" w:rsidR="003D142E" w:rsidRDefault="00F51621">
            <w:r>
              <w:rPr>
                <w:sz w:val="18"/>
              </w:rPr>
              <w:t>2</w:t>
            </w:r>
          </w:p>
        </w:tc>
        <w:tc>
          <w:tcPr>
            <w:tcW w:w="850" w:type="dxa"/>
          </w:tcPr>
          <w:p w14:paraId="4115FFE9" w14:textId="77777777" w:rsidR="003D142E" w:rsidRDefault="00F51621">
            <w:r>
              <w:rPr>
                <w:sz w:val="18"/>
              </w:rPr>
              <w:t>2</w:t>
            </w:r>
          </w:p>
        </w:tc>
        <w:tc>
          <w:tcPr>
            <w:tcW w:w="680" w:type="dxa"/>
          </w:tcPr>
          <w:p w14:paraId="04075D5F" w14:textId="77777777" w:rsidR="003D142E" w:rsidRDefault="00F51621">
            <w:r>
              <w:rPr>
                <w:sz w:val="18"/>
              </w:rPr>
              <w:t>0</w:t>
            </w:r>
          </w:p>
        </w:tc>
        <w:tc>
          <w:tcPr>
            <w:tcW w:w="3402" w:type="dxa"/>
          </w:tcPr>
          <w:p w14:paraId="2995C32E" w14:textId="77777777" w:rsidR="003D142E" w:rsidRDefault="00F51621">
            <w:r>
              <w:rPr>
                <w:sz w:val="18"/>
              </w:rPr>
              <w:t>—</w:t>
            </w:r>
          </w:p>
        </w:tc>
      </w:tr>
      <w:tr w:rsidR="003D142E" w:rsidRPr="00963780" w14:paraId="15FEEB07" w14:textId="77777777">
        <w:tc>
          <w:tcPr>
            <w:tcW w:w="1417" w:type="dxa"/>
          </w:tcPr>
          <w:p w14:paraId="1120D5A7" w14:textId="77777777" w:rsidR="003D142E" w:rsidRDefault="00F51621">
            <w:r>
              <w:rPr>
                <w:sz w:val="18"/>
              </w:rPr>
              <w:t>Debug</w:t>
            </w:r>
          </w:p>
        </w:tc>
        <w:tc>
          <w:tcPr>
            <w:tcW w:w="2268" w:type="dxa"/>
          </w:tcPr>
          <w:p w14:paraId="33B11C32" w14:textId="77777777" w:rsidR="003D142E" w:rsidRDefault="00F51621">
            <w:r>
              <w:rPr>
                <w:sz w:val="18"/>
              </w:rPr>
              <w:t>CDC parasites (WF anciens)</w:t>
            </w:r>
          </w:p>
        </w:tc>
        <w:tc>
          <w:tcPr>
            <w:tcW w:w="737" w:type="dxa"/>
          </w:tcPr>
          <w:p w14:paraId="2C936A4E" w14:textId="77777777" w:rsidR="003D142E" w:rsidRDefault="00F51621">
            <w:r>
              <w:rPr>
                <w:sz w:val="18"/>
              </w:rPr>
              <w:t>0</w:t>
            </w:r>
          </w:p>
        </w:tc>
        <w:tc>
          <w:tcPr>
            <w:tcW w:w="850" w:type="dxa"/>
          </w:tcPr>
          <w:p w14:paraId="2E61F865" w14:textId="77777777" w:rsidR="003D142E" w:rsidRDefault="00F51621">
            <w:r>
              <w:rPr>
                <w:sz w:val="18"/>
              </w:rPr>
              <w:t>0.5</w:t>
            </w:r>
          </w:p>
        </w:tc>
        <w:tc>
          <w:tcPr>
            <w:tcW w:w="680" w:type="dxa"/>
          </w:tcPr>
          <w:p w14:paraId="7F830E28" w14:textId="77777777" w:rsidR="003D142E" w:rsidRDefault="00F51621">
            <w:r>
              <w:rPr>
                <w:sz w:val="18"/>
              </w:rPr>
              <w:t>+0.5j</w:t>
            </w:r>
          </w:p>
        </w:tc>
        <w:tc>
          <w:tcPr>
            <w:tcW w:w="3402" w:type="dxa"/>
          </w:tcPr>
          <w:p w14:paraId="61C32212" w14:textId="77777777" w:rsidR="003D142E" w:rsidRPr="00963780" w:rsidRDefault="00F51621">
            <w:pPr>
              <w:rPr>
                <w:lang w:val="fr-CH"/>
              </w:rPr>
            </w:pPr>
            <w:r w:rsidRPr="00963780">
              <w:rPr>
                <w:sz w:val="18"/>
                <w:lang w:val="fr-CH"/>
              </w:rPr>
              <w:t>Anciens WF non désactivés → désactivation manuelle</w:t>
            </w:r>
          </w:p>
        </w:tc>
      </w:tr>
      <w:tr w:rsidR="003D142E" w:rsidRPr="00963780" w14:paraId="3EDDBAF7" w14:textId="77777777">
        <w:tc>
          <w:tcPr>
            <w:tcW w:w="1417" w:type="dxa"/>
          </w:tcPr>
          <w:p w14:paraId="6F8B20E4" w14:textId="77777777" w:rsidR="003D142E" w:rsidRDefault="00F51621">
            <w:r>
              <w:rPr>
                <w:sz w:val="18"/>
              </w:rPr>
              <w:t>Extension AL</w:t>
            </w:r>
          </w:p>
        </w:tc>
        <w:tc>
          <w:tcPr>
            <w:tcW w:w="2268" w:type="dxa"/>
          </w:tcPr>
          <w:p w14:paraId="4779B141" w14:textId="77777777" w:rsidR="003D142E" w:rsidRDefault="00F51621">
            <w:r>
              <w:rPr>
                <w:sz w:val="18"/>
              </w:rPr>
              <w:t>Champ Real Session Date (licence BC)</w:t>
            </w:r>
          </w:p>
        </w:tc>
        <w:tc>
          <w:tcPr>
            <w:tcW w:w="737" w:type="dxa"/>
          </w:tcPr>
          <w:p w14:paraId="2291F025" w14:textId="77777777" w:rsidR="003D142E" w:rsidRDefault="00F51621">
            <w:r>
              <w:rPr>
                <w:sz w:val="18"/>
              </w:rPr>
              <w:t>0</w:t>
            </w:r>
          </w:p>
        </w:tc>
        <w:tc>
          <w:tcPr>
            <w:tcW w:w="850" w:type="dxa"/>
          </w:tcPr>
          <w:p w14:paraId="53B673A3" w14:textId="77777777" w:rsidR="003D142E" w:rsidRDefault="00F51621">
            <w:r>
              <w:rPr>
                <w:sz w:val="18"/>
              </w:rPr>
              <w:t>0.5</w:t>
            </w:r>
          </w:p>
        </w:tc>
        <w:tc>
          <w:tcPr>
            <w:tcW w:w="680" w:type="dxa"/>
          </w:tcPr>
          <w:p w14:paraId="197F16E6" w14:textId="77777777" w:rsidR="003D142E" w:rsidRDefault="00F51621">
            <w:r>
              <w:rPr>
                <w:sz w:val="18"/>
              </w:rPr>
              <w:t>+0.5j</w:t>
            </w:r>
          </w:p>
        </w:tc>
        <w:tc>
          <w:tcPr>
            <w:tcW w:w="3402" w:type="dxa"/>
          </w:tcPr>
          <w:p w14:paraId="3B9E317F" w14:textId="77777777" w:rsidR="003D142E" w:rsidRPr="00963780" w:rsidRDefault="00F51621">
            <w:pPr>
              <w:rPr>
                <w:lang w:val="fr-CH"/>
              </w:rPr>
            </w:pPr>
            <w:r w:rsidRPr="00963780">
              <w:rPr>
                <w:sz w:val="18"/>
                <w:lang w:val="fr-CH"/>
              </w:rPr>
              <w:t xml:space="preserve">Contrainte licence découverte en production → </w:t>
            </w:r>
            <w:proofErr w:type="spellStart"/>
            <w:r w:rsidRPr="00963780">
              <w:rPr>
                <w:sz w:val="18"/>
                <w:lang w:val="fr-CH"/>
              </w:rPr>
              <w:t>altool</w:t>
            </w:r>
            <w:proofErr w:type="spellEnd"/>
          </w:p>
        </w:tc>
      </w:tr>
      <w:tr w:rsidR="003D142E" w14:paraId="5BEAC19C" w14:textId="77777777">
        <w:tc>
          <w:tcPr>
            <w:tcW w:w="1417" w:type="dxa"/>
          </w:tcPr>
          <w:p w14:paraId="5B5A69CC" w14:textId="77777777" w:rsidR="003D142E" w:rsidRDefault="00F51621">
            <w:r>
              <w:rPr>
                <w:sz w:val="18"/>
              </w:rPr>
              <w:t>BI</w:t>
            </w:r>
          </w:p>
        </w:tc>
        <w:tc>
          <w:tcPr>
            <w:tcW w:w="2268" w:type="dxa"/>
          </w:tcPr>
          <w:p w14:paraId="3699AFAB" w14:textId="77777777" w:rsidR="003D142E" w:rsidRDefault="00F51621">
            <w:r>
              <w:rPr>
                <w:sz w:val="18"/>
              </w:rPr>
              <w:t>Metabase 3 dashboards BC</w:t>
            </w:r>
          </w:p>
        </w:tc>
        <w:tc>
          <w:tcPr>
            <w:tcW w:w="737" w:type="dxa"/>
          </w:tcPr>
          <w:p w14:paraId="40F516ED" w14:textId="77777777" w:rsidR="003D142E" w:rsidRDefault="00F51621">
            <w:r>
              <w:rPr>
                <w:sz w:val="18"/>
              </w:rPr>
              <w:t>3</w:t>
            </w:r>
          </w:p>
        </w:tc>
        <w:tc>
          <w:tcPr>
            <w:tcW w:w="850" w:type="dxa"/>
          </w:tcPr>
          <w:p w14:paraId="157D59D7" w14:textId="77777777" w:rsidR="003D142E" w:rsidRDefault="00F51621">
            <w:r>
              <w:rPr>
                <w:sz w:val="18"/>
              </w:rPr>
              <w:t>3</w:t>
            </w:r>
          </w:p>
        </w:tc>
        <w:tc>
          <w:tcPr>
            <w:tcW w:w="680" w:type="dxa"/>
          </w:tcPr>
          <w:p w14:paraId="04EC5B7C" w14:textId="77777777" w:rsidR="003D142E" w:rsidRDefault="00F51621">
            <w:r>
              <w:rPr>
                <w:sz w:val="18"/>
              </w:rPr>
              <w:t>0</w:t>
            </w:r>
          </w:p>
        </w:tc>
        <w:tc>
          <w:tcPr>
            <w:tcW w:w="3402" w:type="dxa"/>
          </w:tcPr>
          <w:p w14:paraId="7A7E575F" w14:textId="77777777" w:rsidR="003D142E" w:rsidRDefault="00F51621">
            <w:r>
              <w:rPr>
                <w:sz w:val="18"/>
              </w:rPr>
              <w:t>—</w:t>
            </w:r>
          </w:p>
        </w:tc>
      </w:tr>
      <w:tr w:rsidR="003D142E" w14:paraId="0837F3FA" w14:textId="77777777">
        <w:tc>
          <w:tcPr>
            <w:tcW w:w="1417" w:type="dxa"/>
          </w:tcPr>
          <w:p w14:paraId="58125F4D" w14:textId="77777777" w:rsidR="003D142E" w:rsidRDefault="00F51621">
            <w:r>
              <w:rPr>
                <w:sz w:val="18"/>
              </w:rPr>
              <w:t>Documentation</w:t>
            </w:r>
          </w:p>
        </w:tc>
        <w:tc>
          <w:tcPr>
            <w:tcW w:w="2268" w:type="dxa"/>
          </w:tcPr>
          <w:p w14:paraId="53DF00D0" w14:textId="77777777" w:rsidR="003D142E" w:rsidRDefault="00F51621">
            <w:r>
              <w:rPr>
                <w:sz w:val="18"/>
              </w:rPr>
              <w:t>Rapport + PPTX</w:t>
            </w:r>
          </w:p>
        </w:tc>
        <w:tc>
          <w:tcPr>
            <w:tcW w:w="737" w:type="dxa"/>
          </w:tcPr>
          <w:p w14:paraId="2D2EFE5C" w14:textId="77777777" w:rsidR="003D142E" w:rsidRDefault="00F51621">
            <w:r>
              <w:rPr>
                <w:sz w:val="18"/>
              </w:rPr>
              <w:t>2</w:t>
            </w:r>
          </w:p>
        </w:tc>
        <w:tc>
          <w:tcPr>
            <w:tcW w:w="850" w:type="dxa"/>
          </w:tcPr>
          <w:p w14:paraId="7EE0DE3E" w14:textId="77777777" w:rsidR="003D142E" w:rsidRDefault="00F51621">
            <w:r>
              <w:rPr>
                <w:sz w:val="18"/>
              </w:rPr>
              <w:t>2</w:t>
            </w:r>
          </w:p>
        </w:tc>
        <w:tc>
          <w:tcPr>
            <w:tcW w:w="680" w:type="dxa"/>
          </w:tcPr>
          <w:p w14:paraId="13BAF407" w14:textId="77777777" w:rsidR="003D142E" w:rsidRDefault="00F51621">
            <w:r>
              <w:rPr>
                <w:sz w:val="18"/>
              </w:rPr>
              <w:t>0</w:t>
            </w:r>
          </w:p>
        </w:tc>
        <w:tc>
          <w:tcPr>
            <w:tcW w:w="3402" w:type="dxa"/>
          </w:tcPr>
          <w:p w14:paraId="06305BA1" w14:textId="77777777" w:rsidR="003D142E" w:rsidRDefault="00F51621">
            <w:r>
              <w:rPr>
                <w:sz w:val="18"/>
              </w:rPr>
              <w:t>—</w:t>
            </w:r>
          </w:p>
        </w:tc>
      </w:tr>
      <w:tr w:rsidR="003D142E" w14:paraId="6242AA6A" w14:textId="77777777">
        <w:tc>
          <w:tcPr>
            <w:tcW w:w="1417" w:type="dxa"/>
          </w:tcPr>
          <w:p w14:paraId="6597720B" w14:textId="77777777" w:rsidR="003D142E" w:rsidRDefault="00F51621">
            <w:r>
              <w:rPr>
                <w:sz w:val="18"/>
              </w:rPr>
              <w:t>TOTAL</w:t>
            </w:r>
          </w:p>
        </w:tc>
        <w:tc>
          <w:tcPr>
            <w:tcW w:w="2268" w:type="dxa"/>
          </w:tcPr>
          <w:p w14:paraId="7DFF00FC" w14:textId="77777777" w:rsidR="003D142E" w:rsidRDefault="003D142E"/>
        </w:tc>
        <w:tc>
          <w:tcPr>
            <w:tcW w:w="737" w:type="dxa"/>
          </w:tcPr>
          <w:p w14:paraId="3AD5C074" w14:textId="77777777" w:rsidR="003D142E" w:rsidRDefault="00F51621">
            <w:r>
              <w:rPr>
                <w:sz w:val="18"/>
              </w:rPr>
              <w:t>21</w:t>
            </w:r>
          </w:p>
        </w:tc>
        <w:tc>
          <w:tcPr>
            <w:tcW w:w="850" w:type="dxa"/>
          </w:tcPr>
          <w:p w14:paraId="3544F430" w14:textId="77777777" w:rsidR="003D142E" w:rsidRDefault="00F51621">
            <w:r>
              <w:rPr>
                <w:sz w:val="18"/>
              </w:rPr>
              <w:t>25</w:t>
            </w:r>
          </w:p>
        </w:tc>
        <w:tc>
          <w:tcPr>
            <w:tcW w:w="680" w:type="dxa"/>
          </w:tcPr>
          <w:p w14:paraId="3158AB4E" w14:textId="77777777" w:rsidR="003D142E" w:rsidRDefault="00F51621">
            <w:r>
              <w:rPr>
                <w:sz w:val="18"/>
              </w:rPr>
              <w:t>+4j</w:t>
            </w:r>
          </w:p>
        </w:tc>
        <w:tc>
          <w:tcPr>
            <w:tcW w:w="3402" w:type="dxa"/>
          </w:tcPr>
          <w:p w14:paraId="31B0AF52" w14:textId="77777777" w:rsidR="003D142E" w:rsidRDefault="00F51621">
            <w:r>
              <w:rPr>
                <w:sz w:val="18"/>
              </w:rPr>
              <w:t>4 écarts sur 11 tâches (+19%)</w:t>
            </w:r>
          </w:p>
        </w:tc>
      </w:tr>
    </w:tbl>
    <w:p w14:paraId="3290853E" w14:textId="77777777" w:rsidR="003D142E" w:rsidRDefault="003D142E"/>
    <w:p w14:paraId="6D54621A" w14:textId="77777777" w:rsidR="003D142E" w:rsidRDefault="00F51621">
      <w:pPr>
        <w:pStyle w:val="Titre2"/>
      </w:pPr>
      <w:bookmarkStart w:id="53" w:name="_Toc232900986"/>
      <w:r>
        <w:rPr>
          <w:color w:val="2E74B5"/>
        </w:rPr>
        <w:t>13.2 Analyse des écarts</w:t>
      </w:r>
      <w:bookmarkEnd w:id="53"/>
    </w:p>
    <w:p w14:paraId="594483B1" w14:textId="77777777" w:rsidR="003D142E" w:rsidRDefault="00F51621">
      <w:r w:rsidRPr="00963780">
        <w:rPr>
          <w:lang w:val="fr-CH"/>
        </w:rPr>
        <w:t xml:space="preserve">4 écarts positifs ont été identifiés sur 11 tâches, soit +4 jours sur 21 planifiés (+19%). </w:t>
      </w:r>
      <w:r>
        <w:t xml:space="preserve">Les causes </w:t>
      </w:r>
      <w:proofErr w:type="spellStart"/>
      <w:r>
        <w:t>principales</w:t>
      </w:r>
      <w:proofErr w:type="spellEnd"/>
      <w:r>
        <w:t xml:space="preserve"> </w:t>
      </w:r>
      <w:proofErr w:type="spellStart"/>
      <w:r>
        <w:t>sont</w:t>
      </w:r>
      <w:proofErr w:type="spellEnd"/>
      <w:r>
        <w:t xml:space="preserve"> :</w:t>
      </w:r>
    </w:p>
    <w:p w14:paraId="347D0E12" w14:textId="77777777" w:rsidR="003D142E" w:rsidRDefault="00F51621">
      <w:pPr>
        <w:pStyle w:val="Listepuces"/>
        <w:ind w:left="283"/>
      </w:pPr>
      <w:r w:rsidRPr="00963780">
        <w:rPr>
          <w:lang w:val="fr-CH"/>
        </w:rPr>
        <w:t xml:space="preserve">Documentation technique BC insuffisante : l'API </w:t>
      </w:r>
      <w:proofErr w:type="spellStart"/>
      <w:r w:rsidRPr="00963780">
        <w:rPr>
          <w:lang w:val="fr-CH"/>
        </w:rPr>
        <w:t>OData</w:t>
      </w:r>
      <w:proofErr w:type="spellEnd"/>
      <w:r w:rsidRPr="00963780">
        <w:rPr>
          <w:lang w:val="fr-CH"/>
        </w:rPr>
        <w:t xml:space="preserve"> BC v1.0 pour les extensions per-tenant n'est pas documentée officiellement pour </w:t>
      </w:r>
      <w:proofErr w:type="spellStart"/>
      <w:r w:rsidRPr="00963780">
        <w:rPr>
          <w:lang w:val="fr-CH"/>
        </w:rPr>
        <w:t>OnPrem</w:t>
      </w:r>
      <w:proofErr w:type="spellEnd"/>
      <w:r w:rsidRPr="00963780">
        <w:rPr>
          <w:lang w:val="fr-CH"/>
        </w:rPr>
        <w:t xml:space="preserve">. </w:t>
      </w:r>
      <w:r>
        <w:t xml:space="preserve">Investigation </w:t>
      </w:r>
      <w:proofErr w:type="spellStart"/>
      <w:r>
        <w:t>nécessaire</w:t>
      </w:r>
      <w:proofErr w:type="spellEnd"/>
      <w:r>
        <w:t>.</w:t>
      </w:r>
    </w:p>
    <w:p w14:paraId="3C918A2D" w14:textId="77777777" w:rsidR="003D142E" w:rsidRPr="00963780" w:rsidRDefault="00F51621">
      <w:pPr>
        <w:pStyle w:val="Listepuces"/>
        <w:ind w:left="283"/>
        <w:rPr>
          <w:lang w:val="fr-CH"/>
        </w:rPr>
      </w:pPr>
      <w:r w:rsidRPr="00963780">
        <w:rPr>
          <w:lang w:val="fr-CH"/>
        </w:rPr>
        <w:t>Proxy NTLM : 3 itérations de configuration pour gérer le handshake NTLM depuis un container Linux.</w:t>
      </w:r>
    </w:p>
    <w:p w14:paraId="366EBEAF" w14:textId="77777777" w:rsidR="003D142E" w:rsidRPr="00963780" w:rsidRDefault="00F51621">
      <w:pPr>
        <w:pStyle w:val="Listepuces"/>
        <w:ind w:left="283"/>
        <w:rPr>
          <w:lang w:val="fr-CH"/>
        </w:rPr>
      </w:pPr>
      <w:r w:rsidRPr="00963780">
        <w:rPr>
          <w:lang w:val="fr-CH"/>
        </w:rPr>
        <w:t xml:space="preserve">Bug </w:t>
      </w:r>
      <w:proofErr w:type="spellStart"/>
      <w:r w:rsidRPr="00963780">
        <w:rPr>
          <w:lang w:val="fr-CH"/>
        </w:rPr>
        <w:t>pg-protocol</w:t>
      </w:r>
      <w:proofErr w:type="spellEnd"/>
      <w:r w:rsidRPr="00963780">
        <w:rPr>
          <w:lang w:val="fr-CH"/>
        </w:rPr>
        <w:t xml:space="preserve"> 1.11.0 : bug connu dans le driver PostgreSQL de n8n, contourné par la syntaxe s(</w:t>
      </w:r>
      <w:proofErr w:type="spellStart"/>
      <w:proofErr w:type="gramStart"/>
      <w:r w:rsidRPr="00963780">
        <w:rPr>
          <w:lang w:val="fr-CH"/>
        </w:rPr>
        <w:t>v,max</w:t>
      </w:r>
      <w:proofErr w:type="spellEnd"/>
      <w:proofErr w:type="gramEnd"/>
      <w:r w:rsidRPr="00963780">
        <w:rPr>
          <w:lang w:val="fr-CH"/>
        </w:rPr>
        <w:t>).</w:t>
      </w:r>
    </w:p>
    <w:p w14:paraId="51960D59" w14:textId="77777777" w:rsidR="003D142E" w:rsidRDefault="00F51621">
      <w:pPr>
        <w:pStyle w:val="Listepuces"/>
        <w:ind w:left="283"/>
      </w:pPr>
      <w:r w:rsidRPr="00963780">
        <w:rPr>
          <w:lang w:val="fr-CH"/>
        </w:rPr>
        <w:t xml:space="preserve">Contrainte de licence BC : découverte en production lors de l'insertion des dates de juin 2026. </w:t>
      </w:r>
      <w:proofErr w:type="spellStart"/>
      <w:r>
        <w:t>Résolu</w:t>
      </w:r>
      <w:proofErr w:type="spellEnd"/>
      <w:r>
        <w:t xml:space="preserve"> par </w:t>
      </w:r>
      <w:proofErr w:type="spellStart"/>
      <w:r>
        <w:t>l'extension</w:t>
      </w:r>
      <w:proofErr w:type="spellEnd"/>
      <w:r>
        <w:t xml:space="preserve"> AL v2.2.0.0.</w:t>
      </w:r>
    </w:p>
    <w:p w14:paraId="048AFE01" w14:textId="77777777" w:rsidR="003D142E" w:rsidRDefault="00F51621">
      <w:r>
        <w:br w:type="page"/>
      </w:r>
    </w:p>
    <w:p w14:paraId="633F2AB4" w14:textId="77777777" w:rsidR="003D142E" w:rsidRDefault="00F51621">
      <w:pPr>
        <w:pStyle w:val="Titre1"/>
      </w:pPr>
      <w:bookmarkStart w:id="54" w:name="_Toc232900987"/>
      <w:r>
        <w:rPr>
          <w:color w:val="1F4E79"/>
          <w:sz w:val="32"/>
        </w:rPr>
        <w:lastRenderedPageBreak/>
        <w:t>14. Bilan Critique, Limites et Perspectives</w:t>
      </w:r>
      <w:bookmarkEnd w:id="54"/>
    </w:p>
    <w:p w14:paraId="09561A07" w14:textId="77777777" w:rsidR="003D142E" w:rsidRDefault="00F51621">
      <w:pPr>
        <w:pStyle w:val="Titre2"/>
      </w:pPr>
      <w:bookmarkStart w:id="55" w:name="_Toc232900988"/>
      <w:r>
        <w:rPr>
          <w:color w:val="2E74B5"/>
        </w:rPr>
        <w:t>14.1 Limites techniques reconnues</w:t>
      </w:r>
      <w:bookmarkEnd w:id="55"/>
    </w:p>
    <w:p w14:paraId="473141D4" w14:textId="77777777" w:rsidR="003D142E" w:rsidRPr="00963780" w:rsidRDefault="00F51621">
      <w:pPr>
        <w:rPr>
          <w:lang w:val="fr-CH"/>
        </w:rPr>
      </w:pPr>
      <w:r w:rsidRPr="00963780">
        <w:rPr>
          <w:lang w:val="fr-CH"/>
        </w:rPr>
        <w:t>Le pipeline est fonctionnel et démontré de bout en bout, mais certains choix de conception relèvent du contournement plutôt que d’une solution pérenne. Les principales limites sont assumées ci-dessous plutôt que dissimulées :</w:t>
      </w:r>
    </w:p>
    <w:p w14:paraId="47B74033" w14:textId="77777777" w:rsidR="003D142E" w:rsidRPr="00963780" w:rsidRDefault="00F51621">
      <w:pPr>
        <w:pStyle w:val="Listepuces"/>
        <w:ind w:left="283"/>
        <w:rPr>
          <w:lang w:val="fr-CH"/>
        </w:rPr>
      </w:pPr>
      <w:r w:rsidRPr="00963780">
        <w:rPr>
          <w:b/>
          <w:lang w:val="fr-CH"/>
        </w:rPr>
        <w:t>Champ ‘Real Session Date’ (</w:t>
      </w:r>
      <w:proofErr w:type="spellStart"/>
      <w:proofErr w:type="gramStart"/>
      <w:r w:rsidRPr="00963780">
        <w:rPr>
          <w:b/>
          <w:lang w:val="fr-CH"/>
        </w:rPr>
        <w:t>Text</w:t>
      </w:r>
      <w:proofErr w:type="spellEnd"/>
      <w:r w:rsidRPr="00963780">
        <w:rPr>
          <w:b/>
          <w:lang w:val="fr-CH"/>
        </w:rPr>
        <w:t>[</w:t>
      </w:r>
      <w:proofErr w:type="gramEnd"/>
      <w:r w:rsidRPr="00963780">
        <w:rPr>
          <w:b/>
          <w:lang w:val="fr-CH"/>
        </w:rPr>
        <w:t xml:space="preserve">10]) — </w:t>
      </w:r>
      <w:r w:rsidRPr="00963780">
        <w:rPr>
          <w:lang w:val="fr-CH"/>
        </w:rPr>
        <w:t xml:space="preserve">contournement pragmatique de la contrainte de licence BC </w:t>
      </w:r>
      <w:proofErr w:type="spellStart"/>
      <w:r w:rsidRPr="00963780">
        <w:rPr>
          <w:lang w:val="fr-CH"/>
        </w:rPr>
        <w:t>OnPrem</w:t>
      </w:r>
      <w:proofErr w:type="spellEnd"/>
      <w:r w:rsidRPr="00963780">
        <w:rPr>
          <w:lang w:val="fr-CH"/>
        </w:rPr>
        <w:t xml:space="preserve">, mais qui introduit une duplication de la sémantique ‘date’ (Date natif + </w:t>
      </w:r>
      <w:proofErr w:type="spellStart"/>
      <w:r w:rsidRPr="00963780">
        <w:rPr>
          <w:lang w:val="fr-CH"/>
        </w:rPr>
        <w:t>Text</w:t>
      </w:r>
      <w:proofErr w:type="spellEnd"/>
      <w:r w:rsidRPr="00963780">
        <w:rPr>
          <w:lang w:val="fr-CH"/>
        </w:rPr>
        <w:t xml:space="preserve"> ISO) dans la table ETL BC Distance. Une licence BC complète ou un correctif Microsoft documenté supprimerait ce besoin.</w:t>
      </w:r>
    </w:p>
    <w:p w14:paraId="5C26CABA" w14:textId="77777777" w:rsidR="003D142E" w:rsidRPr="00963780" w:rsidRDefault="00F51621">
      <w:pPr>
        <w:pStyle w:val="Listepuces"/>
        <w:ind w:left="283"/>
        <w:rPr>
          <w:lang w:val="fr-CH"/>
        </w:rPr>
      </w:pPr>
      <w:r w:rsidRPr="00963780">
        <w:rPr>
          <w:b/>
          <w:lang w:val="fr-CH"/>
        </w:rPr>
        <w:t xml:space="preserve">Authentification NTLM via proxy — </w:t>
      </w:r>
      <w:r w:rsidRPr="00963780">
        <w:rPr>
          <w:lang w:val="fr-CH"/>
        </w:rPr>
        <w:t>fonctionnelle mais constitue un point de défaillance unique (cf. R-01) ; une migration vers OAuth2/Azure AD (hors périmètre, cf. Annexe A.4) serait préférable à terme pour un déploiement en production.</w:t>
      </w:r>
    </w:p>
    <w:p w14:paraId="573C387B" w14:textId="77777777" w:rsidR="003D142E" w:rsidRPr="00963780" w:rsidRDefault="00F51621">
      <w:pPr>
        <w:pStyle w:val="Listepuces"/>
        <w:ind w:left="283"/>
        <w:rPr>
          <w:lang w:val="fr-CH"/>
        </w:rPr>
      </w:pPr>
      <w:r w:rsidRPr="00963780">
        <w:rPr>
          <w:b/>
          <w:lang w:val="fr-CH"/>
        </w:rPr>
        <w:t xml:space="preserve">Échelle des données de test — </w:t>
      </w:r>
      <w:r w:rsidRPr="00963780">
        <w:rPr>
          <w:lang w:val="fr-CH"/>
        </w:rPr>
        <w:t xml:space="preserve">40 sessions GPS réelles sur 7 véhicules valident le fonctionnement mais pas la performance à grande échelle (flotte de 100+ véhicules, fréquence d’événements GPS plus élevée). Un test de charge sur WF-04B et la table </w:t>
      </w:r>
      <w:proofErr w:type="spellStart"/>
      <w:r w:rsidRPr="00963780">
        <w:rPr>
          <w:lang w:val="fr-CH"/>
        </w:rPr>
        <w:t>etlDistances</w:t>
      </w:r>
      <w:proofErr w:type="spellEnd"/>
      <w:r w:rsidRPr="00963780">
        <w:rPr>
          <w:lang w:val="fr-CH"/>
        </w:rPr>
        <w:t xml:space="preserve"> n’a pas été réalisé.</w:t>
      </w:r>
    </w:p>
    <w:p w14:paraId="3C4FAAA3" w14:textId="77777777" w:rsidR="003D142E" w:rsidRPr="00963780" w:rsidRDefault="00F51621">
      <w:pPr>
        <w:pStyle w:val="Listepuces"/>
        <w:ind w:left="283"/>
        <w:rPr>
          <w:lang w:val="fr-CH"/>
        </w:rPr>
      </w:pPr>
      <w:r w:rsidRPr="00963780">
        <w:rPr>
          <w:b/>
          <w:lang w:val="fr-CH"/>
        </w:rPr>
        <w:t>Conformité RGPD/</w:t>
      </w:r>
      <w:proofErr w:type="spellStart"/>
      <w:r w:rsidRPr="00963780">
        <w:rPr>
          <w:b/>
          <w:lang w:val="fr-CH"/>
        </w:rPr>
        <w:t>nLPD</w:t>
      </w:r>
      <w:proofErr w:type="spellEnd"/>
      <w:r w:rsidRPr="00963780">
        <w:rPr>
          <w:b/>
          <w:lang w:val="fr-CH"/>
        </w:rPr>
        <w:t xml:space="preserve"> partielle — </w:t>
      </w:r>
      <w:r w:rsidRPr="00963780">
        <w:rPr>
          <w:lang w:val="fr-CH"/>
        </w:rPr>
        <w:t xml:space="preserve">les principes de minimisation et de sécurité sont appliqués (cf. section 12.1, ‘Conformité RGPD / </w:t>
      </w:r>
      <w:proofErr w:type="spellStart"/>
      <w:r w:rsidRPr="00963780">
        <w:rPr>
          <w:lang w:val="fr-CH"/>
        </w:rPr>
        <w:t>nLPD</w:t>
      </w:r>
      <w:proofErr w:type="spellEnd"/>
      <w:r w:rsidRPr="00963780">
        <w:rPr>
          <w:lang w:val="fr-CH"/>
        </w:rPr>
        <w:t>’) mais aucun registre des traitements ni analyse d’impact formelle n’a été rédigé, ce qui serait exigé avant un déploiement réel chez un client.</w:t>
      </w:r>
    </w:p>
    <w:p w14:paraId="575214E4" w14:textId="77777777" w:rsidR="003D142E" w:rsidRPr="00963780" w:rsidRDefault="00F51621">
      <w:pPr>
        <w:pStyle w:val="Listepuces"/>
        <w:ind w:left="283"/>
        <w:rPr>
          <w:lang w:val="fr-CH"/>
        </w:rPr>
      </w:pPr>
      <w:r w:rsidRPr="00963780">
        <w:rPr>
          <w:b/>
          <w:lang w:val="fr-CH"/>
        </w:rPr>
        <w:t xml:space="preserve">Secrets en variables d’environnement — </w:t>
      </w:r>
      <w:r w:rsidRPr="00963780">
        <w:rPr>
          <w:lang w:val="fr-CH"/>
        </w:rPr>
        <w:t>fonctionnel pour un environnement de démonstration mais identifié comme risque (R-06) ; un coffre-fort de secrets (Docker Secrets, Vault) est recommandé avant toute mise en production.</w:t>
      </w:r>
    </w:p>
    <w:p w14:paraId="02F85B54" w14:textId="77777777" w:rsidR="003D142E" w:rsidRPr="00963780" w:rsidRDefault="00F51621">
      <w:pPr>
        <w:pStyle w:val="Titre2"/>
        <w:rPr>
          <w:lang w:val="fr-CH"/>
        </w:rPr>
      </w:pPr>
      <w:bookmarkStart w:id="56" w:name="_Toc232900989"/>
      <w:r w:rsidRPr="00963780">
        <w:rPr>
          <w:color w:val="2E74B5"/>
          <w:lang w:val="fr-CH"/>
        </w:rPr>
        <w:t>14.2 Ce qui serait fait différemment avec plus de temps</w:t>
      </w:r>
      <w:bookmarkEnd w:id="56"/>
    </w:p>
    <w:p w14:paraId="0CD45998" w14:textId="77777777" w:rsidR="003D142E" w:rsidRPr="00963780" w:rsidRDefault="00F51621">
      <w:pPr>
        <w:pStyle w:val="Listepuces"/>
        <w:ind w:left="283"/>
        <w:rPr>
          <w:lang w:val="fr-CH"/>
        </w:rPr>
      </w:pPr>
      <w:r w:rsidRPr="00963780">
        <w:rPr>
          <w:lang w:val="fr-CH"/>
        </w:rPr>
        <w:t>Remplacer le proxy NTLM par une authentification OAuth2 native BC (App Registration Azure AD), supprimant un composant et une dépendance critique (R-01).</w:t>
      </w:r>
    </w:p>
    <w:p w14:paraId="497DD8EA" w14:textId="77777777" w:rsidR="003D142E" w:rsidRPr="00963780" w:rsidRDefault="00F51621">
      <w:pPr>
        <w:pStyle w:val="Listepuces"/>
        <w:ind w:left="283"/>
        <w:rPr>
          <w:lang w:val="fr-CH"/>
        </w:rPr>
      </w:pPr>
      <w:r w:rsidRPr="00963780">
        <w:rPr>
          <w:lang w:val="fr-CH"/>
        </w:rPr>
        <w:t xml:space="preserve">Réaliser un test de charge (k6 ou Locust) sur le </w:t>
      </w:r>
      <w:proofErr w:type="spellStart"/>
      <w:r w:rsidRPr="00963780">
        <w:rPr>
          <w:lang w:val="fr-CH"/>
        </w:rPr>
        <w:t>webhook</w:t>
      </w:r>
      <w:proofErr w:type="spellEnd"/>
      <w:r w:rsidRPr="00963780">
        <w:rPr>
          <w:lang w:val="fr-CH"/>
        </w:rPr>
        <w:t xml:space="preserve"> WF-04B pour valider la latence &lt; 2s annoncée sous une charge de flotte réaliste (50-100 véhicules).</w:t>
      </w:r>
    </w:p>
    <w:p w14:paraId="7BF7586B" w14:textId="77777777" w:rsidR="003D142E" w:rsidRPr="00963780" w:rsidRDefault="00F51621">
      <w:pPr>
        <w:pStyle w:val="Listepuces"/>
        <w:ind w:left="283"/>
        <w:rPr>
          <w:lang w:val="fr-CH"/>
        </w:rPr>
      </w:pPr>
      <w:r w:rsidRPr="00963780">
        <w:rPr>
          <w:lang w:val="fr-CH"/>
        </w:rPr>
        <w:t>Formaliser un registre des traitements et une analyse d’impact (DPIA) pour fermer la limite RGPD/</w:t>
      </w:r>
      <w:proofErr w:type="spellStart"/>
      <w:r w:rsidRPr="00963780">
        <w:rPr>
          <w:lang w:val="fr-CH"/>
        </w:rPr>
        <w:t>nLPD</w:t>
      </w:r>
      <w:proofErr w:type="spellEnd"/>
      <w:r w:rsidRPr="00963780">
        <w:rPr>
          <w:lang w:val="fr-CH"/>
        </w:rPr>
        <w:t xml:space="preserve"> identifiée en 14.1.</w:t>
      </w:r>
    </w:p>
    <w:p w14:paraId="5B080678" w14:textId="77777777" w:rsidR="003D142E" w:rsidRPr="00963780" w:rsidRDefault="00F51621">
      <w:pPr>
        <w:pStyle w:val="Listepuces"/>
        <w:ind w:left="283"/>
        <w:rPr>
          <w:lang w:val="fr-CH"/>
        </w:rPr>
      </w:pPr>
      <w:r w:rsidRPr="00963780">
        <w:rPr>
          <w:lang w:val="fr-CH"/>
        </w:rPr>
        <w:t>Mettre en place une CI/CD pour l’extension AL (</w:t>
      </w:r>
      <w:proofErr w:type="spellStart"/>
      <w:r w:rsidRPr="00963780">
        <w:rPr>
          <w:lang w:val="fr-CH"/>
        </w:rPr>
        <w:t>build</w:t>
      </w:r>
      <w:proofErr w:type="spellEnd"/>
      <w:r w:rsidRPr="00963780">
        <w:rPr>
          <w:lang w:val="fr-CH"/>
        </w:rPr>
        <w:t xml:space="preserve"> + tests automatisés via AL CLI) plutôt qu’un déploiement </w:t>
      </w:r>
      <w:proofErr w:type="spellStart"/>
      <w:r w:rsidRPr="00963780">
        <w:rPr>
          <w:lang w:val="fr-CH"/>
        </w:rPr>
        <w:t>altool</w:t>
      </w:r>
      <w:proofErr w:type="spellEnd"/>
      <w:r w:rsidRPr="00963780">
        <w:rPr>
          <w:lang w:val="fr-CH"/>
        </w:rPr>
        <w:t xml:space="preserve"> manuel.</w:t>
      </w:r>
    </w:p>
    <w:p w14:paraId="5DECFE56" w14:textId="77777777" w:rsidR="003D142E" w:rsidRPr="00963780" w:rsidRDefault="00F51621">
      <w:pPr>
        <w:pStyle w:val="Titre2"/>
        <w:rPr>
          <w:lang w:val="fr-CH"/>
        </w:rPr>
      </w:pPr>
      <w:bookmarkStart w:id="57" w:name="_Toc232900990"/>
      <w:r w:rsidRPr="00963780">
        <w:rPr>
          <w:color w:val="2E74B5"/>
          <w:lang w:val="fr-CH"/>
        </w:rPr>
        <w:t>14.3 Perspectives d’extension</w:t>
      </w:r>
      <w:bookmarkEnd w:id="57"/>
    </w:p>
    <w:p w14:paraId="67E613CA" w14:textId="77777777" w:rsidR="003D142E" w:rsidRPr="00963780" w:rsidRDefault="00F51621">
      <w:pPr>
        <w:rPr>
          <w:lang w:val="fr-CH"/>
        </w:rPr>
      </w:pPr>
      <w:r w:rsidRPr="00963780">
        <w:rPr>
          <w:lang w:val="fr-CH"/>
        </w:rPr>
        <w:t xml:space="preserve">Le pipeline </w:t>
      </w:r>
      <w:proofErr w:type="spellStart"/>
      <w:r w:rsidRPr="00963780">
        <w:rPr>
          <w:lang w:val="fr-CH"/>
        </w:rPr>
        <w:t>ETL_Projet_BC</w:t>
      </w:r>
      <w:proofErr w:type="spellEnd"/>
      <w:r w:rsidRPr="00963780">
        <w:rPr>
          <w:lang w:val="fr-CH"/>
        </w:rPr>
        <w:t xml:space="preserve"> est conçu pour être réplicable à d’autres scénarios listés dans le cahier des charges (Annexe A) sans changement d’architecture : badge IoT de productivité, reconnaissance faciale pour le timbrage, ou gestion de stock automatisée pourraient réutiliser directement la chaîne MinIO → BC (extension AL) → </w:t>
      </w:r>
      <w:proofErr w:type="spellStart"/>
      <w:r w:rsidRPr="00963780">
        <w:rPr>
          <w:lang w:val="fr-CH"/>
        </w:rPr>
        <w:t>bc_gold</w:t>
      </w:r>
      <w:proofErr w:type="spellEnd"/>
      <w:r w:rsidRPr="00963780">
        <w:rPr>
          <w:lang w:val="fr-CH"/>
        </w:rPr>
        <w:t xml:space="preserve"> → </w:t>
      </w:r>
      <w:proofErr w:type="spellStart"/>
      <w:r w:rsidRPr="00963780">
        <w:rPr>
          <w:lang w:val="fr-CH"/>
        </w:rPr>
        <w:t>Metabase</w:t>
      </w:r>
      <w:proofErr w:type="spellEnd"/>
      <w:r w:rsidRPr="00963780">
        <w:rPr>
          <w:lang w:val="fr-CH"/>
        </w:rPr>
        <w:t>, en ne remplaçant que la source (WF-04B) et le schéma de la table ETL dédiée.</w:t>
      </w:r>
    </w:p>
    <w:p w14:paraId="00921177" w14:textId="77777777" w:rsidR="003D142E" w:rsidRPr="00963780" w:rsidRDefault="00F51621">
      <w:pPr>
        <w:rPr>
          <w:lang w:val="fr-CH"/>
        </w:rPr>
      </w:pPr>
      <w:r w:rsidRPr="00963780">
        <w:rPr>
          <w:lang w:val="fr-CH"/>
        </w:rPr>
        <w:br w:type="page"/>
      </w:r>
    </w:p>
    <w:p w14:paraId="7EB4B6FA" w14:textId="77777777" w:rsidR="003D142E" w:rsidRDefault="00F51621">
      <w:pPr>
        <w:pStyle w:val="Titre1"/>
      </w:pPr>
      <w:bookmarkStart w:id="58" w:name="_Toc232900991"/>
      <w:r>
        <w:rPr>
          <w:color w:val="1F4E79"/>
          <w:sz w:val="32"/>
        </w:rPr>
        <w:lastRenderedPageBreak/>
        <w:t>15. Sources et Références</w:t>
      </w:r>
      <w:bookmarkEnd w:id="58"/>
    </w:p>
    <w:p w14:paraId="75DC903A" w14:textId="77777777" w:rsidR="003D142E" w:rsidRDefault="00F51621">
      <w:pPr>
        <w:pStyle w:val="Listepuces"/>
      </w:pPr>
      <w:r>
        <w:rPr>
          <w:sz w:val="18"/>
        </w:rPr>
        <w:t>[1] Microsoft Learn — Business Central OData API : https://learn.microsoft.com/en-us/dynamics365/business-central/dev-itpro/webservices/odata-web-services</w:t>
      </w:r>
    </w:p>
    <w:p w14:paraId="2995ECBE" w14:textId="77777777" w:rsidR="003D142E" w:rsidRDefault="00F51621">
      <w:pPr>
        <w:pStyle w:val="Listepuces"/>
      </w:pPr>
      <w:r>
        <w:rPr>
          <w:sz w:val="18"/>
        </w:rPr>
        <w:t>[2] Microsoft Learn — Extension AL Development : https://learn.microsoft.com/en-us/dynamics365/business-central/dev-itpro/developer/devenv-dev-overview</w:t>
      </w:r>
    </w:p>
    <w:p w14:paraId="77A80F9C" w14:textId="77777777" w:rsidR="003D142E" w:rsidRDefault="00F51621">
      <w:pPr>
        <w:pStyle w:val="Listepuces"/>
      </w:pPr>
      <w:r>
        <w:rPr>
          <w:sz w:val="18"/>
        </w:rPr>
        <w:t>[3] n8n Documentation — Workflow Automation : https://docs.n8n.io</w:t>
      </w:r>
    </w:p>
    <w:p w14:paraId="056BC4AB" w14:textId="77777777" w:rsidR="003D142E" w:rsidRDefault="00F51621">
      <w:pPr>
        <w:pStyle w:val="Listepuces"/>
      </w:pPr>
      <w:r>
        <w:rPr>
          <w:sz w:val="18"/>
        </w:rPr>
        <w:t>[4] MinIO Documentation — S3-compatible Object Storage : https://min.io/docs/minio/linux/index.html</w:t>
      </w:r>
    </w:p>
    <w:p w14:paraId="1264844E" w14:textId="77777777" w:rsidR="003D142E" w:rsidRDefault="00F51621">
      <w:pPr>
        <w:pStyle w:val="Listepuces"/>
      </w:pPr>
      <w:r>
        <w:rPr>
          <w:sz w:val="18"/>
        </w:rPr>
        <w:t>[5] PostgreSQL 15 — ON CONFLICT DO UPDATE : https://www.postgresql.org/docs/15/sql-insert.html</w:t>
      </w:r>
    </w:p>
    <w:p w14:paraId="35344FF2" w14:textId="77777777" w:rsidR="003D142E" w:rsidRDefault="00F51621">
      <w:pPr>
        <w:pStyle w:val="Listepuces"/>
      </w:pPr>
      <w:r>
        <w:rPr>
          <w:sz w:val="18"/>
        </w:rPr>
        <w:t>[6] Metabase Documentation — Dashboards &amp; Sharing : https://www.metabase.com/docs/latest</w:t>
      </w:r>
    </w:p>
    <w:p w14:paraId="32EBC5D1" w14:textId="77777777" w:rsidR="003D142E" w:rsidRDefault="00F51621">
      <w:pPr>
        <w:pStyle w:val="Listepuces"/>
      </w:pPr>
      <w:r>
        <w:rPr>
          <w:sz w:val="18"/>
        </w:rPr>
        <w:t>[7] Docker Documentation — Networking : https://docs.docker.com/network</w:t>
      </w:r>
    </w:p>
    <w:p w14:paraId="1A10A0AB" w14:textId="77777777" w:rsidR="003D142E" w:rsidRDefault="00F51621">
      <w:pPr>
        <w:pStyle w:val="Listepuces"/>
      </w:pPr>
      <w:r>
        <w:rPr>
          <w:sz w:val="18"/>
        </w:rPr>
        <w:t>[8] RFC 7231 — HTTP/1.1 Semantics (OData) : https://datatracker.ietf.org/doc/html/rfc7231</w:t>
      </w:r>
    </w:p>
    <w:p w14:paraId="0AF08D60" w14:textId="77777777" w:rsidR="003D142E" w:rsidRDefault="00F51621">
      <w:pPr>
        <w:pStyle w:val="Listepuces"/>
      </w:pPr>
      <w:r>
        <w:rPr>
          <w:sz w:val="18"/>
        </w:rPr>
        <w:t>[9] NTLM Authentication — Microsoft Protocol : https://learn.microsoft.com/en-us/windows-server/security/kerberos/ntlm-overview</w:t>
      </w:r>
    </w:p>
    <w:p w14:paraId="496C59C4" w14:textId="77777777" w:rsidR="003D142E" w:rsidRDefault="00F51621">
      <w:pPr>
        <w:pStyle w:val="Listepuces"/>
      </w:pPr>
      <w:r>
        <w:rPr>
          <w:sz w:val="18"/>
        </w:rPr>
        <w:t>[10] Python requests-ntlm : https://pypi.org/project/requests-ntlm</w:t>
      </w:r>
    </w:p>
    <w:p w14:paraId="5CBC8F64" w14:textId="77777777" w:rsidR="003D142E" w:rsidRDefault="00F51621">
      <w:pPr>
        <w:pStyle w:val="Listepuces"/>
      </w:pPr>
      <w:r>
        <w:rPr>
          <w:sz w:val="18"/>
        </w:rPr>
        <w:t>[11] Apache Hop — Pipeline Development : https://hop.apache.org/docs</w:t>
      </w:r>
    </w:p>
    <w:p w14:paraId="48D5CB57" w14:textId="77777777" w:rsidR="003D142E" w:rsidRDefault="00F51621">
      <w:pPr>
        <w:pStyle w:val="Listepuces"/>
      </w:pPr>
      <w:r>
        <w:rPr>
          <w:sz w:val="18"/>
        </w:rPr>
        <w:t>[12] Medallion Architecture (Databricks) : https://www.databricks.com/glossary/medallion-architecture</w:t>
      </w:r>
    </w:p>
    <w:p w14:paraId="4CE6A48B" w14:textId="77777777" w:rsidR="003D142E" w:rsidRPr="00963780" w:rsidRDefault="00F51621">
      <w:pPr>
        <w:pStyle w:val="Listepuces"/>
        <w:rPr>
          <w:lang w:val="it-IT"/>
        </w:rPr>
      </w:pPr>
      <w:r w:rsidRPr="00963780">
        <w:rPr>
          <w:sz w:val="18"/>
          <w:lang w:val="it-IT"/>
        </w:rPr>
        <w:t xml:space="preserve">[13] </w:t>
      </w:r>
      <w:proofErr w:type="spellStart"/>
      <w:r w:rsidRPr="00963780">
        <w:rPr>
          <w:sz w:val="18"/>
          <w:lang w:val="it-IT"/>
        </w:rPr>
        <w:t>OData</w:t>
      </w:r>
      <w:proofErr w:type="spellEnd"/>
      <w:r w:rsidRPr="00963780">
        <w:rPr>
          <w:sz w:val="18"/>
          <w:lang w:val="it-IT"/>
        </w:rPr>
        <w:t xml:space="preserve"> </w:t>
      </w:r>
      <w:proofErr w:type="spellStart"/>
      <w:r w:rsidRPr="00963780">
        <w:rPr>
          <w:sz w:val="18"/>
          <w:lang w:val="it-IT"/>
        </w:rPr>
        <w:t>Protocol</w:t>
      </w:r>
      <w:proofErr w:type="spellEnd"/>
      <w:r w:rsidRPr="00963780">
        <w:rPr>
          <w:sz w:val="18"/>
          <w:lang w:val="it-IT"/>
        </w:rPr>
        <w:t xml:space="preserve"> </w:t>
      </w:r>
      <w:proofErr w:type="spellStart"/>
      <w:r w:rsidRPr="00963780">
        <w:rPr>
          <w:sz w:val="18"/>
          <w:lang w:val="it-IT"/>
        </w:rPr>
        <w:t>Specification</w:t>
      </w:r>
      <w:proofErr w:type="spellEnd"/>
      <w:r w:rsidRPr="00963780">
        <w:rPr>
          <w:sz w:val="18"/>
          <w:lang w:val="it-IT"/>
        </w:rPr>
        <w:t xml:space="preserve"> </w:t>
      </w:r>
      <w:proofErr w:type="gramStart"/>
      <w:r w:rsidRPr="00963780">
        <w:rPr>
          <w:sz w:val="18"/>
          <w:lang w:val="it-IT"/>
        </w:rPr>
        <w:t>v4.0 :</w:t>
      </w:r>
      <w:proofErr w:type="gramEnd"/>
      <w:r w:rsidRPr="00963780">
        <w:rPr>
          <w:sz w:val="18"/>
          <w:lang w:val="it-IT"/>
        </w:rPr>
        <w:t xml:space="preserve"> https://www.odata.org/documentation</w:t>
      </w:r>
    </w:p>
    <w:p w14:paraId="47433D77" w14:textId="77777777" w:rsidR="003D142E" w:rsidRPr="00963780" w:rsidRDefault="00F51621">
      <w:pPr>
        <w:pStyle w:val="Listepuces"/>
        <w:rPr>
          <w:lang w:val="fr-CH"/>
        </w:rPr>
      </w:pPr>
      <w:r w:rsidRPr="00963780">
        <w:rPr>
          <w:sz w:val="18"/>
          <w:lang w:val="fr-CH"/>
        </w:rPr>
        <w:t>[14] RGPD / LPD (Suisse) — Ordonnance sur la protection des données : https://www.fedlex.admin.ch</w:t>
      </w:r>
    </w:p>
    <w:p w14:paraId="7999D751" w14:textId="77777777" w:rsidR="003D142E" w:rsidRDefault="00F51621">
      <w:pPr>
        <w:pStyle w:val="Listepuces"/>
      </w:pPr>
      <w:r>
        <w:rPr>
          <w:sz w:val="18"/>
        </w:rPr>
        <w:t xml:space="preserve">[15] BC OnPrem </w:t>
      </w:r>
      <w:proofErr w:type="spellStart"/>
      <w:r>
        <w:rPr>
          <w:sz w:val="18"/>
        </w:rPr>
        <w:t>Licence</w:t>
      </w:r>
      <w:proofErr w:type="spellEnd"/>
      <w:r>
        <w:rPr>
          <w:sz w:val="18"/>
        </w:rPr>
        <w:t xml:space="preserve"> Filter — Internal_</w:t>
      </w:r>
      <w:proofErr w:type="gramStart"/>
      <w:r>
        <w:rPr>
          <w:sz w:val="18"/>
        </w:rPr>
        <w:t>DataNotFoundFilter :</w:t>
      </w:r>
      <w:proofErr w:type="gramEnd"/>
      <w:r>
        <w:rPr>
          <w:sz w:val="18"/>
        </w:rPr>
        <w:t xml:space="preserve"> discovered empirically, not officially documented</w:t>
      </w:r>
    </w:p>
    <w:p w14:paraId="1DE63D82" w14:textId="77777777" w:rsidR="003D142E" w:rsidRDefault="00F51621">
      <w:pPr>
        <w:pStyle w:val="Listepuces"/>
      </w:pPr>
      <w:r>
        <w:rPr>
          <w:sz w:val="18"/>
        </w:rPr>
        <w:t>[16] altool publishapp — BC dev endpoint discovery : /BC260/dev/apps port 7049 (discovered via AL CLI)</w:t>
      </w:r>
    </w:p>
    <w:p w14:paraId="24D25A1A" w14:textId="77777777" w:rsidR="003D142E" w:rsidRDefault="00F51621">
      <w:r>
        <w:br w:type="page"/>
      </w:r>
    </w:p>
    <w:p w14:paraId="34D761ED" w14:textId="77777777" w:rsidR="003D142E" w:rsidRPr="00963780" w:rsidRDefault="00F51621">
      <w:pPr>
        <w:pStyle w:val="Titre1"/>
        <w:rPr>
          <w:lang w:val="fr-CH"/>
        </w:rPr>
      </w:pPr>
      <w:bookmarkStart w:id="59" w:name="_Toc232900992"/>
      <w:r w:rsidRPr="00963780">
        <w:rPr>
          <w:color w:val="1F4E79"/>
          <w:sz w:val="32"/>
          <w:lang w:val="fr-CH"/>
        </w:rPr>
        <w:lastRenderedPageBreak/>
        <w:t>ANNEXE A — Cahier des Charges</w:t>
      </w:r>
      <w:bookmarkEnd w:id="59"/>
    </w:p>
    <w:p w14:paraId="05B3989C" w14:textId="77777777" w:rsidR="003D142E" w:rsidRPr="00963780" w:rsidRDefault="003D142E">
      <w:pPr>
        <w:pBdr>
          <w:bottom w:val="single" w:sz="6" w:space="1" w:color="2E74B5"/>
        </w:pBdr>
        <w:rPr>
          <w:lang w:val="fr-CH"/>
        </w:rPr>
      </w:pPr>
    </w:p>
    <w:p w14:paraId="55F24075" w14:textId="77777777" w:rsidR="003D142E" w:rsidRPr="00963780" w:rsidRDefault="00F51621">
      <w:pPr>
        <w:pStyle w:val="Titre2"/>
        <w:rPr>
          <w:lang w:val="fr-CH"/>
        </w:rPr>
      </w:pPr>
      <w:bookmarkStart w:id="60" w:name="_Toc232900993"/>
      <w:r w:rsidRPr="00963780">
        <w:rPr>
          <w:color w:val="2E74B5"/>
          <w:lang w:val="fr-CH"/>
        </w:rPr>
        <w:t>A.1 Contexte et enjeux</w:t>
      </w:r>
      <w:bookmarkEnd w:id="60"/>
    </w:p>
    <w:p w14:paraId="499FB3A7" w14:textId="77777777" w:rsidR="003D142E" w:rsidRPr="00963780" w:rsidRDefault="00F51621">
      <w:pPr>
        <w:rPr>
          <w:lang w:val="fr-CH"/>
        </w:rPr>
      </w:pPr>
      <w:r w:rsidRPr="00963780">
        <w:rPr>
          <w:sz w:val="20"/>
          <w:lang w:val="fr-CH"/>
        </w:rPr>
        <w:t>Une entreprise de logistique exploite une flotte de camions de livraison dont les déplacements doivent être suivis quotidiennement. Les données de livraison sont stockées dans un entrepôt de données PostgreSQL structuré en couches médaillon (Bronze → Silver → Gold), mais ne sont pas accessibles depuis BC. Le kilométrage GPS réel remplace les estimations statiques Google Distance Matrix.</w:t>
      </w:r>
    </w:p>
    <w:p w14:paraId="0EBBDDC5" w14:textId="77777777" w:rsidR="003D142E" w:rsidRDefault="00F51621">
      <w:pPr>
        <w:pStyle w:val="Titre2"/>
      </w:pPr>
      <w:bookmarkStart w:id="61" w:name="_Toc232900994"/>
      <w:r>
        <w:rPr>
          <w:color w:val="2E74B5"/>
        </w:rPr>
        <w:t xml:space="preserve">A.2 </w:t>
      </w:r>
      <w:proofErr w:type="spellStart"/>
      <w:r>
        <w:rPr>
          <w:color w:val="2E74B5"/>
        </w:rPr>
        <w:t>Objectifs</w:t>
      </w:r>
      <w:bookmarkEnd w:id="61"/>
      <w:proofErr w:type="spellEnd"/>
    </w:p>
    <w:tbl>
      <w:tblPr>
        <w:tblStyle w:val="Grilledutableau"/>
        <w:tblW w:w="0" w:type="auto"/>
        <w:tblLook w:val="04A0" w:firstRow="1" w:lastRow="0" w:firstColumn="1" w:lastColumn="0" w:noHBand="0" w:noVBand="1"/>
      </w:tblPr>
      <w:tblGrid>
        <w:gridCol w:w="850"/>
        <w:gridCol w:w="5669"/>
        <w:gridCol w:w="1417"/>
      </w:tblGrid>
      <w:tr w:rsidR="003D142E" w14:paraId="45743FDC" w14:textId="77777777">
        <w:tc>
          <w:tcPr>
            <w:tcW w:w="850" w:type="dxa"/>
            <w:shd w:val="clear" w:color="auto" w:fill="1F4E79"/>
          </w:tcPr>
          <w:p w14:paraId="583788B6" w14:textId="77777777" w:rsidR="003D142E" w:rsidRDefault="00F51621">
            <w:r>
              <w:rPr>
                <w:b/>
                <w:color w:val="FFFFFF"/>
                <w:sz w:val="18"/>
              </w:rPr>
              <w:t>ID</w:t>
            </w:r>
          </w:p>
        </w:tc>
        <w:tc>
          <w:tcPr>
            <w:tcW w:w="5669" w:type="dxa"/>
            <w:shd w:val="clear" w:color="auto" w:fill="1F4E79"/>
          </w:tcPr>
          <w:p w14:paraId="65848628" w14:textId="77777777" w:rsidR="003D142E" w:rsidRDefault="00F51621">
            <w:r>
              <w:rPr>
                <w:b/>
                <w:color w:val="FFFFFF"/>
                <w:sz w:val="18"/>
              </w:rPr>
              <w:t>Objectif</w:t>
            </w:r>
          </w:p>
        </w:tc>
        <w:tc>
          <w:tcPr>
            <w:tcW w:w="1417" w:type="dxa"/>
            <w:shd w:val="clear" w:color="auto" w:fill="1F4E79"/>
          </w:tcPr>
          <w:p w14:paraId="281B96C8" w14:textId="77777777" w:rsidR="003D142E" w:rsidRDefault="00F51621">
            <w:r>
              <w:rPr>
                <w:b/>
                <w:color w:val="FFFFFF"/>
                <w:sz w:val="18"/>
              </w:rPr>
              <w:t>Priorité</w:t>
            </w:r>
          </w:p>
        </w:tc>
      </w:tr>
      <w:tr w:rsidR="003D142E" w14:paraId="18925B78" w14:textId="77777777">
        <w:tc>
          <w:tcPr>
            <w:tcW w:w="850" w:type="dxa"/>
          </w:tcPr>
          <w:p w14:paraId="17C2C686" w14:textId="77777777" w:rsidR="003D142E" w:rsidRDefault="00F51621">
            <w:r>
              <w:rPr>
                <w:sz w:val="18"/>
              </w:rPr>
              <w:t>OBJ-01</w:t>
            </w:r>
          </w:p>
        </w:tc>
        <w:tc>
          <w:tcPr>
            <w:tcW w:w="5669" w:type="dxa"/>
          </w:tcPr>
          <w:p w14:paraId="2646AFDD" w14:textId="77777777" w:rsidR="003D142E" w:rsidRPr="00963780" w:rsidRDefault="00F51621">
            <w:pPr>
              <w:rPr>
                <w:lang w:val="fr-CH"/>
              </w:rPr>
            </w:pPr>
            <w:r w:rsidRPr="00963780">
              <w:rPr>
                <w:sz w:val="18"/>
                <w:lang w:val="fr-CH"/>
              </w:rPr>
              <w:t xml:space="preserve">Recevoir et accumuler les événements GPS </w:t>
            </w:r>
            <w:proofErr w:type="spellStart"/>
            <w:r w:rsidRPr="00963780">
              <w:rPr>
                <w:sz w:val="18"/>
                <w:lang w:val="fr-CH"/>
              </w:rPr>
              <w:t>distance_update</w:t>
            </w:r>
            <w:proofErr w:type="spellEnd"/>
            <w:r w:rsidRPr="00963780">
              <w:rPr>
                <w:sz w:val="18"/>
                <w:lang w:val="fr-CH"/>
              </w:rPr>
              <w:t xml:space="preserve"> via </w:t>
            </w:r>
            <w:proofErr w:type="spellStart"/>
            <w:r w:rsidRPr="00963780">
              <w:rPr>
                <w:sz w:val="18"/>
                <w:lang w:val="fr-CH"/>
              </w:rPr>
              <w:t>webhook</w:t>
            </w:r>
            <w:proofErr w:type="spellEnd"/>
            <w:r w:rsidRPr="00963780">
              <w:rPr>
                <w:sz w:val="18"/>
                <w:lang w:val="fr-CH"/>
              </w:rPr>
              <w:t xml:space="preserve"> REST</w:t>
            </w:r>
          </w:p>
        </w:tc>
        <w:tc>
          <w:tcPr>
            <w:tcW w:w="1417" w:type="dxa"/>
          </w:tcPr>
          <w:p w14:paraId="00D57912" w14:textId="77777777" w:rsidR="003D142E" w:rsidRDefault="00F51621">
            <w:r>
              <w:rPr>
                <w:sz w:val="18"/>
              </w:rPr>
              <w:t>Haute</w:t>
            </w:r>
          </w:p>
        </w:tc>
      </w:tr>
      <w:tr w:rsidR="003D142E" w14:paraId="1BEE3355" w14:textId="77777777">
        <w:tc>
          <w:tcPr>
            <w:tcW w:w="850" w:type="dxa"/>
          </w:tcPr>
          <w:p w14:paraId="41CBB95A" w14:textId="77777777" w:rsidR="003D142E" w:rsidRDefault="00F51621">
            <w:r>
              <w:rPr>
                <w:sz w:val="18"/>
              </w:rPr>
              <w:t>OBJ-02</w:t>
            </w:r>
          </w:p>
        </w:tc>
        <w:tc>
          <w:tcPr>
            <w:tcW w:w="5669" w:type="dxa"/>
          </w:tcPr>
          <w:p w14:paraId="3F927DDC" w14:textId="77777777" w:rsidR="003D142E" w:rsidRPr="00963780" w:rsidRDefault="00F51621">
            <w:pPr>
              <w:rPr>
                <w:lang w:val="fr-CH"/>
              </w:rPr>
            </w:pPr>
            <w:r w:rsidRPr="00963780">
              <w:rPr>
                <w:sz w:val="18"/>
                <w:lang w:val="fr-CH"/>
              </w:rPr>
              <w:t>Transformer les événements GPS en sessions agrégées (Silver → Gold)</w:t>
            </w:r>
          </w:p>
        </w:tc>
        <w:tc>
          <w:tcPr>
            <w:tcW w:w="1417" w:type="dxa"/>
          </w:tcPr>
          <w:p w14:paraId="71F34014" w14:textId="77777777" w:rsidR="003D142E" w:rsidRDefault="00F51621">
            <w:r>
              <w:rPr>
                <w:sz w:val="18"/>
              </w:rPr>
              <w:t>Haute</w:t>
            </w:r>
          </w:p>
        </w:tc>
      </w:tr>
      <w:tr w:rsidR="003D142E" w14:paraId="05E36E19" w14:textId="77777777">
        <w:tc>
          <w:tcPr>
            <w:tcW w:w="850" w:type="dxa"/>
          </w:tcPr>
          <w:p w14:paraId="1C34054B" w14:textId="77777777" w:rsidR="003D142E" w:rsidRDefault="00F51621">
            <w:r>
              <w:rPr>
                <w:sz w:val="18"/>
              </w:rPr>
              <w:t>OBJ-03</w:t>
            </w:r>
          </w:p>
        </w:tc>
        <w:tc>
          <w:tcPr>
            <w:tcW w:w="5669" w:type="dxa"/>
          </w:tcPr>
          <w:p w14:paraId="12BBD7AE" w14:textId="77777777" w:rsidR="003D142E" w:rsidRPr="00963780" w:rsidRDefault="00F51621">
            <w:pPr>
              <w:rPr>
                <w:lang w:val="fr-CH"/>
              </w:rPr>
            </w:pPr>
            <w:r w:rsidRPr="00963780">
              <w:rPr>
                <w:sz w:val="18"/>
                <w:lang w:val="fr-CH"/>
              </w:rPr>
              <w:t xml:space="preserve">Synchroniser les 6 tables Gold → BC via API </w:t>
            </w:r>
            <w:proofErr w:type="spellStart"/>
            <w:r w:rsidRPr="00963780">
              <w:rPr>
                <w:sz w:val="18"/>
                <w:lang w:val="fr-CH"/>
              </w:rPr>
              <w:t>OData</w:t>
            </w:r>
            <w:proofErr w:type="spellEnd"/>
          </w:p>
        </w:tc>
        <w:tc>
          <w:tcPr>
            <w:tcW w:w="1417" w:type="dxa"/>
          </w:tcPr>
          <w:p w14:paraId="4B4DE1FC" w14:textId="77777777" w:rsidR="003D142E" w:rsidRDefault="00F51621">
            <w:r>
              <w:rPr>
                <w:sz w:val="18"/>
              </w:rPr>
              <w:t>Haute</w:t>
            </w:r>
          </w:p>
        </w:tc>
      </w:tr>
      <w:tr w:rsidR="003D142E" w14:paraId="7D6C3C2E" w14:textId="77777777">
        <w:tc>
          <w:tcPr>
            <w:tcW w:w="850" w:type="dxa"/>
          </w:tcPr>
          <w:p w14:paraId="010357A1" w14:textId="77777777" w:rsidR="003D142E" w:rsidRDefault="00F51621">
            <w:r>
              <w:rPr>
                <w:sz w:val="18"/>
              </w:rPr>
              <w:t>OBJ-04</w:t>
            </w:r>
          </w:p>
        </w:tc>
        <w:tc>
          <w:tcPr>
            <w:tcW w:w="5669" w:type="dxa"/>
          </w:tcPr>
          <w:p w14:paraId="784564D8" w14:textId="77777777" w:rsidR="003D142E" w:rsidRPr="00963780" w:rsidRDefault="00F51621">
            <w:pPr>
              <w:rPr>
                <w:lang w:val="fr-CH"/>
              </w:rPr>
            </w:pPr>
            <w:r w:rsidRPr="00963780">
              <w:rPr>
                <w:sz w:val="18"/>
                <w:lang w:val="fr-CH"/>
              </w:rPr>
              <w:t>Automatiser la synchronisation quotidienne (</w:t>
            </w:r>
            <w:proofErr w:type="spellStart"/>
            <w:r w:rsidRPr="00963780">
              <w:rPr>
                <w:sz w:val="18"/>
                <w:lang w:val="fr-CH"/>
              </w:rPr>
              <w:t>schedule</w:t>
            </w:r>
            <w:proofErr w:type="spellEnd"/>
            <w:r w:rsidRPr="00963780">
              <w:rPr>
                <w:sz w:val="18"/>
                <w:lang w:val="fr-CH"/>
              </w:rPr>
              <w:t xml:space="preserve"> 02h00)</w:t>
            </w:r>
          </w:p>
        </w:tc>
        <w:tc>
          <w:tcPr>
            <w:tcW w:w="1417" w:type="dxa"/>
          </w:tcPr>
          <w:p w14:paraId="193ABCDD" w14:textId="77777777" w:rsidR="003D142E" w:rsidRDefault="00F51621">
            <w:r>
              <w:rPr>
                <w:sz w:val="18"/>
              </w:rPr>
              <w:t>Haute</w:t>
            </w:r>
          </w:p>
        </w:tc>
      </w:tr>
      <w:tr w:rsidR="003D142E" w14:paraId="6A879FB5" w14:textId="77777777">
        <w:tc>
          <w:tcPr>
            <w:tcW w:w="850" w:type="dxa"/>
          </w:tcPr>
          <w:p w14:paraId="3C4D9F02" w14:textId="77777777" w:rsidR="003D142E" w:rsidRDefault="00F51621">
            <w:r>
              <w:rPr>
                <w:sz w:val="18"/>
              </w:rPr>
              <w:t>OBJ-05</w:t>
            </w:r>
          </w:p>
        </w:tc>
        <w:tc>
          <w:tcPr>
            <w:tcW w:w="5669" w:type="dxa"/>
          </w:tcPr>
          <w:p w14:paraId="08D9D198" w14:textId="77777777" w:rsidR="003D142E" w:rsidRDefault="00F51621">
            <w:r>
              <w:rPr>
                <w:sz w:val="18"/>
              </w:rPr>
              <w:t>Déclencher manuellement via webhook</w:t>
            </w:r>
          </w:p>
        </w:tc>
        <w:tc>
          <w:tcPr>
            <w:tcW w:w="1417" w:type="dxa"/>
          </w:tcPr>
          <w:p w14:paraId="274A5ABC" w14:textId="77777777" w:rsidR="003D142E" w:rsidRDefault="00F51621">
            <w:r>
              <w:rPr>
                <w:sz w:val="18"/>
              </w:rPr>
              <w:t>Moyenne</w:t>
            </w:r>
          </w:p>
        </w:tc>
      </w:tr>
      <w:tr w:rsidR="003D142E" w14:paraId="214855DA" w14:textId="77777777">
        <w:tc>
          <w:tcPr>
            <w:tcW w:w="850" w:type="dxa"/>
          </w:tcPr>
          <w:p w14:paraId="7006D28B" w14:textId="77777777" w:rsidR="003D142E" w:rsidRDefault="00F51621">
            <w:r>
              <w:rPr>
                <w:sz w:val="18"/>
              </w:rPr>
              <w:t>OBJ-06</w:t>
            </w:r>
          </w:p>
        </w:tc>
        <w:tc>
          <w:tcPr>
            <w:tcW w:w="5669" w:type="dxa"/>
          </w:tcPr>
          <w:p w14:paraId="50C81EFF" w14:textId="77777777" w:rsidR="003D142E" w:rsidRPr="00963780" w:rsidRDefault="00F51621">
            <w:pPr>
              <w:rPr>
                <w:lang w:val="fr-CH"/>
              </w:rPr>
            </w:pPr>
            <w:r w:rsidRPr="00963780">
              <w:rPr>
                <w:sz w:val="18"/>
                <w:lang w:val="fr-CH"/>
              </w:rPr>
              <w:t>Garantir l'idempotence (</w:t>
            </w:r>
            <w:proofErr w:type="spellStart"/>
            <w:r w:rsidRPr="00963780">
              <w:rPr>
                <w:sz w:val="18"/>
                <w:lang w:val="fr-CH"/>
              </w:rPr>
              <w:t>upsert</w:t>
            </w:r>
            <w:proofErr w:type="spellEnd"/>
            <w:r w:rsidRPr="00963780">
              <w:rPr>
                <w:sz w:val="18"/>
                <w:lang w:val="fr-CH"/>
              </w:rPr>
              <w:t xml:space="preserve"> sans doublons)</w:t>
            </w:r>
          </w:p>
        </w:tc>
        <w:tc>
          <w:tcPr>
            <w:tcW w:w="1417" w:type="dxa"/>
          </w:tcPr>
          <w:p w14:paraId="285A0A42" w14:textId="77777777" w:rsidR="003D142E" w:rsidRDefault="00F51621">
            <w:r>
              <w:rPr>
                <w:sz w:val="18"/>
              </w:rPr>
              <w:t>Haute</w:t>
            </w:r>
          </w:p>
        </w:tc>
      </w:tr>
      <w:tr w:rsidR="003D142E" w14:paraId="7407BB3F" w14:textId="77777777">
        <w:tc>
          <w:tcPr>
            <w:tcW w:w="850" w:type="dxa"/>
          </w:tcPr>
          <w:p w14:paraId="6F1257CC" w14:textId="77777777" w:rsidR="003D142E" w:rsidRDefault="00F51621">
            <w:r>
              <w:rPr>
                <w:sz w:val="18"/>
              </w:rPr>
              <w:t>OBJ-07</w:t>
            </w:r>
          </w:p>
        </w:tc>
        <w:tc>
          <w:tcPr>
            <w:tcW w:w="5669" w:type="dxa"/>
          </w:tcPr>
          <w:p w14:paraId="2DBF1184" w14:textId="77777777" w:rsidR="003D142E" w:rsidRPr="00963780" w:rsidRDefault="00F51621">
            <w:pPr>
              <w:rPr>
                <w:lang w:val="fr-CH"/>
              </w:rPr>
            </w:pPr>
            <w:r w:rsidRPr="00963780">
              <w:rPr>
                <w:sz w:val="18"/>
                <w:lang w:val="fr-CH"/>
              </w:rPr>
              <w:t xml:space="preserve">Publier 3 </w:t>
            </w:r>
            <w:proofErr w:type="spellStart"/>
            <w:r w:rsidRPr="00963780">
              <w:rPr>
                <w:sz w:val="18"/>
                <w:lang w:val="fr-CH"/>
              </w:rPr>
              <w:t>dashboards</w:t>
            </w:r>
            <w:proofErr w:type="spellEnd"/>
            <w:r w:rsidRPr="00963780">
              <w:rPr>
                <w:sz w:val="18"/>
                <w:lang w:val="fr-CH"/>
              </w:rPr>
              <w:t xml:space="preserve"> </w:t>
            </w:r>
            <w:proofErr w:type="spellStart"/>
            <w:r w:rsidRPr="00963780">
              <w:rPr>
                <w:sz w:val="18"/>
                <w:lang w:val="fr-CH"/>
              </w:rPr>
              <w:t>Metabase</w:t>
            </w:r>
            <w:proofErr w:type="spellEnd"/>
            <w:r w:rsidRPr="00963780">
              <w:rPr>
                <w:sz w:val="18"/>
                <w:lang w:val="fr-CH"/>
              </w:rPr>
              <w:t xml:space="preserve"> </w:t>
            </w:r>
            <w:proofErr w:type="spellStart"/>
            <w:r w:rsidRPr="00963780">
              <w:rPr>
                <w:sz w:val="18"/>
                <w:lang w:val="fr-CH"/>
              </w:rPr>
              <w:t>ETL_Projet_BC</w:t>
            </w:r>
            <w:proofErr w:type="spellEnd"/>
            <w:r w:rsidRPr="00963780">
              <w:rPr>
                <w:sz w:val="18"/>
                <w:lang w:val="fr-CH"/>
              </w:rPr>
              <w:t xml:space="preserve"> accessibles depuis internet</w:t>
            </w:r>
          </w:p>
        </w:tc>
        <w:tc>
          <w:tcPr>
            <w:tcW w:w="1417" w:type="dxa"/>
          </w:tcPr>
          <w:p w14:paraId="160FB7B8" w14:textId="77777777" w:rsidR="003D142E" w:rsidRDefault="00F51621">
            <w:r>
              <w:rPr>
                <w:sz w:val="18"/>
              </w:rPr>
              <w:t>Haute</w:t>
            </w:r>
          </w:p>
        </w:tc>
      </w:tr>
    </w:tbl>
    <w:p w14:paraId="67A762EF" w14:textId="77777777" w:rsidR="003D142E" w:rsidRDefault="003D142E"/>
    <w:p w14:paraId="1B8B5F31" w14:textId="77777777" w:rsidR="003D142E" w:rsidRDefault="00F51621">
      <w:pPr>
        <w:pStyle w:val="Titre2"/>
      </w:pPr>
      <w:bookmarkStart w:id="62" w:name="_Toc232900995"/>
      <w:r>
        <w:rPr>
          <w:color w:val="2E74B5"/>
        </w:rPr>
        <w:t>A.3 Périmètre — Dans le périmètre</w:t>
      </w:r>
      <w:bookmarkEnd w:id="62"/>
    </w:p>
    <w:p w14:paraId="4CCF91A6" w14:textId="77777777" w:rsidR="003D142E" w:rsidRPr="00963780" w:rsidRDefault="00F51621">
      <w:pPr>
        <w:pStyle w:val="Listepuces"/>
        <w:ind w:left="283"/>
        <w:rPr>
          <w:lang w:val="fr-CH"/>
        </w:rPr>
      </w:pPr>
      <w:r w:rsidRPr="00963780">
        <w:rPr>
          <w:lang w:val="fr-CH"/>
        </w:rPr>
        <w:t xml:space="preserve">Réception événements GPS via </w:t>
      </w:r>
      <w:proofErr w:type="spellStart"/>
      <w:r w:rsidRPr="00963780">
        <w:rPr>
          <w:lang w:val="fr-CH"/>
        </w:rPr>
        <w:t>webhook</w:t>
      </w:r>
      <w:proofErr w:type="spellEnd"/>
      <w:r w:rsidRPr="00963780">
        <w:rPr>
          <w:lang w:val="fr-CH"/>
        </w:rPr>
        <w:t xml:space="preserve"> n8n (WF-04B)</w:t>
      </w:r>
    </w:p>
    <w:p w14:paraId="521365A5" w14:textId="77777777" w:rsidR="003D142E" w:rsidRPr="00963780" w:rsidRDefault="00F51621">
      <w:pPr>
        <w:pStyle w:val="Listepuces"/>
        <w:ind w:left="283"/>
        <w:rPr>
          <w:lang w:val="fr-CH"/>
        </w:rPr>
      </w:pPr>
      <w:r w:rsidRPr="00963780">
        <w:rPr>
          <w:lang w:val="fr-CH"/>
        </w:rPr>
        <w:t>Pipeline ETL Bronze → Silver → Gold pour les distances GPS</w:t>
      </w:r>
    </w:p>
    <w:p w14:paraId="4D2F4AB3" w14:textId="77777777" w:rsidR="003D142E" w:rsidRPr="00963780" w:rsidRDefault="00F51621">
      <w:pPr>
        <w:pStyle w:val="Listepuces"/>
        <w:ind w:left="283"/>
        <w:rPr>
          <w:lang w:val="fr-CH"/>
        </w:rPr>
      </w:pPr>
      <w:r w:rsidRPr="00963780">
        <w:rPr>
          <w:lang w:val="fr-CH"/>
        </w:rPr>
        <w:t>Synchronisation Gold → BC pour 6 entités (clients, articles, headers, distances, lignes, e-commerce)</w:t>
      </w:r>
    </w:p>
    <w:p w14:paraId="2A51941D" w14:textId="77777777" w:rsidR="003D142E" w:rsidRPr="00963780" w:rsidRDefault="00F51621">
      <w:pPr>
        <w:pStyle w:val="Listepuces"/>
        <w:ind w:left="283"/>
        <w:rPr>
          <w:lang w:val="fr-CH"/>
        </w:rPr>
      </w:pPr>
      <w:r w:rsidRPr="00963780">
        <w:rPr>
          <w:lang w:val="fr-CH"/>
        </w:rPr>
        <w:t>Extension AL v2.2.0.0 (tables + API pages)</w:t>
      </w:r>
    </w:p>
    <w:p w14:paraId="16ABE345" w14:textId="77777777" w:rsidR="003D142E" w:rsidRDefault="00F51621">
      <w:pPr>
        <w:pStyle w:val="Listepuces"/>
        <w:ind w:left="283"/>
      </w:pPr>
      <w:r>
        <w:t>Orchestration n8n (WF-01BC à WF-10BC, 13 workflows ETL_Projet_BC — 17 au total sur l'instance n8n partagée avec ETL_Projet)</w:t>
      </w:r>
    </w:p>
    <w:p w14:paraId="5B3A9386" w14:textId="77777777" w:rsidR="003D142E" w:rsidRDefault="00F51621">
      <w:pPr>
        <w:pStyle w:val="Listepuces"/>
        <w:ind w:left="283"/>
      </w:pPr>
      <w:r>
        <w:t>Data Warehouse Gold (PostgreSQL, 8 tables)</w:t>
      </w:r>
    </w:p>
    <w:p w14:paraId="713A6421" w14:textId="77777777" w:rsidR="003D142E" w:rsidRPr="00963780" w:rsidRDefault="00F51621">
      <w:pPr>
        <w:pStyle w:val="Listepuces"/>
        <w:ind w:left="283"/>
        <w:rPr>
          <w:lang w:val="fr-CH"/>
        </w:rPr>
      </w:pPr>
      <w:r w:rsidRPr="00963780">
        <w:rPr>
          <w:lang w:val="fr-CH"/>
        </w:rPr>
        <w:t xml:space="preserve">Tableau de bord </w:t>
      </w:r>
      <w:proofErr w:type="spellStart"/>
      <w:r w:rsidRPr="00963780">
        <w:rPr>
          <w:lang w:val="fr-CH"/>
        </w:rPr>
        <w:t>Metabase</w:t>
      </w:r>
      <w:proofErr w:type="spellEnd"/>
      <w:r w:rsidRPr="00963780">
        <w:rPr>
          <w:lang w:val="fr-CH"/>
        </w:rPr>
        <w:t xml:space="preserve"> (3 </w:t>
      </w:r>
      <w:proofErr w:type="spellStart"/>
      <w:r w:rsidRPr="00963780">
        <w:rPr>
          <w:lang w:val="fr-CH"/>
        </w:rPr>
        <w:t>dashboards</w:t>
      </w:r>
      <w:proofErr w:type="spellEnd"/>
      <w:r w:rsidRPr="00963780">
        <w:rPr>
          <w:lang w:val="fr-CH"/>
        </w:rPr>
        <w:t xml:space="preserve"> </w:t>
      </w:r>
      <w:proofErr w:type="spellStart"/>
      <w:r w:rsidRPr="00963780">
        <w:rPr>
          <w:lang w:val="fr-CH"/>
        </w:rPr>
        <w:t>ETL_Projet_BC</w:t>
      </w:r>
      <w:proofErr w:type="spellEnd"/>
      <w:r w:rsidRPr="00963780">
        <w:rPr>
          <w:lang w:val="fr-CH"/>
        </w:rPr>
        <w:t>, 3 rôles)</w:t>
      </w:r>
    </w:p>
    <w:p w14:paraId="682027C5" w14:textId="77777777" w:rsidR="003D142E" w:rsidRDefault="00F51621">
      <w:pPr>
        <w:pStyle w:val="Titre2"/>
      </w:pPr>
      <w:bookmarkStart w:id="63" w:name="_Toc232900996"/>
      <w:r>
        <w:rPr>
          <w:color w:val="2E74B5"/>
        </w:rPr>
        <w:t xml:space="preserve">A.4 </w:t>
      </w:r>
      <w:proofErr w:type="spellStart"/>
      <w:r>
        <w:rPr>
          <w:color w:val="2E74B5"/>
        </w:rPr>
        <w:t>Périmètre</w:t>
      </w:r>
      <w:proofErr w:type="spellEnd"/>
      <w:r>
        <w:rPr>
          <w:color w:val="2E74B5"/>
        </w:rPr>
        <w:t xml:space="preserve"> — Hors </w:t>
      </w:r>
      <w:proofErr w:type="spellStart"/>
      <w:r>
        <w:rPr>
          <w:color w:val="2E74B5"/>
        </w:rPr>
        <w:t>périmètre</w:t>
      </w:r>
      <w:bookmarkEnd w:id="63"/>
      <w:proofErr w:type="spellEnd"/>
    </w:p>
    <w:p w14:paraId="34A28C0E" w14:textId="77777777" w:rsidR="003D142E" w:rsidRPr="00963780" w:rsidRDefault="00F51621">
      <w:pPr>
        <w:pStyle w:val="Listepuces"/>
        <w:ind w:left="283"/>
        <w:rPr>
          <w:lang w:val="fr-CH"/>
        </w:rPr>
      </w:pPr>
      <w:r w:rsidRPr="00963780">
        <w:rPr>
          <w:lang w:val="fr-CH"/>
        </w:rPr>
        <w:t xml:space="preserve">Projet </w:t>
      </w:r>
      <w:proofErr w:type="spellStart"/>
      <w:r w:rsidRPr="00963780">
        <w:rPr>
          <w:lang w:val="fr-CH"/>
        </w:rPr>
        <w:t>ETL_Projet</w:t>
      </w:r>
      <w:proofErr w:type="spellEnd"/>
      <w:r w:rsidRPr="00963780">
        <w:rPr>
          <w:lang w:val="fr-CH"/>
        </w:rPr>
        <w:t xml:space="preserve"> (pipeline CSV et Google Distance Matrix — séparé)</w:t>
      </w:r>
    </w:p>
    <w:p w14:paraId="5AE3C69B" w14:textId="77777777" w:rsidR="003D142E" w:rsidRPr="00963780" w:rsidRDefault="00F51621">
      <w:pPr>
        <w:pStyle w:val="Listepuces"/>
        <w:ind w:left="283"/>
        <w:rPr>
          <w:lang w:val="fr-CH"/>
        </w:rPr>
      </w:pPr>
      <w:r w:rsidRPr="00963780">
        <w:rPr>
          <w:lang w:val="fr-CH"/>
        </w:rPr>
        <w:t>Application mobile GPS (système externe)</w:t>
      </w:r>
    </w:p>
    <w:p w14:paraId="6F471A1F" w14:textId="77777777" w:rsidR="003D142E" w:rsidRDefault="00F51621">
      <w:pPr>
        <w:pStyle w:val="Listepuces"/>
        <w:ind w:left="283"/>
      </w:pPr>
      <w:proofErr w:type="spellStart"/>
      <w:r>
        <w:t>Authentification</w:t>
      </w:r>
      <w:proofErr w:type="spellEnd"/>
      <w:r>
        <w:t xml:space="preserve"> OAuth2/Azure AD (proxy NTLM suffisant)</w:t>
      </w:r>
    </w:p>
    <w:p w14:paraId="15C21418" w14:textId="77777777" w:rsidR="003D142E" w:rsidRPr="00963780" w:rsidRDefault="00F51621">
      <w:pPr>
        <w:pStyle w:val="Listepuces"/>
        <w:ind w:left="283"/>
        <w:rPr>
          <w:lang w:val="fr-CH"/>
        </w:rPr>
      </w:pPr>
      <w:r w:rsidRPr="00963780">
        <w:rPr>
          <w:lang w:val="fr-CH"/>
        </w:rPr>
        <w:t xml:space="preserve">Optimisation temps de propagation GPS → </w:t>
      </w:r>
      <w:proofErr w:type="spellStart"/>
      <w:r w:rsidRPr="00963780">
        <w:rPr>
          <w:lang w:val="fr-CH"/>
        </w:rPr>
        <w:t>Metabase</w:t>
      </w:r>
      <w:proofErr w:type="spellEnd"/>
      <w:r w:rsidRPr="00963780">
        <w:rPr>
          <w:lang w:val="fr-CH"/>
        </w:rPr>
        <w:t xml:space="preserve"> en deçà de 30s (contrainte </w:t>
      </w:r>
      <w:proofErr w:type="spellStart"/>
      <w:r w:rsidRPr="00963780">
        <w:rPr>
          <w:lang w:val="fr-CH"/>
        </w:rPr>
        <w:t>OData</w:t>
      </w:r>
      <w:proofErr w:type="spellEnd"/>
      <w:r w:rsidRPr="00963780">
        <w:rPr>
          <w:lang w:val="fr-CH"/>
        </w:rPr>
        <w:t xml:space="preserve"> BC)</w:t>
      </w:r>
    </w:p>
    <w:p w14:paraId="5189A7DF" w14:textId="77777777" w:rsidR="003D142E" w:rsidRDefault="00F51621">
      <w:pPr>
        <w:pStyle w:val="Titre2"/>
      </w:pPr>
      <w:bookmarkStart w:id="64" w:name="_Toc232900997"/>
      <w:r>
        <w:rPr>
          <w:color w:val="2E74B5"/>
        </w:rPr>
        <w:t xml:space="preserve">A.5 Exigences </w:t>
      </w:r>
      <w:proofErr w:type="spellStart"/>
      <w:r>
        <w:rPr>
          <w:color w:val="2E74B5"/>
        </w:rPr>
        <w:t>fonctionnelles</w:t>
      </w:r>
      <w:bookmarkEnd w:id="64"/>
      <w:proofErr w:type="spellEnd"/>
    </w:p>
    <w:tbl>
      <w:tblPr>
        <w:tblStyle w:val="Grilledutableau"/>
        <w:tblW w:w="0" w:type="auto"/>
        <w:tblLook w:val="04A0" w:firstRow="1" w:lastRow="0" w:firstColumn="1" w:lastColumn="0" w:noHBand="0" w:noVBand="1"/>
      </w:tblPr>
      <w:tblGrid>
        <w:gridCol w:w="849"/>
        <w:gridCol w:w="3114"/>
        <w:gridCol w:w="5375"/>
      </w:tblGrid>
      <w:tr w:rsidR="003D142E" w14:paraId="0870FE20" w14:textId="77777777">
        <w:tc>
          <w:tcPr>
            <w:tcW w:w="850" w:type="dxa"/>
            <w:shd w:val="clear" w:color="auto" w:fill="1F4E79"/>
          </w:tcPr>
          <w:p w14:paraId="28F9F6F8" w14:textId="77777777" w:rsidR="003D142E" w:rsidRDefault="00F51621">
            <w:r>
              <w:rPr>
                <w:b/>
                <w:color w:val="FFFFFF"/>
                <w:sz w:val="18"/>
              </w:rPr>
              <w:t>ID</w:t>
            </w:r>
          </w:p>
        </w:tc>
        <w:tc>
          <w:tcPr>
            <w:tcW w:w="3118" w:type="dxa"/>
            <w:shd w:val="clear" w:color="auto" w:fill="1F4E79"/>
          </w:tcPr>
          <w:p w14:paraId="18846395" w14:textId="77777777" w:rsidR="003D142E" w:rsidRDefault="00F51621">
            <w:r>
              <w:rPr>
                <w:b/>
                <w:color w:val="FFFFFF"/>
                <w:sz w:val="18"/>
              </w:rPr>
              <w:t>Exigence</w:t>
            </w:r>
          </w:p>
        </w:tc>
        <w:tc>
          <w:tcPr>
            <w:tcW w:w="5386" w:type="dxa"/>
            <w:shd w:val="clear" w:color="auto" w:fill="1F4E79"/>
          </w:tcPr>
          <w:p w14:paraId="29ED1CA7" w14:textId="77777777" w:rsidR="003D142E" w:rsidRDefault="00F51621">
            <w:r>
              <w:rPr>
                <w:b/>
                <w:color w:val="FFFFFF"/>
                <w:sz w:val="18"/>
              </w:rPr>
              <w:t>Valeur cible</w:t>
            </w:r>
          </w:p>
        </w:tc>
      </w:tr>
      <w:tr w:rsidR="003D142E" w:rsidRPr="00963780" w14:paraId="09492BDC" w14:textId="77777777">
        <w:tc>
          <w:tcPr>
            <w:tcW w:w="850" w:type="dxa"/>
          </w:tcPr>
          <w:p w14:paraId="71D1C1BA" w14:textId="77777777" w:rsidR="003D142E" w:rsidRDefault="00F51621">
            <w:r>
              <w:rPr>
                <w:sz w:val="18"/>
              </w:rPr>
              <w:t>EF-01</w:t>
            </w:r>
          </w:p>
        </w:tc>
        <w:tc>
          <w:tcPr>
            <w:tcW w:w="3118" w:type="dxa"/>
          </w:tcPr>
          <w:p w14:paraId="1701EDF1" w14:textId="77777777" w:rsidR="003D142E" w:rsidRDefault="00F51621">
            <w:r>
              <w:rPr>
                <w:sz w:val="18"/>
              </w:rPr>
              <w:t>Réception événements GPS webhook</w:t>
            </w:r>
          </w:p>
        </w:tc>
        <w:tc>
          <w:tcPr>
            <w:tcW w:w="5386" w:type="dxa"/>
          </w:tcPr>
          <w:p w14:paraId="4011E349" w14:textId="77777777" w:rsidR="003D142E" w:rsidRPr="00963780" w:rsidRDefault="00F51621">
            <w:pPr>
              <w:rPr>
                <w:lang w:val="fr-CH"/>
              </w:rPr>
            </w:pPr>
            <w:r w:rsidRPr="00963780">
              <w:rPr>
                <w:sz w:val="18"/>
                <w:lang w:val="fr-CH"/>
              </w:rPr>
              <w:t xml:space="preserve">Latence &lt; 2s, accumulation par </w:t>
            </w:r>
            <w:proofErr w:type="spellStart"/>
            <w:r w:rsidRPr="00963780">
              <w:rPr>
                <w:sz w:val="18"/>
                <w:lang w:val="fr-CH"/>
              </w:rPr>
              <w:t>session_id</w:t>
            </w:r>
            <w:proofErr w:type="spellEnd"/>
          </w:p>
        </w:tc>
      </w:tr>
      <w:tr w:rsidR="003D142E" w14:paraId="399D3BE8" w14:textId="77777777">
        <w:tc>
          <w:tcPr>
            <w:tcW w:w="850" w:type="dxa"/>
          </w:tcPr>
          <w:p w14:paraId="57243D36" w14:textId="77777777" w:rsidR="003D142E" w:rsidRDefault="00F51621">
            <w:r>
              <w:rPr>
                <w:sz w:val="18"/>
              </w:rPr>
              <w:t>EF-02</w:t>
            </w:r>
          </w:p>
        </w:tc>
        <w:tc>
          <w:tcPr>
            <w:tcW w:w="3118" w:type="dxa"/>
          </w:tcPr>
          <w:p w14:paraId="244D137D" w14:textId="77777777" w:rsidR="003D142E" w:rsidRDefault="00F51621">
            <w:r>
              <w:rPr>
                <w:sz w:val="18"/>
              </w:rPr>
              <w:t>Transformation GPS → Gold</w:t>
            </w:r>
          </w:p>
        </w:tc>
        <w:tc>
          <w:tcPr>
            <w:tcW w:w="5386" w:type="dxa"/>
          </w:tcPr>
          <w:p w14:paraId="3BF17834" w14:textId="77777777" w:rsidR="003D142E" w:rsidRDefault="00F51621">
            <w:r>
              <w:rPr>
                <w:sz w:val="18"/>
              </w:rPr>
              <w:t>UPSERT ON CONFLICT, 0 doublon</w:t>
            </w:r>
          </w:p>
        </w:tc>
      </w:tr>
      <w:tr w:rsidR="003D142E" w:rsidRPr="00963780" w14:paraId="2118DF4F" w14:textId="77777777">
        <w:tc>
          <w:tcPr>
            <w:tcW w:w="850" w:type="dxa"/>
          </w:tcPr>
          <w:p w14:paraId="60100507" w14:textId="77777777" w:rsidR="003D142E" w:rsidRDefault="00F51621">
            <w:r>
              <w:rPr>
                <w:sz w:val="18"/>
              </w:rPr>
              <w:t>EF-03</w:t>
            </w:r>
          </w:p>
        </w:tc>
        <w:tc>
          <w:tcPr>
            <w:tcW w:w="3118" w:type="dxa"/>
          </w:tcPr>
          <w:p w14:paraId="619DBDE6" w14:textId="77777777" w:rsidR="003D142E" w:rsidRDefault="00F51621">
            <w:r>
              <w:rPr>
                <w:sz w:val="18"/>
              </w:rPr>
              <w:t>Sync 6 tables → BC</w:t>
            </w:r>
          </w:p>
        </w:tc>
        <w:tc>
          <w:tcPr>
            <w:tcW w:w="5386" w:type="dxa"/>
          </w:tcPr>
          <w:p w14:paraId="7B8B1105" w14:textId="77777777" w:rsidR="003D142E" w:rsidRPr="00963780" w:rsidRDefault="00F51621">
            <w:pPr>
              <w:rPr>
                <w:lang w:val="fr-CH"/>
              </w:rPr>
            </w:pPr>
            <w:r w:rsidRPr="00963780">
              <w:rPr>
                <w:sz w:val="18"/>
                <w:lang w:val="fr-CH"/>
              </w:rPr>
              <w:t>POST/PATCH idempotent, gestion erreurs</w:t>
            </w:r>
          </w:p>
        </w:tc>
      </w:tr>
      <w:tr w:rsidR="003D142E" w:rsidRPr="00963780" w14:paraId="0B30DE42" w14:textId="77777777">
        <w:tc>
          <w:tcPr>
            <w:tcW w:w="850" w:type="dxa"/>
          </w:tcPr>
          <w:p w14:paraId="523BA227" w14:textId="77777777" w:rsidR="003D142E" w:rsidRDefault="00F51621">
            <w:r>
              <w:rPr>
                <w:sz w:val="18"/>
              </w:rPr>
              <w:t>EF-04</w:t>
            </w:r>
          </w:p>
        </w:tc>
        <w:tc>
          <w:tcPr>
            <w:tcW w:w="3118" w:type="dxa"/>
          </w:tcPr>
          <w:p w14:paraId="54C8A4CF" w14:textId="77777777" w:rsidR="003D142E" w:rsidRDefault="00F51621">
            <w:r>
              <w:rPr>
                <w:sz w:val="18"/>
              </w:rPr>
              <w:t>Déclenchement événementiel BC → Gold</w:t>
            </w:r>
          </w:p>
        </w:tc>
        <w:tc>
          <w:tcPr>
            <w:tcW w:w="5386" w:type="dxa"/>
          </w:tcPr>
          <w:p w14:paraId="30676F98" w14:textId="77777777" w:rsidR="003D142E" w:rsidRPr="00963780" w:rsidRDefault="00F51621">
            <w:pPr>
              <w:rPr>
                <w:lang w:val="fr-CH"/>
              </w:rPr>
            </w:pPr>
            <w:r w:rsidRPr="00963780">
              <w:rPr>
                <w:sz w:val="18"/>
                <w:lang w:val="fr-CH"/>
              </w:rPr>
              <w:t>WF-09BC déclenché par WF-08D (cascade temps réel)</w:t>
            </w:r>
          </w:p>
        </w:tc>
      </w:tr>
      <w:tr w:rsidR="003D142E" w14:paraId="5E0E874E" w14:textId="77777777">
        <w:tc>
          <w:tcPr>
            <w:tcW w:w="850" w:type="dxa"/>
          </w:tcPr>
          <w:p w14:paraId="6CCB3AC1" w14:textId="77777777" w:rsidR="003D142E" w:rsidRDefault="00F51621">
            <w:r>
              <w:rPr>
                <w:sz w:val="18"/>
              </w:rPr>
              <w:t>EF-05</w:t>
            </w:r>
          </w:p>
        </w:tc>
        <w:tc>
          <w:tcPr>
            <w:tcW w:w="3118" w:type="dxa"/>
          </w:tcPr>
          <w:p w14:paraId="4B99E178" w14:textId="77777777" w:rsidR="003D142E" w:rsidRDefault="00F51621">
            <w:r>
              <w:rPr>
                <w:sz w:val="18"/>
              </w:rPr>
              <w:t>Déclenchement manuel</w:t>
            </w:r>
          </w:p>
        </w:tc>
        <w:tc>
          <w:tcPr>
            <w:tcW w:w="5386" w:type="dxa"/>
          </w:tcPr>
          <w:p w14:paraId="696B8D09" w14:textId="77777777" w:rsidR="003D142E" w:rsidRDefault="00F51621">
            <w:r>
              <w:rPr>
                <w:sz w:val="18"/>
              </w:rPr>
              <w:t>POST /webhook/run-gold-to-bc</w:t>
            </w:r>
          </w:p>
        </w:tc>
      </w:tr>
      <w:tr w:rsidR="003D142E" w:rsidRPr="00963780" w14:paraId="4F2B3881" w14:textId="77777777">
        <w:tc>
          <w:tcPr>
            <w:tcW w:w="850" w:type="dxa"/>
          </w:tcPr>
          <w:p w14:paraId="6E69B0E5" w14:textId="77777777" w:rsidR="003D142E" w:rsidRDefault="00F51621">
            <w:r>
              <w:rPr>
                <w:sz w:val="18"/>
              </w:rPr>
              <w:t>EF-06</w:t>
            </w:r>
          </w:p>
        </w:tc>
        <w:tc>
          <w:tcPr>
            <w:tcW w:w="3118" w:type="dxa"/>
          </w:tcPr>
          <w:p w14:paraId="67B4412B" w14:textId="77777777" w:rsidR="003D142E" w:rsidRDefault="00F51621">
            <w:r>
              <w:rPr>
                <w:sz w:val="18"/>
              </w:rPr>
              <w:t>Gestion erreurs</w:t>
            </w:r>
          </w:p>
        </w:tc>
        <w:tc>
          <w:tcPr>
            <w:tcW w:w="5386" w:type="dxa"/>
          </w:tcPr>
          <w:p w14:paraId="0934F1C1" w14:textId="77777777" w:rsidR="003D142E" w:rsidRPr="00963780" w:rsidRDefault="00F51621">
            <w:pPr>
              <w:rPr>
                <w:lang w:val="fr-CH"/>
              </w:rPr>
            </w:pPr>
            <w:r w:rsidRPr="00963780">
              <w:rPr>
                <w:sz w:val="18"/>
                <w:lang w:val="fr-CH"/>
              </w:rPr>
              <w:t>Pas d'interruption, comptage {</w:t>
            </w:r>
            <w:proofErr w:type="spellStart"/>
            <w:r w:rsidRPr="00963780">
              <w:rPr>
                <w:sz w:val="18"/>
                <w:lang w:val="fr-CH"/>
              </w:rPr>
              <w:t>inserted</w:t>
            </w:r>
            <w:proofErr w:type="spellEnd"/>
            <w:r w:rsidRPr="00963780">
              <w:rPr>
                <w:sz w:val="18"/>
                <w:lang w:val="fr-CH"/>
              </w:rPr>
              <w:t xml:space="preserve">, </w:t>
            </w:r>
            <w:proofErr w:type="spellStart"/>
            <w:r w:rsidRPr="00963780">
              <w:rPr>
                <w:sz w:val="18"/>
                <w:lang w:val="fr-CH"/>
              </w:rPr>
              <w:t>updated</w:t>
            </w:r>
            <w:proofErr w:type="spellEnd"/>
            <w:r w:rsidRPr="00963780">
              <w:rPr>
                <w:sz w:val="18"/>
                <w:lang w:val="fr-CH"/>
              </w:rPr>
              <w:t xml:space="preserve">, </w:t>
            </w:r>
            <w:proofErr w:type="spellStart"/>
            <w:r w:rsidRPr="00963780">
              <w:rPr>
                <w:sz w:val="18"/>
                <w:lang w:val="fr-CH"/>
              </w:rPr>
              <w:t>errors</w:t>
            </w:r>
            <w:proofErr w:type="spellEnd"/>
            <w:r w:rsidRPr="00963780">
              <w:rPr>
                <w:sz w:val="18"/>
                <w:lang w:val="fr-CH"/>
              </w:rPr>
              <w:t>}</w:t>
            </w:r>
          </w:p>
        </w:tc>
      </w:tr>
      <w:tr w:rsidR="003D142E" w:rsidRPr="00963780" w14:paraId="45CA3AA5" w14:textId="77777777">
        <w:tc>
          <w:tcPr>
            <w:tcW w:w="850" w:type="dxa"/>
          </w:tcPr>
          <w:p w14:paraId="482379F7" w14:textId="77777777" w:rsidR="003D142E" w:rsidRDefault="00F51621">
            <w:r>
              <w:rPr>
                <w:sz w:val="18"/>
              </w:rPr>
              <w:t>EF-07</w:t>
            </w:r>
          </w:p>
        </w:tc>
        <w:tc>
          <w:tcPr>
            <w:tcW w:w="3118" w:type="dxa"/>
          </w:tcPr>
          <w:p w14:paraId="140ACF0D" w14:textId="77777777" w:rsidR="003D142E" w:rsidRDefault="00F51621">
            <w:r>
              <w:rPr>
                <w:sz w:val="18"/>
              </w:rPr>
              <w:t>Monitoring santé</w:t>
            </w:r>
          </w:p>
        </w:tc>
        <w:tc>
          <w:tcPr>
            <w:tcW w:w="5386" w:type="dxa"/>
          </w:tcPr>
          <w:p w14:paraId="7DB5E2C9" w14:textId="77777777" w:rsidR="003D142E" w:rsidRPr="00963780" w:rsidRDefault="00F51621">
            <w:pPr>
              <w:rPr>
                <w:lang w:val="fr-CH"/>
              </w:rPr>
            </w:pPr>
            <w:r w:rsidRPr="00963780">
              <w:rPr>
                <w:sz w:val="18"/>
                <w:lang w:val="fr-CH"/>
              </w:rPr>
              <w:t xml:space="preserve">WF-10BC toutes les 30 min, </w:t>
            </w:r>
            <w:proofErr w:type="spellStart"/>
            <w:r w:rsidRPr="00963780">
              <w:rPr>
                <w:sz w:val="18"/>
                <w:lang w:val="fr-CH"/>
              </w:rPr>
              <w:t>incident_log</w:t>
            </w:r>
            <w:proofErr w:type="spellEnd"/>
          </w:p>
        </w:tc>
      </w:tr>
    </w:tbl>
    <w:p w14:paraId="7A38AF11" w14:textId="77777777" w:rsidR="003D142E" w:rsidRPr="00963780" w:rsidRDefault="003D142E">
      <w:pPr>
        <w:rPr>
          <w:lang w:val="fr-CH"/>
        </w:rPr>
      </w:pPr>
    </w:p>
    <w:p w14:paraId="6BA12B4A" w14:textId="77777777" w:rsidR="003D142E" w:rsidRDefault="00F51621">
      <w:pPr>
        <w:pStyle w:val="Titre2"/>
      </w:pPr>
      <w:bookmarkStart w:id="65" w:name="_Toc232900998"/>
      <w:r>
        <w:rPr>
          <w:color w:val="2E74B5"/>
        </w:rPr>
        <w:t>A.6 Exigences non-</w:t>
      </w:r>
      <w:proofErr w:type="spellStart"/>
      <w:r>
        <w:rPr>
          <w:color w:val="2E74B5"/>
        </w:rPr>
        <w:t>fonctionnelles</w:t>
      </w:r>
      <w:bookmarkEnd w:id="65"/>
      <w:proofErr w:type="spellEnd"/>
    </w:p>
    <w:tbl>
      <w:tblPr>
        <w:tblStyle w:val="Grilledutableau"/>
        <w:tblW w:w="0" w:type="auto"/>
        <w:tblLook w:val="04A0" w:firstRow="1" w:lastRow="0" w:firstColumn="1" w:lastColumn="0" w:noHBand="0" w:noVBand="1"/>
      </w:tblPr>
      <w:tblGrid>
        <w:gridCol w:w="1700"/>
        <w:gridCol w:w="2830"/>
        <w:gridCol w:w="4808"/>
      </w:tblGrid>
      <w:tr w:rsidR="003D142E" w14:paraId="19E3C1DC" w14:textId="77777777">
        <w:tc>
          <w:tcPr>
            <w:tcW w:w="1701" w:type="dxa"/>
            <w:shd w:val="clear" w:color="auto" w:fill="1F4E79"/>
          </w:tcPr>
          <w:p w14:paraId="2106A980" w14:textId="77777777" w:rsidR="003D142E" w:rsidRDefault="00F51621">
            <w:r>
              <w:rPr>
                <w:b/>
                <w:color w:val="FFFFFF"/>
                <w:sz w:val="18"/>
              </w:rPr>
              <w:t>Catégorie</w:t>
            </w:r>
          </w:p>
        </w:tc>
        <w:tc>
          <w:tcPr>
            <w:tcW w:w="2835" w:type="dxa"/>
            <w:shd w:val="clear" w:color="auto" w:fill="1F4E79"/>
          </w:tcPr>
          <w:p w14:paraId="17A15178" w14:textId="77777777" w:rsidR="003D142E" w:rsidRDefault="00F51621">
            <w:r>
              <w:rPr>
                <w:b/>
                <w:color w:val="FFFFFF"/>
                <w:sz w:val="18"/>
              </w:rPr>
              <w:t>Exigence</w:t>
            </w:r>
          </w:p>
        </w:tc>
        <w:tc>
          <w:tcPr>
            <w:tcW w:w="4819" w:type="dxa"/>
            <w:shd w:val="clear" w:color="auto" w:fill="1F4E79"/>
          </w:tcPr>
          <w:p w14:paraId="22BF2463" w14:textId="77777777" w:rsidR="003D142E" w:rsidRDefault="00F51621">
            <w:r>
              <w:rPr>
                <w:b/>
                <w:color w:val="FFFFFF"/>
                <w:sz w:val="18"/>
              </w:rPr>
              <w:t>Valeur</w:t>
            </w:r>
          </w:p>
        </w:tc>
      </w:tr>
      <w:tr w:rsidR="003D142E" w14:paraId="6B792C48" w14:textId="77777777">
        <w:tc>
          <w:tcPr>
            <w:tcW w:w="1701" w:type="dxa"/>
          </w:tcPr>
          <w:p w14:paraId="5190CADF" w14:textId="77777777" w:rsidR="003D142E" w:rsidRDefault="00F51621">
            <w:r>
              <w:rPr>
                <w:sz w:val="18"/>
              </w:rPr>
              <w:t>Performance</w:t>
            </w:r>
          </w:p>
        </w:tc>
        <w:tc>
          <w:tcPr>
            <w:tcW w:w="2835" w:type="dxa"/>
          </w:tcPr>
          <w:p w14:paraId="3AC39E76" w14:textId="77777777" w:rsidR="003D142E" w:rsidRDefault="00F51621">
            <w:r>
              <w:rPr>
                <w:sz w:val="18"/>
              </w:rPr>
              <w:t>Latence webhook GPS → Gold</w:t>
            </w:r>
          </w:p>
        </w:tc>
        <w:tc>
          <w:tcPr>
            <w:tcW w:w="4819" w:type="dxa"/>
          </w:tcPr>
          <w:p w14:paraId="7DA2D959" w14:textId="77777777" w:rsidR="003D142E" w:rsidRDefault="00F51621">
            <w:r>
              <w:rPr>
                <w:sz w:val="18"/>
              </w:rPr>
              <w:t>&lt; 2 secondes</w:t>
            </w:r>
          </w:p>
        </w:tc>
      </w:tr>
      <w:tr w:rsidR="003D142E" w14:paraId="60401C54" w14:textId="77777777">
        <w:tc>
          <w:tcPr>
            <w:tcW w:w="1701" w:type="dxa"/>
          </w:tcPr>
          <w:p w14:paraId="22A4B73A" w14:textId="77777777" w:rsidR="003D142E" w:rsidRDefault="00F51621">
            <w:r>
              <w:rPr>
                <w:sz w:val="18"/>
              </w:rPr>
              <w:t>Performance</w:t>
            </w:r>
          </w:p>
        </w:tc>
        <w:tc>
          <w:tcPr>
            <w:tcW w:w="2835" w:type="dxa"/>
          </w:tcPr>
          <w:p w14:paraId="2415E34B" w14:textId="77777777" w:rsidR="003D142E" w:rsidRDefault="00F51621">
            <w:r>
              <w:rPr>
                <w:sz w:val="18"/>
              </w:rPr>
              <w:t>Durée sync complète 6 tables</w:t>
            </w:r>
          </w:p>
        </w:tc>
        <w:tc>
          <w:tcPr>
            <w:tcW w:w="4819" w:type="dxa"/>
          </w:tcPr>
          <w:p w14:paraId="76BD8910" w14:textId="77777777" w:rsidR="003D142E" w:rsidRDefault="00F51621">
            <w:r>
              <w:rPr>
                <w:sz w:val="18"/>
              </w:rPr>
              <w:t>&lt; 30 minutes</w:t>
            </w:r>
          </w:p>
        </w:tc>
      </w:tr>
      <w:tr w:rsidR="003D142E" w14:paraId="38AD74D8" w14:textId="77777777">
        <w:tc>
          <w:tcPr>
            <w:tcW w:w="1701" w:type="dxa"/>
          </w:tcPr>
          <w:p w14:paraId="168BA38D" w14:textId="77777777" w:rsidR="003D142E" w:rsidRDefault="00F51621">
            <w:r>
              <w:rPr>
                <w:sz w:val="18"/>
              </w:rPr>
              <w:t>Disponibilité</w:t>
            </w:r>
          </w:p>
        </w:tc>
        <w:tc>
          <w:tcPr>
            <w:tcW w:w="2835" w:type="dxa"/>
          </w:tcPr>
          <w:p w14:paraId="060E1452" w14:textId="77777777" w:rsidR="003D142E" w:rsidRDefault="00F51621">
            <w:r>
              <w:rPr>
                <w:sz w:val="18"/>
              </w:rPr>
              <w:t>Webhook GPS disponible</w:t>
            </w:r>
          </w:p>
        </w:tc>
        <w:tc>
          <w:tcPr>
            <w:tcW w:w="4819" w:type="dxa"/>
          </w:tcPr>
          <w:p w14:paraId="652E34D3" w14:textId="77777777" w:rsidR="003D142E" w:rsidRDefault="00F51621">
            <w:r>
              <w:rPr>
                <w:sz w:val="18"/>
              </w:rPr>
              <w:t>24h/24, 7j/7</w:t>
            </w:r>
          </w:p>
        </w:tc>
      </w:tr>
      <w:tr w:rsidR="003D142E" w14:paraId="2F0AAE3B" w14:textId="77777777">
        <w:tc>
          <w:tcPr>
            <w:tcW w:w="1701" w:type="dxa"/>
          </w:tcPr>
          <w:p w14:paraId="71685569" w14:textId="77777777" w:rsidR="003D142E" w:rsidRDefault="00F51621">
            <w:r>
              <w:rPr>
                <w:sz w:val="18"/>
              </w:rPr>
              <w:t>Sécurité</w:t>
            </w:r>
          </w:p>
        </w:tc>
        <w:tc>
          <w:tcPr>
            <w:tcW w:w="2835" w:type="dxa"/>
          </w:tcPr>
          <w:p w14:paraId="4AA1A045" w14:textId="77777777" w:rsidR="003D142E" w:rsidRDefault="00F51621">
            <w:r>
              <w:rPr>
                <w:sz w:val="18"/>
              </w:rPr>
              <w:t>Communications BC</w:t>
            </w:r>
          </w:p>
        </w:tc>
        <w:tc>
          <w:tcPr>
            <w:tcW w:w="4819" w:type="dxa"/>
          </w:tcPr>
          <w:p w14:paraId="358E4C1C" w14:textId="77777777" w:rsidR="003D142E" w:rsidRDefault="00F51621">
            <w:r>
              <w:rPr>
                <w:sz w:val="18"/>
              </w:rPr>
              <w:t>Via proxy NTLM (172.18.0.8:3128)</w:t>
            </w:r>
          </w:p>
        </w:tc>
      </w:tr>
      <w:tr w:rsidR="003D142E" w14:paraId="41A681C6" w14:textId="77777777">
        <w:tc>
          <w:tcPr>
            <w:tcW w:w="1701" w:type="dxa"/>
          </w:tcPr>
          <w:p w14:paraId="47CAE207" w14:textId="77777777" w:rsidR="003D142E" w:rsidRDefault="00F51621">
            <w:r>
              <w:rPr>
                <w:sz w:val="18"/>
              </w:rPr>
              <w:t>Sécurité</w:t>
            </w:r>
          </w:p>
        </w:tc>
        <w:tc>
          <w:tcPr>
            <w:tcW w:w="2835" w:type="dxa"/>
          </w:tcPr>
          <w:p w14:paraId="4D4E0327" w14:textId="77777777" w:rsidR="003D142E" w:rsidRDefault="00F51621">
            <w:r>
              <w:rPr>
                <w:sz w:val="18"/>
              </w:rPr>
              <w:t>Credentials</w:t>
            </w:r>
          </w:p>
        </w:tc>
        <w:tc>
          <w:tcPr>
            <w:tcW w:w="4819" w:type="dxa"/>
          </w:tcPr>
          <w:p w14:paraId="44DBDC7D" w14:textId="77777777" w:rsidR="003D142E" w:rsidRDefault="00F51621">
            <w:r>
              <w:rPr>
                <w:sz w:val="18"/>
              </w:rPr>
              <w:t>Variables d'environnement Docker</w:t>
            </w:r>
          </w:p>
        </w:tc>
      </w:tr>
      <w:tr w:rsidR="003D142E" w:rsidRPr="00963780" w14:paraId="2DAA7789" w14:textId="77777777">
        <w:tc>
          <w:tcPr>
            <w:tcW w:w="1701" w:type="dxa"/>
          </w:tcPr>
          <w:p w14:paraId="2BCD6505" w14:textId="77777777" w:rsidR="003D142E" w:rsidRDefault="00F51621">
            <w:r>
              <w:rPr>
                <w:sz w:val="18"/>
              </w:rPr>
              <w:t>RGPD</w:t>
            </w:r>
          </w:p>
        </w:tc>
        <w:tc>
          <w:tcPr>
            <w:tcW w:w="2835" w:type="dxa"/>
          </w:tcPr>
          <w:p w14:paraId="01A92D5D" w14:textId="77777777" w:rsidR="003D142E" w:rsidRDefault="00F51621">
            <w:r>
              <w:rPr>
                <w:sz w:val="18"/>
              </w:rPr>
              <w:t>Données GPS</w:t>
            </w:r>
          </w:p>
        </w:tc>
        <w:tc>
          <w:tcPr>
            <w:tcW w:w="4819" w:type="dxa"/>
          </w:tcPr>
          <w:p w14:paraId="523DF345" w14:textId="77777777" w:rsidR="003D142E" w:rsidRPr="00963780" w:rsidRDefault="00F51621">
            <w:pPr>
              <w:rPr>
                <w:lang w:val="fr-CH"/>
              </w:rPr>
            </w:pPr>
            <w:r w:rsidRPr="00963780">
              <w:rPr>
                <w:sz w:val="18"/>
                <w:lang w:val="fr-CH"/>
              </w:rPr>
              <w:t xml:space="preserve">Pas de </w:t>
            </w:r>
            <w:proofErr w:type="spellStart"/>
            <w:r w:rsidRPr="00963780">
              <w:rPr>
                <w:sz w:val="18"/>
                <w:lang w:val="fr-CH"/>
              </w:rPr>
              <w:t>lat</w:t>
            </w:r>
            <w:proofErr w:type="spellEnd"/>
            <w:r w:rsidRPr="00963780">
              <w:rPr>
                <w:sz w:val="18"/>
                <w:lang w:val="fr-CH"/>
              </w:rPr>
              <w:t>/</w:t>
            </w:r>
            <w:proofErr w:type="spellStart"/>
            <w:r w:rsidRPr="00963780">
              <w:rPr>
                <w:sz w:val="18"/>
                <w:lang w:val="fr-CH"/>
              </w:rPr>
              <w:t>lon</w:t>
            </w:r>
            <w:proofErr w:type="spellEnd"/>
            <w:r w:rsidRPr="00963780">
              <w:rPr>
                <w:sz w:val="18"/>
                <w:lang w:val="fr-CH"/>
              </w:rPr>
              <w:t xml:space="preserve"> persisté — agrégats seulement</w:t>
            </w:r>
          </w:p>
        </w:tc>
      </w:tr>
      <w:tr w:rsidR="003D142E" w:rsidRPr="00963780" w14:paraId="07392528" w14:textId="77777777">
        <w:tc>
          <w:tcPr>
            <w:tcW w:w="1701" w:type="dxa"/>
          </w:tcPr>
          <w:p w14:paraId="7FB87D0F" w14:textId="77777777" w:rsidR="003D142E" w:rsidRDefault="00F51621">
            <w:proofErr w:type="spellStart"/>
            <w:r>
              <w:rPr>
                <w:sz w:val="18"/>
              </w:rPr>
              <w:t>Maintenabilité</w:t>
            </w:r>
            <w:proofErr w:type="spellEnd"/>
          </w:p>
        </w:tc>
        <w:tc>
          <w:tcPr>
            <w:tcW w:w="2835" w:type="dxa"/>
          </w:tcPr>
          <w:p w14:paraId="63A2B4CA" w14:textId="77777777" w:rsidR="003D142E" w:rsidRDefault="00F51621">
            <w:r>
              <w:rPr>
                <w:sz w:val="18"/>
              </w:rPr>
              <w:t>Sous-workflows</w:t>
            </w:r>
          </w:p>
        </w:tc>
        <w:tc>
          <w:tcPr>
            <w:tcW w:w="4819" w:type="dxa"/>
          </w:tcPr>
          <w:p w14:paraId="73FE8B76" w14:textId="77777777" w:rsidR="003D142E" w:rsidRPr="00963780" w:rsidRDefault="00F51621">
            <w:pPr>
              <w:rPr>
                <w:lang w:val="fr-CH"/>
              </w:rPr>
            </w:pPr>
            <w:r w:rsidRPr="00963780">
              <w:rPr>
                <w:sz w:val="18"/>
                <w:lang w:val="fr-CH"/>
              </w:rPr>
              <w:t>Un par entité BC — indépendants</w:t>
            </w:r>
          </w:p>
        </w:tc>
      </w:tr>
    </w:tbl>
    <w:p w14:paraId="3653299A" w14:textId="77777777" w:rsidR="003D142E" w:rsidRPr="00963780" w:rsidRDefault="003D142E">
      <w:pPr>
        <w:rPr>
          <w:lang w:val="fr-CH"/>
        </w:rPr>
      </w:pPr>
    </w:p>
    <w:p w14:paraId="2F6FCA05" w14:textId="77777777" w:rsidR="003D142E" w:rsidRDefault="00F51621">
      <w:pPr>
        <w:pStyle w:val="Titre2"/>
      </w:pPr>
      <w:bookmarkStart w:id="66" w:name="_Toc232900999"/>
      <w:r>
        <w:rPr>
          <w:color w:val="2E74B5"/>
        </w:rPr>
        <w:t xml:space="preserve">A.7 </w:t>
      </w:r>
      <w:proofErr w:type="spellStart"/>
      <w:r>
        <w:rPr>
          <w:color w:val="2E74B5"/>
        </w:rPr>
        <w:t>Glossaire</w:t>
      </w:r>
      <w:bookmarkEnd w:id="66"/>
      <w:proofErr w:type="spellEnd"/>
    </w:p>
    <w:tbl>
      <w:tblPr>
        <w:tblStyle w:val="Grilledutableau"/>
        <w:tblW w:w="0" w:type="auto"/>
        <w:tblLook w:val="04A0" w:firstRow="1" w:lastRow="0" w:firstColumn="1" w:lastColumn="0" w:noHBand="0" w:noVBand="1"/>
      </w:tblPr>
      <w:tblGrid>
        <w:gridCol w:w="1983"/>
        <w:gridCol w:w="7355"/>
      </w:tblGrid>
      <w:tr w:rsidR="003D142E" w14:paraId="45D3B9CD" w14:textId="77777777">
        <w:tc>
          <w:tcPr>
            <w:tcW w:w="1984" w:type="dxa"/>
            <w:shd w:val="clear" w:color="auto" w:fill="1F4E79"/>
          </w:tcPr>
          <w:p w14:paraId="6EA5E9D2" w14:textId="77777777" w:rsidR="003D142E" w:rsidRDefault="00F51621">
            <w:r>
              <w:rPr>
                <w:b/>
                <w:color w:val="FFFFFF"/>
                <w:sz w:val="18"/>
              </w:rPr>
              <w:t>Terme</w:t>
            </w:r>
          </w:p>
        </w:tc>
        <w:tc>
          <w:tcPr>
            <w:tcW w:w="7370" w:type="dxa"/>
            <w:shd w:val="clear" w:color="auto" w:fill="1F4E79"/>
          </w:tcPr>
          <w:p w14:paraId="6E080C7B" w14:textId="77777777" w:rsidR="003D142E" w:rsidRDefault="00F51621">
            <w:r>
              <w:rPr>
                <w:b/>
                <w:color w:val="FFFFFF"/>
                <w:sz w:val="18"/>
              </w:rPr>
              <w:t>Définition</w:t>
            </w:r>
          </w:p>
        </w:tc>
      </w:tr>
      <w:tr w:rsidR="003D142E" w:rsidRPr="00963780" w14:paraId="053985B3" w14:textId="77777777">
        <w:tc>
          <w:tcPr>
            <w:tcW w:w="1984" w:type="dxa"/>
          </w:tcPr>
          <w:p w14:paraId="668BD5B2" w14:textId="77777777" w:rsidR="003D142E" w:rsidRDefault="00F51621">
            <w:r>
              <w:rPr>
                <w:sz w:val="18"/>
              </w:rPr>
              <w:t>ETL</w:t>
            </w:r>
          </w:p>
        </w:tc>
        <w:tc>
          <w:tcPr>
            <w:tcW w:w="7370" w:type="dxa"/>
          </w:tcPr>
          <w:p w14:paraId="1D9200E8" w14:textId="77777777" w:rsidR="003D142E" w:rsidRPr="00963780" w:rsidRDefault="00F51621">
            <w:pPr>
              <w:rPr>
                <w:lang w:val="fr-CH"/>
              </w:rPr>
            </w:pPr>
            <w:proofErr w:type="spellStart"/>
            <w:r w:rsidRPr="00963780">
              <w:rPr>
                <w:sz w:val="18"/>
                <w:lang w:val="fr-CH"/>
              </w:rPr>
              <w:t>Extract</w:t>
            </w:r>
            <w:proofErr w:type="spellEnd"/>
            <w:r w:rsidRPr="00963780">
              <w:rPr>
                <w:sz w:val="18"/>
                <w:lang w:val="fr-CH"/>
              </w:rPr>
              <w:t xml:space="preserve">, Transform, </w:t>
            </w:r>
            <w:proofErr w:type="spellStart"/>
            <w:r w:rsidRPr="00963780">
              <w:rPr>
                <w:sz w:val="18"/>
                <w:lang w:val="fr-CH"/>
              </w:rPr>
              <w:t>Load</w:t>
            </w:r>
            <w:proofErr w:type="spellEnd"/>
            <w:r w:rsidRPr="00963780">
              <w:rPr>
                <w:sz w:val="18"/>
                <w:lang w:val="fr-CH"/>
              </w:rPr>
              <w:t xml:space="preserve"> — pipeline de données</w:t>
            </w:r>
          </w:p>
        </w:tc>
      </w:tr>
      <w:tr w:rsidR="003D142E" w14:paraId="0834681C" w14:textId="77777777">
        <w:tc>
          <w:tcPr>
            <w:tcW w:w="1984" w:type="dxa"/>
          </w:tcPr>
          <w:p w14:paraId="0ACAC719" w14:textId="77777777" w:rsidR="003D142E" w:rsidRDefault="00F51621">
            <w:r>
              <w:rPr>
                <w:sz w:val="18"/>
              </w:rPr>
              <w:t>OData</w:t>
            </w:r>
          </w:p>
        </w:tc>
        <w:tc>
          <w:tcPr>
            <w:tcW w:w="7370" w:type="dxa"/>
          </w:tcPr>
          <w:p w14:paraId="2044BDDC" w14:textId="77777777" w:rsidR="003D142E" w:rsidRDefault="00F51621">
            <w:r>
              <w:rPr>
                <w:sz w:val="18"/>
              </w:rPr>
              <w:t>Open Data Protocol — standard REST pour BC</w:t>
            </w:r>
          </w:p>
        </w:tc>
      </w:tr>
      <w:tr w:rsidR="003D142E" w14:paraId="1C9AF6EC" w14:textId="77777777">
        <w:tc>
          <w:tcPr>
            <w:tcW w:w="1984" w:type="dxa"/>
          </w:tcPr>
          <w:p w14:paraId="5D8A9CB6" w14:textId="77777777" w:rsidR="003D142E" w:rsidRDefault="00F51621">
            <w:r>
              <w:rPr>
                <w:sz w:val="18"/>
              </w:rPr>
              <w:t>NTLM</w:t>
            </w:r>
          </w:p>
        </w:tc>
        <w:tc>
          <w:tcPr>
            <w:tcW w:w="7370" w:type="dxa"/>
          </w:tcPr>
          <w:p w14:paraId="29AAE835" w14:textId="77777777" w:rsidR="003D142E" w:rsidRDefault="00F51621">
            <w:r>
              <w:rPr>
                <w:sz w:val="18"/>
              </w:rPr>
              <w:t>NT LAN Manager — authentification Windows BC OnPrem</w:t>
            </w:r>
          </w:p>
        </w:tc>
      </w:tr>
      <w:tr w:rsidR="003D142E" w:rsidRPr="00963780" w14:paraId="10D18EE8" w14:textId="77777777">
        <w:tc>
          <w:tcPr>
            <w:tcW w:w="1984" w:type="dxa"/>
          </w:tcPr>
          <w:p w14:paraId="7FFF8203" w14:textId="77777777" w:rsidR="003D142E" w:rsidRDefault="00F51621">
            <w:r>
              <w:rPr>
                <w:sz w:val="18"/>
              </w:rPr>
              <w:t>session_id</w:t>
            </w:r>
          </w:p>
        </w:tc>
        <w:tc>
          <w:tcPr>
            <w:tcW w:w="7370" w:type="dxa"/>
          </w:tcPr>
          <w:p w14:paraId="082BBBD5" w14:textId="77777777" w:rsidR="003D142E" w:rsidRPr="00963780" w:rsidRDefault="00F51621">
            <w:pPr>
              <w:rPr>
                <w:lang w:val="fr-CH"/>
              </w:rPr>
            </w:pPr>
            <w:r w:rsidRPr="00963780">
              <w:rPr>
                <w:sz w:val="18"/>
                <w:lang w:val="fr-CH"/>
              </w:rPr>
              <w:t>Timestamp Unix ms — identifiant unique d'un trajet GPS</w:t>
            </w:r>
          </w:p>
        </w:tc>
      </w:tr>
      <w:tr w:rsidR="003D142E" w:rsidRPr="00963780" w14:paraId="3EC57BB7" w14:textId="77777777">
        <w:tc>
          <w:tcPr>
            <w:tcW w:w="1984" w:type="dxa"/>
          </w:tcPr>
          <w:p w14:paraId="52641A6B" w14:textId="77777777" w:rsidR="003D142E" w:rsidRDefault="00F51621">
            <w:proofErr w:type="spellStart"/>
            <w:r>
              <w:rPr>
                <w:sz w:val="18"/>
              </w:rPr>
              <w:t>distance_update</w:t>
            </w:r>
            <w:proofErr w:type="spellEnd"/>
          </w:p>
        </w:tc>
        <w:tc>
          <w:tcPr>
            <w:tcW w:w="7370" w:type="dxa"/>
          </w:tcPr>
          <w:p w14:paraId="6556674A" w14:textId="77777777" w:rsidR="003D142E" w:rsidRPr="00963780" w:rsidRDefault="00F51621">
            <w:pPr>
              <w:rPr>
                <w:lang w:val="fr-CH"/>
              </w:rPr>
            </w:pPr>
            <w:r w:rsidRPr="00963780">
              <w:rPr>
                <w:sz w:val="18"/>
                <w:lang w:val="fr-CH"/>
              </w:rPr>
              <w:t>Événement JSON envoyé par l'app GPS à chaque intervalle</w:t>
            </w:r>
          </w:p>
        </w:tc>
      </w:tr>
      <w:tr w:rsidR="003D142E" w:rsidRPr="00963780" w14:paraId="057554CC" w14:textId="77777777">
        <w:tc>
          <w:tcPr>
            <w:tcW w:w="1984" w:type="dxa"/>
          </w:tcPr>
          <w:p w14:paraId="392802A8" w14:textId="77777777" w:rsidR="003D142E" w:rsidRDefault="00F51621">
            <w:proofErr w:type="spellStart"/>
            <w:r>
              <w:rPr>
                <w:sz w:val="18"/>
              </w:rPr>
              <w:t>Upsert</w:t>
            </w:r>
            <w:proofErr w:type="spellEnd"/>
          </w:p>
        </w:tc>
        <w:tc>
          <w:tcPr>
            <w:tcW w:w="7370" w:type="dxa"/>
          </w:tcPr>
          <w:p w14:paraId="4EFAC571" w14:textId="77777777" w:rsidR="003D142E" w:rsidRPr="00963780" w:rsidRDefault="00F51621">
            <w:pPr>
              <w:rPr>
                <w:lang w:val="fr-CH"/>
              </w:rPr>
            </w:pPr>
            <w:r w:rsidRPr="00963780">
              <w:rPr>
                <w:sz w:val="18"/>
                <w:lang w:val="fr-CH"/>
              </w:rPr>
              <w:t>INSERT si absent, UPDATE si existant (idempotence)</w:t>
            </w:r>
          </w:p>
        </w:tc>
      </w:tr>
      <w:tr w:rsidR="003D142E" w:rsidRPr="00963780" w14:paraId="0658CF45" w14:textId="77777777">
        <w:tc>
          <w:tcPr>
            <w:tcW w:w="1984" w:type="dxa"/>
          </w:tcPr>
          <w:p w14:paraId="0142DA4C" w14:textId="77777777" w:rsidR="003D142E" w:rsidRDefault="00F51621">
            <w:r>
              <w:rPr>
                <w:sz w:val="18"/>
              </w:rPr>
              <w:t>CDC</w:t>
            </w:r>
          </w:p>
        </w:tc>
        <w:tc>
          <w:tcPr>
            <w:tcW w:w="7370" w:type="dxa"/>
          </w:tcPr>
          <w:p w14:paraId="7CBD5452" w14:textId="77777777" w:rsidR="003D142E" w:rsidRPr="00963780" w:rsidRDefault="00F51621">
            <w:pPr>
              <w:rPr>
                <w:lang w:val="fr-CH"/>
              </w:rPr>
            </w:pPr>
            <w:r w:rsidRPr="00963780">
              <w:rPr>
                <w:sz w:val="18"/>
                <w:lang w:val="fr-CH"/>
              </w:rPr>
              <w:t>Change Data Capture — détection des changements par checksum MD5</w:t>
            </w:r>
          </w:p>
        </w:tc>
      </w:tr>
      <w:tr w:rsidR="003D142E" w:rsidRPr="00963780" w14:paraId="159EB82C" w14:textId="77777777">
        <w:tc>
          <w:tcPr>
            <w:tcW w:w="1984" w:type="dxa"/>
          </w:tcPr>
          <w:p w14:paraId="1814444A" w14:textId="77777777" w:rsidR="003D142E" w:rsidRDefault="00F51621">
            <w:r>
              <w:rPr>
                <w:sz w:val="18"/>
              </w:rPr>
              <w:t>Gold</w:t>
            </w:r>
          </w:p>
        </w:tc>
        <w:tc>
          <w:tcPr>
            <w:tcW w:w="7370" w:type="dxa"/>
          </w:tcPr>
          <w:p w14:paraId="5C8C8387" w14:textId="77777777" w:rsidR="003D142E" w:rsidRPr="00963780" w:rsidRDefault="00F51621">
            <w:pPr>
              <w:rPr>
                <w:lang w:val="fr-CH"/>
              </w:rPr>
            </w:pPr>
            <w:r w:rsidRPr="00963780">
              <w:rPr>
                <w:sz w:val="18"/>
                <w:lang w:val="fr-CH"/>
              </w:rPr>
              <w:t>Couche DWH — données nettoyées, typées et agrégées</w:t>
            </w:r>
          </w:p>
        </w:tc>
      </w:tr>
      <w:tr w:rsidR="003D142E" w14:paraId="18B88845" w14:textId="77777777">
        <w:tc>
          <w:tcPr>
            <w:tcW w:w="1984" w:type="dxa"/>
          </w:tcPr>
          <w:p w14:paraId="050C3991" w14:textId="77777777" w:rsidR="003D142E" w:rsidRDefault="00F51621">
            <w:r>
              <w:rPr>
                <w:sz w:val="18"/>
              </w:rPr>
              <w:t>ROI</w:t>
            </w:r>
          </w:p>
        </w:tc>
        <w:tc>
          <w:tcPr>
            <w:tcW w:w="7370" w:type="dxa"/>
          </w:tcPr>
          <w:p w14:paraId="41093163" w14:textId="77777777" w:rsidR="003D142E" w:rsidRDefault="00F51621">
            <w:r>
              <w:rPr>
                <w:sz w:val="18"/>
              </w:rPr>
              <w:t>Return On Investment — retour sur investissement</w:t>
            </w:r>
          </w:p>
        </w:tc>
      </w:tr>
      <w:tr w:rsidR="003D142E" w:rsidRPr="00963780" w14:paraId="71AE8ACB" w14:textId="77777777">
        <w:tc>
          <w:tcPr>
            <w:tcW w:w="1984" w:type="dxa"/>
          </w:tcPr>
          <w:p w14:paraId="7A5088B8" w14:textId="77777777" w:rsidR="003D142E" w:rsidRDefault="00F51621">
            <w:r>
              <w:rPr>
                <w:sz w:val="18"/>
              </w:rPr>
              <w:t>realSessionDate</w:t>
            </w:r>
          </w:p>
        </w:tc>
        <w:tc>
          <w:tcPr>
            <w:tcW w:w="7370" w:type="dxa"/>
          </w:tcPr>
          <w:p w14:paraId="7E99E9E2" w14:textId="77777777" w:rsidR="003D142E" w:rsidRPr="00963780" w:rsidRDefault="00F51621">
            <w:pPr>
              <w:rPr>
                <w:lang w:val="fr-CH"/>
              </w:rPr>
            </w:pPr>
            <w:r w:rsidRPr="00963780">
              <w:rPr>
                <w:sz w:val="18"/>
                <w:lang w:val="fr-CH"/>
              </w:rPr>
              <w:t xml:space="preserve">Champ </w:t>
            </w:r>
            <w:proofErr w:type="spellStart"/>
            <w:proofErr w:type="gramStart"/>
            <w:r w:rsidRPr="00963780">
              <w:rPr>
                <w:sz w:val="18"/>
                <w:lang w:val="fr-CH"/>
              </w:rPr>
              <w:t>Text</w:t>
            </w:r>
            <w:proofErr w:type="spellEnd"/>
            <w:r w:rsidRPr="00963780">
              <w:rPr>
                <w:sz w:val="18"/>
                <w:lang w:val="fr-CH"/>
              </w:rPr>
              <w:t>[</w:t>
            </w:r>
            <w:proofErr w:type="gramEnd"/>
            <w:r w:rsidRPr="00963780">
              <w:rPr>
                <w:sz w:val="18"/>
                <w:lang w:val="fr-CH"/>
              </w:rPr>
              <w:t>10] AL — vraie date GPS hors contrainte licence BC</w:t>
            </w:r>
          </w:p>
        </w:tc>
      </w:tr>
    </w:tbl>
    <w:p w14:paraId="500F8C26" w14:textId="77777777" w:rsidR="003D142E" w:rsidRPr="00963780" w:rsidRDefault="003D142E">
      <w:pPr>
        <w:rPr>
          <w:lang w:val="fr-CH"/>
        </w:rPr>
      </w:pPr>
    </w:p>
    <w:p w14:paraId="7F807820" w14:textId="77777777" w:rsidR="003D142E" w:rsidRPr="00963780" w:rsidRDefault="00F51621">
      <w:pPr>
        <w:rPr>
          <w:lang w:val="fr-CH"/>
        </w:rPr>
      </w:pPr>
      <w:r w:rsidRPr="00963780">
        <w:rPr>
          <w:lang w:val="fr-CH"/>
        </w:rPr>
        <w:br w:type="page"/>
      </w:r>
    </w:p>
    <w:p w14:paraId="7E8D5A28" w14:textId="77777777" w:rsidR="003D142E" w:rsidRPr="00963780" w:rsidRDefault="00F51621">
      <w:pPr>
        <w:pStyle w:val="Titre1"/>
        <w:rPr>
          <w:lang w:val="fr-CH"/>
        </w:rPr>
      </w:pPr>
      <w:bookmarkStart w:id="67" w:name="_Toc232901000"/>
      <w:r w:rsidRPr="00963780">
        <w:rPr>
          <w:color w:val="1F4E79"/>
          <w:sz w:val="32"/>
          <w:lang w:val="fr-CH"/>
        </w:rPr>
        <w:lastRenderedPageBreak/>
        <w:t xml:space="preserve">ANNEXE B — Captures d'Écran </w:t>
      </w:r>
      <w:proofErr w:type="spellStart"/>
      <w:r w:rsidRPr="00963780">
        <w:rPr>
          <w:color w:val="1F4E79"/>
          <w:sz w:val="32"/>
          <w:lang w:val="fr-CH"/>
        </w:rPr>
        <w:t>Metabase</w:t>
      </w:r>
      <w:bookmarkEnd w:id="67"/>
      <w:proofErr w:type="spellEnd"/>
    </w:p>
    <w:p w14:paraId="0FC8BE86" w14:textId="77777777" w:rsidR="003D142E" w:rsidRPr="00963780" w:rsidRDefault="00F51621">
      <w:pPr>
        <w:rPr>
          <w:lang w:val="fr-CH"/>
        </w:rPr>
      </w:pPr>
      <w:r w:rsidRPr="00963780">
        <w:rPr>
          <w:i/>
          <w:color w:val="606060"/>
          <w:lang w:val="fr-CH"/>
        </w:rPr>
        <w:t xml:space="preserve">Toutes les captures sont prises le 19 juin 2026 via </w:t>
      </w:r>
      <w:proofErr w:type="spellStart"/>
      <w:r w:rsidRPr="00963780">
        <w:rPr>
          <w:i/>
          <w:color w:val="606060"/>
          <w:lang w:val="fr-CH"/>
        </w:rPr>
        <w:t>Playwright</w:t>
      </w:r>
      <w:proofErr w:type="spellEnd"/>
      <w:r w:rsidRPr="00963780">
        <w:rPr>
          <w:i/>
          <w:color w:val="606060"/>
          <w:lang w:val="fr-CH"/>
        </w:rPr>
        <w:t xml:space="preserve"> (</w:t>
      </w:r>
      <w:proofErr w:type="spellStart"/>
      <w:r w:rsidRPr="00963780">
        <w:rPr>
          <w:i/>
          <w:color w:val="606060"/>
          <w:lang w:val="fr-CH"/>
        </w:rPr>
        <w:t>headless</w:t>
      </w:r>
      <w:proofErr w:type="spellEnd"/>
      <w:r w:rsidRPr="00963780">
        <w:rPr>
          <w:i/>
          <w:color w:val="606060"/>
          <w:lang w:val="fr-CH"/>
        </w:rPr>
        <w:t xml:space="preserve"> </w:t>
      </w:r>
      <w:proofErr w:type="spellStart"/>
      <w:r w:rsidRPr="00963780">
        <w:rPr>
          <w:i/>
          <w:color w:val="606060"/>
          <w:lang w:val="fr-CH"/>
        </w:rPr>
        <w:t>Chromium</w:t>
      </w:r>
      <w:proofErr w:type="spellEnd"/>
      <w:r w:rsidRPr="00963780">
        <w:rPr>
          <w:i/>
          <w:color w:val="606060"/>
          <w:lang w:val="fr-CH"/>
        </w:rPr>
        <w:t xml:space="preserve"> 1600×900).</w:t>
      </w:r>
    </w:p>
    <w:p w14:paraId="2341D640" w14:textId="77777777" w:rsidR="003D142E" w:rsidRPr="00963780" w:rsidRDefault="003D142E">
      <w:pPr>
        <w:pBdr>
          <w:bottom w:val="single" w:sz="6" w:space="1" w:color="2E74B5"/>
        </w:pBdr>
        <w:rPr>
          <w:lang w:val="fr-CH"/>
        </w:rPr>
      </w:pPr>
    </w:p>
    <w:p w14:paraId="2FC5183D" w14:textId="77777777" w:rsidR="003D142E" w:rsidRPr="00963780" w:rsidRDefault="00F51621">
      <w:pPr>
        <w:pStyle w:val="Titre2"/>
        <w:rPr>
          <w:lang w:val="fr-CH"/>
        </w:rPr>
      </w:pPr>
      <w:bookmarkStart w:id="68" w:name="_Toc232901001"/>
      <w:r w:rsidRPr="00963780">
        <w:rPr>
          <w:color w:val="2E74B5"/>
          <w:lang w:val="fr-CH"/>
        </w:rPr>
        <w:t>B.1 Profil Administrateur — Accueil</w:t>
      </w:r>
      <w:bookmarkEnd w:id="68"/>
    </w:p>
    <w:p w14:paraId="373F9E79" w14:textId="77777777" w:rsidR="003D142E" w:rsidRPr="00963780" w:rsidRDefault="00F51621">
      <w:pPr>
        <w:rPr>
          <w:lang w:val="fr-CH"/>
        </w:rPr>
      </w:pPr>
      <w:r w:rsidRPr="00963780">
        <w:rPr>
          <w:lang w:val="fr-CH"/>
        </w:rPr>
        <w:t xml:space="preserve">L'administrateur a accès à toutes les collections </w:t>
      </w:r>
      <w:proofErr w:type="spellStart"/>
      <w:r w:rsidRPr="00963780">
        <w:rPr>
          <w:lang w:val="fr-CH"/>
        </w:rPr>
        <w:t>ETL_Projet_BC</w:t>
      </w:r>
      <w:proofErr w:type="spellEnd"/>
      <w:r w:rsidRPr="00963780">
        <w:rPr>
          <w:lang w:val="fr-CH"/>
        </w:rPr>
        <w:t xml:space="preserve"> (Logistique BC, Ventes BC, Direction BC).</w:t>
      </w:r>
    </w:p>
    <w:p w14:paraId="1EAF5848" w14:textId="77777777" w:rsidR="003D142E" w:rsidRDefault="00F51621">
      <w:pPr>
        <w:jc w:val="center"/>
      </w:pPr>
      <w:r>
        <w:rPr>
          <w:noProof/>
        </w:rPr>
        <w:drawing>
          <wp:inline distT="0" distB="0" distL="0" distR="0" wp14:anchorId="10198B0C" wp14:editId="3EF7F5EB">
            <wp:extent cx="5400000" cy="303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home.png"/>
                    <pic:cNvPicPr/>
                  </pic:nvPicPr>
                  <pic:blipFill>
                    <a:blip r:embed="rId6"/>
                    <a:stretch>
                      <a:fillRect/>
                    </a:stretch>
                  </pic:blipFill>
                  <pic:spPr>
                    <a:xfrm>
                      <a:off x="0" y="0"/>
                      <a:ext cx="5400000" cy="3037500"/>
                    </a:xfrm>
                    <a:prstGeom prst="rect">
                      <a:avLst/>
                    </a:prstGeom>
                  </pic:spPr>
                </pic:pic>
              </a:graphicData>
            </a:graphic>
          </wp:inline>
        </w:drawing>
      </w:r>
    </w:p>
    <w:p w14:paraId="47DA9135" w14:textId="77777777" w:rsidR="003D142E" w:rsidRPr="00963780" w:rsidRDefault="00F51621">
      <w:pPr>
        <w:jc w:val="center"/>
        <w:rPr>
          <w:lang w:val="fr-CH"/>
        </w:rPr>
      </w:pPr>
      <w:r w:rsidRPr="00963780">
        <w:rPr>
          <w:i/>
          <w:color w:val="606060"/>
          <w:sz w:val="18"/>
          <w:lang w:val="fr-CH"/>
        </w:rPr>
        <w:t xml:space="preserve">Figure B.1 — Accueil </w:t>
      </w:r>
      <w:proofErr w:type="spellStart"/>
      <w:r w:rsidRPr="00963780">
        <w:rPr>
          <w:i/>
          <w:color w:val="606060"/>
          <w:sz w:val="18"/>
          <w:lang w:val="fr-CH"/>
        </w:rPr>
        <w:t>Metabase</w:t>
      </w:r>
      <w:proofErr w:type="spellEnd"/>
      <w:r w:rsidRPr="00963780">
        <w:rPr>
          <w:i/>
          <w:color w:val="606060"/>
          <w:sz w:val="18"/>
          <w:lang w:val="fr-CH"/>
        </w:rPr>
        <w:t xml:space="preserve"> (profil Admin ETL)</w:t>
      </w:r>
    </w:p>
    <w:p w14:paraId="270169EF" w14:textId="77777777" w:rsidR="003D142E" w:rsidRDefault="00F51621">
      <w:pPr>
        <w:pStyle w:val="Titre2"/>
      </w:pPr>
      <w:bookmarkStart w:id="69" w:name="_Toc232901002"/>
      <w:r>
        <w:rPr>
          <w:color w:val="2E74B5"/>
        </w:rPr>
        <w:lastRenderedPageBreak/>
        <w:t xml:space="preserve">B.2 </w:t>
      </w:r>
      <w:proofErr w:type="spellStart"/>
      <w:r>
        <w:rPr>
          <w:color w:val="2E74B5"/>
        </w:rPr>
        <w:t>Administrateur</w:t>
      </w:r>
      <w:proofErr w:type="spellEnd"/>
      <w:r>
        <w:rPr>
          <w:color w:val="2E74B5"/>
        </w:rPr>
        <w:t xml:space="preserve"> — Browse Databases</w:t>
      </w:r>
      <w:bookmarkEnd w:id="69"/>
    </w:p>
    <w:p w14:paraId="7C49BAD4" w14:textId="77777777" w:rsidR="003D142E" w:rsidRDefault="00F51621">
      <w:pPr>
        <w:jc w:val="center"/>
      </w:pPr>
      <w:r>
        <w:rPr>
          <w:noProof/>
        </w:rPr>
        <w:drawing>
          <wp:inline distT="0" distB="0" distL="0" distR="0" wp14:anchorId="49A218CE" wp14:editId="6A9E67E8">
            <wp:extent cx="5400000" cy="303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browse_databases.png"/>
                    <pic:cNvPicPr/>
                  </pic:nvPicPr>
                  <pic:blipFill>
                    <a:blip r:embed="rId7"/>
                    <a:stretch>
                      <a:fillRect/>
                    </a:stretch>
                  </pic:blipFill>
                  <pic:spPr>
                    <a:xfrm>
                      <a:off x="0" y="0"/>
                      <a:ext cx="5400000" cy="3037500"/>
                    </a:xfrm>
                    <a:prstGeom prst="rect">
                      <a:avLst/>
                    </a:prstGeom>
                  </pic:spPr>
                </pic:pic>
              </a:graphicData>
            </a:graphic>
          </wp:inline>
        </w:drawing>
      </w:r>
    </w:p>
    <w:p w14:paraId="33916262" w14:textId="77777777" w:rsidR="003D142E" w:rsidRPr="00963780" w:rsidRDefault="00F51621">
      <w:pPr>
        <w:jc w:val="center"/>
        <w:rPr>
          <w:lang w:val="fr-CH"/>
        </w:rPr>
      </w:pPr>
      <w:r w:rsidRPr="00963780">
        <w:rPr>
          <w:i/>
          <w:color w:val="606060"/>
          <w:sz w:val="18"/>
          <w:lang w:val="fr-CH"/>
        </w:rPr>
        <w:t>Figure B.2 — Bases de données disponibles (</w:t>
      </w:r>
      <w:proofErr w:type="spellStart"/>
      <w:r w:rsidRPr="00963780">
        <w:rPr>
          <w:i/>
          <w:color w:val="606060"/>
          <w:sz w:val="18"/>
          <w:lang w:val="fr-CH"/>
        </w:rPr>
        <w:t>dwh_gold_bc</w:t>
      </w:r>
      <w:proofErr w:type="spellEnd"/>
      <w:r w:rsidRPr="00963780">
        <w:rPr>
          <w:i/>
          <w:color w:val="606060"/>
          <w:sz w:val="18"/>
          <w:lang w:val="fr-CH"/>
        </w:rPr>
        <w:t>)</w:t>
      </w:r>
    </w:p>
    <w:p w14:paraId="6B781DBE" w14:textId="77777777" w:rsidR="003D142E" w:rsidRDefault="00F51621">
      <w:pPr>
        <w:pStyle w:val="Titre2"/>
      </w:pPr>
      <w:bookmarkStart w:id="70" w:name="_Toc232901003"/>
      <w:r>
        <w:rPr>
          <w:color w:val="2E74B5"/>
        </w:rPr>
        <w:t xml:space="preserve">B.3 </w:t>
      </w:r>
      <w:proofErr w:type="spellStart"/>
      <w:r>
        <w:rPr>
          <w:color w:val="2E74B5"/>
        </w:rPr>
        <w:t>Administrateur</w:t>
      </w:r>
      <w:proofErr w:type="spellEnd"/>
      <w:r>
        <w:rPr>
          <w:color w:val="2E74B5"/>
        </w:rPr>
        <w:t xml:space="preserve"> — Gestion des utilisateurs</w:t>
      </w:r>
      <w:bookmarkEnd w:id="70"/>
    </w:p>
    <w:p w14:paraId="7A1A018C" w14:textId="77777777" w:rsidR="003D142E" w:rsidRDefault="00F51621">
      <w:pPr>
        <w:jc w:val="center"/>
      </w:pPr>
      <w:r>
        <w:rPr>
          <w:noProof/>
        </w:rPr>
        <w:drawing>
          <wp:inline distT="0" distB="0" distL="0" distR="0" wp14:anchorId="5A051DA6" wp14:editId="114F5880">
            <wp:extent cx="5400000" cy="303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users.png"/>
                    <pic:cNvPicPr/>
                  </pic:nvPicPr>
                  <pic:blipFill>
                    <a:blip r:embed="rId8"/>
                    <a:stretch>
                      <a:fillRect/>
                    </a:stretch>
                  </pic:blipFill>
                  <pic:spPr>
                    <a:xfrm>
                      <a:off x="0" y="0"/>
                      <a:ext cx="5400000" cy="3037500"/>
                    </a:xfrm>
                    <a:prstGeom prst="rect">
                      <a:avLst/>
                    </a:prstGeom>
                  </pic:spPr>
                </pic:pic>
              </a:graphicData>
            </a:graphic>
          </wp:inline>
        </w:drawing>
      </w:r>
    </w:p>
    <w:p w14:paraId="52BA5E0E" w14:textId="77777777" w:rsidR="003D142E" w:rsidRPr="00963780" w:rsidRDefault="00F51621">
      <w:pPr>
        <w:jc w:val="center"/>
        <w:rPr>
          <w:lang w:val="fr-CH"/>
        </w:rPr>
      </w:pPr>
      <w:r w:rsidRPr="00963780">
        <w:rPr>
          <w:i/>
          <w:color w:val="606060"/>
          <w:sz w:val="18"/>
          <w:lang w:val="fr-CH"/>
        </w:rPr>
        <w:t xml:space="preserve">Figure B.3 — Gestion des utilisateurs </w:t>
      </w:r>
      <w:proofErr w:type="spellStart"/>
      <w:r w:rsidRPr="00963780">
        <w:rPr>
          <w:i/>
          <w:color w:val="606060"/>
          <w:sz w:val="18"/>
          <w:lang w:val="fr-CH"/>
        </w:rPr>
        <w:t>Metabase</w:t>
      </w:r>
      <w:proofErr w:type="spellEnd"/>
      <w:r w:rsidRPr="00963780">
        <w:rPr>
          <w:i/>
          <w:color w:val="606060"/>
          <w:sz w:val="18"/>
          <w:lang w:val="fr-CH"/>
        </w:rPr>
        <w:t xml:space="preserve"> (3 profils)</w:t>
      </w:r>
    </w:p>
    <w:p w14:paraId="52B72536" w14:textId="77777777" w:rsidR="003D142E" w:rsidRPr="00963780" w:rsidRDefault="00F51621">
      <w:pPr>
        <w:rPr>
          <w:lang w:val="fr-CH"/>
        </w:rPr>
      </w:pPr>
      <w:r w:rsidRPr="00963780">
        <w:rPr>
          <w:lang w:val="fr-CH"/>
        </w:rPr>
        <w:br w:type="page"/>
      </w:r>
    </w:p>
    <w:p w14:paraId="571B788F" w14:textId="77777777" w:rsidR="003D142E" w:rsidRPr="00963780" w:rsidRDefault="00F51621">
      <w:pPr>
        <w:pStyle w:val="Titre2"/>
        <w:rPr>
          <w:lang w:val="fr-CH"/>
        </w:rPr>
      </w:pPr>
      <w:bookmarkStart w:id="71" w:name="_Toc232901004"/>
      <w:r w:rsidRPr="00963780">
        <w:rPr>
          <w:color w:val="2E74B5"/>
          <w:lang w:val="fr-CH"/>
        </w:rPr>
        <w:lastRenderedPageBreak/>
        <w:t xml:space="preserve">B.4 Dashboard #21 — Cockpit Logistique </w:t>
      </w:r>
      <w:proofErr w:type="spellStart"/>
      <w:r w:rsidRPr="00963780">
        <w:rPr>
          <w:color w:val="2E74B5"/>
          <w:lang w:val="fr-CH"/>
        </w:rPr>
        <w:t>ETL_Projet_BC</w:t>
      </w:r>
      <w:proofErr w:type="spellEnd"/>
      <w:r w:rsidRPr="00963780">
        <w:rPr>
          <w:color w:val="2E74B5"/>
          <w:lang w:val="fr-CH"/>
        </w:rPr>
        <w:t xml:space="preserve"> (Admin)</w:t>
      </w:r>
      <w:bookmarkEnd w:id="71"/>
    </w:p>
    <w:p w14:paraId="53ECEE06" w14:textId="77777777" w:rsidR="003D142E" w:rsidRPr="00963780" w:rsidRDefault="00F51621">
      <w:pPr>
        <w:rPr>
          <w:lang w:val="fr-CH"/>
        </w:rPr>
      </w:pPr>
      <w:r w:rsidRPr="00963780">
        <w:rPr>
          <w:sz w:val="20"/>
          <w:lang w:val="fr-CH"/>
        </w:rPr>
        <w:t xml:space="preserve">Dashboard structuré en 3 zones décisionnelles, basé sur </w:t>
      </w:r>
      <w:proofErr w:type="spellStart"/>
      <w:r w:rsidRPr="00963780">
        <w:rPr>
          <w:sz w:val="20"/>
          <w:lang w:val="fr-CH"/>
        </w:rPr>
        <w:t>bc_</w:t>
      </w:r>
      <w:proofErr w:type="gramStart"/>
      <w:r w:rsidRPr="00963780">
        <w:rPr>
          <w:sz w:val="20"/>
          <w:lang w:val="fr-CH"/>
        </w:rPr>
        <w:t>gold.v</w:t>
      </w:r>
      <w:proofErr w:type="gramEnd"/>
      <w:r w:rsidRPr="00963780">
        <w:rPr>
          <w:sz w:val="20"/>
          <w:lang w:val="fr-CH"/>
        </w:rPr>
        <w:t>_distances_clean</w:t>
      </w:r>
      <w:proofErr w:type="spellEnd"/>
      <w:r w:rsidRPr="00963780">
        <w:rPr>
          <w:sz w:val="20"/>
          <w:lang w:val="fr-CH"/>
        </w:rPr>
        <w:t xml:space="preserve"> et </w:t>
      </w:r>
      <w:proofErr w:type="spellStart"/>
      <w:r w:rsidRPr="00963780">
        <w:rPr>
          <w:sz w:val="20"/>
          <w:lang w:val="fr-CH"/>
        </w:rPr>
        <w:t>bc_</w:t>
      </w:r>
      <w:proofErr w:type="gramStart"/>
      <w:r w:rsidRPr="00963780">
        <w:rPr>
          <w:sz w:val="20"/>
          <w:lang w:val="fr-CH"/>
        </w:rPr>
        <w:t>gold.v</w:t>
      </w:r>
      <w:proofErr w:type="gramEnd"/>
      <w:r w:rsidRPr="00963780">
        <w:rPr>
          <w:sz w:val="20"/>
          <w:lang w:val="fr-CH"/>
        </w:rPr>
        <w:t>_logistics_cost</w:t>
      </w:r>
      <w:proofErr w:type="spellEnd"/>
      <w:r w:rsidRPr="00963780">
        <w:rPr>
          <w:sz w:val="20"/>
          <w:lang w:val="fr-CH"/>
        </w:rPr>
        <w:t xml:space="preserve"> (</w:t>
      </w:r>
      <w:proofErr w:type="spellStart"/>
      <w:r w:rsidRPr="00963780">
        <w:rPr>
          <w:sz w:val="20"/>
          <w:lang w:val="fr-CH"/>
        </w:rPr>
        <w:t>real_session_date</w:t>
      </w:r>
      <w:proofErr w:type="spellEnd"/>
      <w:r w:rsidRPr="00963780">
        <w:rPr>
          <w:sz w:val="20"/>
          <w:lang w:val="fr-CH"/>
        </w:rPr>
        <w:t>).</w:t>
      </w:r>
    </w:p>
    <w:p w14:paraId="4374417C" w14:textId="77777777" w:rsidR="003D142E" w:rsidRPr="00963780" w:rsidRDefault="00F51621">
      <w:pPr>
        <w:pStyle w:val="Listepuces"/>
        <w:ind w:left="283"/>
        <w:rPr>
          <w:lang w:val="fr-CH"/>
        </w:rPr>
      </w:pPr>
      <w:r w:rsidRPr="00963780">
        <w:rPr>
          <w:lang w:val="fr-CH"/>
        </w:rPr>
        <w:t>Zone 1 — KPIs Flash : CPK Flotte (€/km), Coût total GPS (€), Économies vs marché (€), Km GPS total</w:t>
      </w:r>
    </w:p>
    <w:p w14:paraId="5E00FBB3" w14:textId="77777777" w:rsidR="003D142E" w:rsidRPr="00963780" w:rsidRDefault="00F51621">
      <w:pPr>
        <w:pStyle w:val="Listepuces"/>
        <w:ind w:left="283"/>
        <w:rPr>
          <w:lang w:val="fr-CH"/>
        </w:rPr>
      </w:pPr>
      <w:r w:rsidRPr="00963780">
        <w:rPr>
          <w:lang w:val="fr-CH"/>
        </w:rPr>
        <w:t>Zone 2 — Analyses métier : coût par véhicule (bar chart), Distance vs Coût par session (</w:t>
      </w:r>
      <w:proofErr w:type="spellStart"/>
      <w:r w:rsidRPr="00963780">
        <w:rPr>
          <w:lang w:val="fr-CH"/>
        </w:rPr>
        <w:t>scatter</w:t>
      </w:r>
      <w:proofErr w:type="spellEnd"/>
      <w:r w:rsidRPr="00963780">
        <w:rPr>
          <w:lang w:val="fr-CH"/>
        </w:rPr>
        <w:t>), tendance flotte (area chart)</w:t>
      </w:r>
    </w:p>
    <w:p w14:paraId="66C4F112" w14:textId="77777777" w:rsidR="003D142E" w:rsidRPr="00963780" w:rsidRDefault="00F51621">
      <w:pPr>
        <w:pStyle w:val="Listepuces"/>
        <w:ind w:left="283"/>
        <w:rPr>
          <w:lang w:val="fr-CH"/>
        </w:rPr>
      </w:pPr>
      <w:r w:rsidRPr="00963780">
        <w:rPr>
          <w:lang w:val="fr-CH"/>
        </w:rPr>
        <w:t>Zone 3 — Management par exception : alertes CPK &gt; +15% moyenne, véhicules inconnus, sessions incomplètes</w:t>
      </w:r>
    </w:p>
    <w:p w14:paraId="2C6120B9" w14:textId="77777777" w:rsidR="003D142E" w:rsidRDefault="00F51621">
      <w:pPr>
        <w:jc w:val="center"/>
      </w:pPr>
      <w:r>
        <w:rPr>
          <w:noProof/>
        </w:rPr>
        <w:drawing>
          <wp:inline distT="0" distB="0" distL="0" distR="0" wp14:anchorId="2C02EF42" wp14:editId="07A178C4">
            <wp:extent cx="5400000" cy="968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ashboard_21_cockpit.png"/>
                    <pic:cNvPicPr/>
                  </pic:nvPicPr>
                  <pic:blipFill>
                    <a:blip r:embed="rId9"/>
                    <a:stretch>
                      <a:fillRect/>
                    </a:stretch>
                  </pic:blipFill>
                  <pic:spPr>
                    <a:xfrm>
                      <a:off x="0" y="0"/>
                      <a:ext cx="5400000" cy="968625"/>
                    </a:xfrm>
                    <a:prstGeom prst="rect">
                      <a:avLst/>
                    </a:prstGeom>
                  </pic:spPr>
                </pic:pic>
              </a:graphicData>
            </a:graphic>
          </wp:inline>
        </w:drawing>
      </w:r>
    </w:p>
    <w:p w14:paraId="2531233D" w14:textId="77777777" w:rsidR="003D142E" w:rsidRPr="00963780" w:rsidRDefault="00F51621">
      <w:pPr>
        <w:jc w:val="center"/>
        <w:rPr>
          <w:lang w:val="fr-CH"/>
        </w:rPr>
      </w:pPr>
      <w:r w:rsidRPr="00963780">
        <w:rPr>
          <w:i/>
          <w:color w:val="606060"/>
          <w:sz w:val="18"/>
          <w:lang w:val="fr-CH"/>
        </w:rPr>
        <w:t>Figure B.4 — Cockpit Logistique #21 — Zone 1 : KPIs Flash (CPK, Coût GPS, Économies, Km)</w:t>
      </w:r>
    </w:p>
    <w:p w14:paraId="6921A051" w14:textId="77777777" w:rsidR="003D142E" w:rsidRDefault="00F51621">
      <w:pPr>
        <w:jc w:val="center"/>
      </w:pPr>
      <w:r>
        <w:rPr>
          <w:noProof/>
        </w:rPr>
        <w:drawing>
          <wp:inline distT="0" distB="0" distL="0" distR="0" wp14:anchorId="58A2BD1C" wp14:editId="763DC711">
            <wp:extent cx="5400000" cy="4671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ashboard_21_zone2.png"/>
                    <pic:cNvPicPr/>
                  </pic:nvPicPr>
                  <pic:blipFill>
                    <a:blip r:embed="rId10"/>
                    <a:stretch>
                      <a:fillRect/>
                    </a:stretch>
                  </pic:blipFill>
                  <pic:spPr>
                    <a:xfrm>
                      <a:off x="0" y="0"/>
                      <a:ext cx="5400000" cy="4671000"/>
                    </a:xfrm>
                    <a:prstGeom prst="rect">
                      <a:avLst/>
                    </a:prstGeom>
                  </pic:spPr>
                </pic:pic>
              </a:graphicData>
            </a:graphic>
          </wp:inline>
        </w:drawing>
      </w:r>
    </w:p>
    <w:p w14:paraId="4A10365E" w14:textId="77777777" w:rsidR="003D142E" w:rsidRPr="00963780" w:rsidRDefault="00F51621">
      <w:pPr>
        <w:jc w:val="center"/>
        <w:rPr>
          <w:lang w:val="fr-CH"/>
        </w:rPr>
      </w:pPr>
      <w:r w:rsidRPr="00963780">
        <w:rPr>
          <w:i/>
          <w:color w:val="606060"/>
          <w:sz w:val="18"/>
          <w:lang w:val="fr-CH"/>
        </w:rPr>
        <w:lastRenderedPageBreak/>
        <w:t>Figure B.4b — Cockpit Logistique #21 — Zone 2 : Analyses métier</w:t>
      </w:r>
    </w:p>
    <w:p w14:paraId="6B02800C" w14:textId="77777777" w:rsidR="003D142E" w:rsidRDefault="00F51621">
      <w:pPr>
        <w:jc w:val="center"/>
      </w:pPr>
      <w:r>
        <w:rPr>
          <w:noProof/>
        </w:rPr>
        <w:drawing>
          <wp:inline distT="0" distB="0" distL="0" distR="0" wp14:anchorId="3B0AC698" wp14:editId="277192F5">
            <wp:extent cx="5400000" cy="1282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ashboard_21_zone3.png"/>
                    <pic:cNvPicPr/>
                  </pic:nvPicPr>
                  <pic:blipFill>
                    <a:blip r:embed="rId11"/>
                    <a:stretch>
                      <a:fillRect/>
                    </a:stretch>
                  </pic:blipFill>
                  <pic:spPr>
                    <a:xfrm>
                      <a:off x="0" y="0"/>
                      <a:ext cx="5400000" cy="1282500"/>
                    </a:xfrm>
                    <a:prstGeom prst="rect">
                      <a:avLst/>
                    </a:prstGeom>
                  </pic:spPr>
                </pic:pic>
              </a:graphicData>
            </a:graphic>
          </wp:inline>
        </w:drawing>
      </w:r>
    </w:p>
    <w:p w14:paraId="59F74CA3" w14:textId="77777777" w:rsidR="003D142E" w:rsidRPr="00963780" w:rsidRDefault="00F51621">
      <w:pPr>
        <w:jc w:val="center"/>
        <w:rPr>
          <w:lang w:val="fr-CH"/>
        </w:rPr>
      </w:pPr>
      <w:r w:rsidRPr="00963780">
        <w:rPr>
          <w:i/>
          <w:color w:val="606060"/>
          <w:sz w:val="18"/>
          <w:lang w:val="fr-CH"/>
        </w:rPr>
        <w:t>Figure B.4c — Cockpit Logistique #21 — Zone 3 : Alertes et anomalies</w:t>
      </w:r>
    </w:p>
    <w:p w14:paraId="7F43E1DA" w14:textId="77777777" w:rsidR="003D142E" w:rsidRPr="00963780" w:rsidRDefault="00F51621">
      <w:pPr>
        <w:rPr>
          <w:lang w:val="fr-CH"/>
        </w:rPr>
      </w:pPr>
      <w:r w:rsidRPr="00963780">
        <w:rPr>
          <w:lang w:val="fr-CH"/>
        </w:rPr>
        <w:br w:type="page"/>
      </w:r>
    </w:p>
    <w:p w14:paraId="6A3C63D3" w14:textId="77777777" w:rsidR="003D142E" w:rsidRPr="00963780" w:rsidRDefault="00F51621">
      <w:pPr>
        <w:pStyle w:val="Titre2"/>
        <w:rPr>
          <w:lang w:val="fr-CH"/>
        </w:rPr>
      </w:pPr>
      <w:bookmarkStart w:id="72" w:name="_Toc232901005"/>
      <w:r w:rsidRPr="00963780">
        <w:rPr>
          <w:color w:val="2E74B5"/>
          <w:lang w:val="fr-CH"/>
        </w:rPr>
        <w:lastRenderedPageBreak/>
        <w:t xml:space="preserve">B.5 Dashboard #19 — Ventes </w:t>
      </w:r>
      <w:proofErr w:type="spellStart"/>
      <w:r w:rsidRPr="00963780">
        <w:rPr>
          <w:color w:val="2E74B5"/>
          <w:lang w:val="fr-CH"/>
        </w:rPr>
        <w:t>ETL_Projet_BC</w:t>
      </w:r>
      <w:proofErr w:type="spellEnd"/>
      <w:r w:rsidRPr="00963780">
        <w:rPr>
          <w:color w:val="2E74B5"/>
          <w:lang w:val="fr-CH"/>
        </w:rPr>
        <w:t xml:space="preserve"> (Admin)</w:t>
      </w:r>
      <w:bookmarkEnd w:id="72"/>
    </w:p>
    <w:p w14:paraId="29CE8AC4" w14:textId="77777777" w:rsidR="003D142E" w:rsidRPr="00963780" w:rsidRDefault="00F51621">
      <w:pPr>
        <w:rPr>
          <w:lang w:val="fr-CH"/>
        </w:rPr>
      </w:pPr>
      <w:r w:rsidRPr="00963780">
        <w:rPr>
          <w:sz w:val="20"/>
          <w:lang w:val="fr-CH"/>
        </w:rPr>
        <w:t>4 KPIs : CA Total BC 9,9M€ | 25 900 commandes distinctes | Panier moyen 17,99€ | 43 pays couverts. Visualisations : Évolution CA mensuel (line chart), CA par pays Top 15, Top 10 articles et clients par CA, CA par catégorie (donut), Volume vendu par pays.</w:t>
      </w:r>
    </w:p>
    <w:p w14:paraId="73AE575E" w14:textId="77777777" w:rsidR="003D142E" w:rsidRDefault="00F51621">
      <w:pPr>
        <w:jc w:val="center"/>
      </w:pPr>
      <w:r>
        <w:rPr>
          <w:noProof/>
        </w:rPr>
        <w:drawing>
          <wp:inline distT="0" distB="0" distL="0" distR="0" wp14:anchorId="4B1F7D65" wp14:editId="121A74F8">
            <wp:extent cx="5400000" cy="3334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ashboard_19.png"/>
                    <pic:cNvPicPr/>
                  </pic:nvPicPr>
                  <pic:blipFill>
                    <a:blip r:embed="rId12"/>
                    <a:stretch>
                      <a:fillRect/>
                    </a:stretch>
                  </pic:blipFill>
                  <pic:spPr>
                    <a:xfrm>
                      <a:off x="0" y="0"/>
                      <a:ext cx="5400000" cy="3334500"/>
                    </a:xfrm>
                    <a:prstGeom prst="rect">
                      <a:avLst/>
                    </a:prstGeom>
                  </pic:spPr>
                </pic:pic>
              </a:graphicData>
            </a:graphic>
          </wp:inline>
        </w:drawing>
      </w:r>
    </w:p>
    <w:p w14:paraId="025AAD02" w14:textId="77777777" w:rsidR="003D142E" w:rsidRPr="00963780" w:rsidRDefault="00F51621">
      <w:pPr>
        <w:jc w:val="center"/>
        <w:rPr>
          <w:lang w:val="fr-CH"/>
        </w:rPr>
      </w:pPr>
      <w:r w:rsidRPr="00963780">
        <w:rPr>
          <w:i/>
          <w:color w:val="606060"/>
          <w:sz w:val="18"/>
          <w:lang w:val="fr-CH"/>
        </w:rPr>
        <w:t>Figure B.5 — Dashboard Ventes #19 — 9,9M€ CA, 25 900 commandes, 43 pays</w:t>
      </w:r>
    </w:p>
    <w:p w14:paraId="6BABE2F1" w14:textId="77777777" w:rsidR="003D142E" w:rsidRPr="00963780" w:rsidRDefault="00F51621">
      <w:pPr>
        <w:rPr>
          <w:lang w:val="fr-CH"/>
        </w:rPr>
      </w:pPr>
      <w:r w:rsidRPr="00963780">
        <w:rPr>
          <w:lang w:val="fr-CH"/>
        </w:rPr>
        <w:br w:type="page"/>
      </w:r>
    </w:p>
    <w:p w14:paraId="3C2E20C1" w14:textId="77777777" w:rsidR="003D142E" w:rsidRPr="00963780" w:rsidRDefault="00F51621">
      <w:pPr>
        <w:pStyle w:val="Titre2"/>
        <w:rPr>
          <w:lang w:val="fr-CH"/>
        </w:rPr>
      </w:pPr>
      <w:bookmarkStart w:id="73" w:name="_Toc232901006"/>
      <w:r w:rsidRPr="00963780">
        <w:rPr>
          <w:color w:val="2E74B5"/>
          <w:lang w:val="fr-CH"/>
        </w:rPr>
        <w:lastRenderedPageBreak/>
        <w:t xml:space="preserve">B.6 Dashboard #20 — Direction </w:t>
      </w:r>
      <w:proofErr w:type="spellStart"/>
      <w:r w:rsidRPr="00963780">
        <w:rPr>
          <w:color w:val="2E74B5"/>
          <w:lang w:val="fr-CH"/>
        </w:rPr>
        <w:t>ETL_Projet_BC</w:t>
      </w:r>
      <w:proofErr w:type="spellEnd"/>
      <w:r w:rsidRPr="00963780">
        <w:rPr>
          <w:color w:val="2E74B5"/>
          <w:lang w:val="fr-CH"/>
        </w:rPr>
        <w:t xml:space="preserve"> (Admin)</w:t>
      </w:r>
      <w:bookmarkEnd w:id="73"/>
    </w:p>
    <w:p w14:paraId="50AB5791" w14:textId="77777777" w:rsidR="003D142E" w:rsidRDefault="00F51621">
      <w:r w:rsidRPr="00963780">
        <w:rPr>
          <w:sz w:val="20"/>
          <w:lang w:val="fr-CH"/>
        </w:rPr>
        <w:t xml:space="preserve">8 KPIs consolidés : CA Total 9,9M€ | 90 clients actifs | 193 références articles | 101 expéditions | 434,91 km GPS total | 58 sessions GPS | 551 899 lignes e-commerce BC. Visualisations : CA mensuel direction, Top 10 pays par CA, Volume par hub logistique, Expéditions par mois. </w:t>
      </w:r>
      <w:r>
        <w:rPr>
          <w:sz w:val="20"/>
        </w:rPr>
        <w:t xml:space="preserve">Accessible </w:t>
      </w:r>
      <w:proofErr w:type="spellStart"/>
      <w:r>
        <w:rPr>
          <w:sz w:val="20"/>
        </w:rPr>
        <w:t>en</w:t>
      </w:r>
      <w:proofErr w:type="spellEnd"/>
      <w:r>
        <w:rPr>
          <w:sz w:val="20"/>
        </w:rPr>
        <w:t xml:space="preserve"> lecture aux groupes Logistique et Vente.</w:t>
      </w:r>
    </w:p>
    <w:p w14:paraId="584B2C24" w14:textId="77777777" w:rsidR="003D142E" w:rsidRDefault="00F51621">
      <w:pPr>
        <w:jc w:val="center"/>
      </w:pPr>
      <w:r>
        <w:rPr>
          <w:noProof/>
        </w:rPr>
        <w:drawing>
          <wp:inline distT="0" distB="0" distL="0" distR="0" wp14:anchorId="1C060971" wp14:editId="2EA4E222">
            <wp:extent cx="5400000" cy="3037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ashboard_20.png"/>
                    <pic:cNvPicPr/>
                  </pic:nvPicPr>
                  <pic:blipFill>
                    <a:blip r:embed="rId13"/>
                    <a:stretch>
                      <a:fillRect/>
                    </a:stretch>
                  </pic:blipFill>
                  <pic:spPr>
                    <a:xfrm>
                      <a:off x="0" y="0"/>
                      <a:ext cx="5400000" cy="3037500"/>
                    </a:xfrm>
                    <a:prstGeom prst="rect">
                      <a:avLst/>
                    </a:prstGeom>
                  </pic:spPr>
                </pic:pic>
              </a:graphicData>
            </a:graphic>
          </wp:inline>
        </w:drawing>
      </w:r>
    </w:p>
    <w:p w14:paraId="56E95272" w14:textId="77777777" w:rsidR="003D142E" w:rsidRPr="00963780" w:rsidRDefault="00F51621">
      <w:pPr>
        <w:jc w:val="center"/>
        <w:rPr>
          <w:lang w:val="fr-CH"/>
        </w:rPr>
      </w:pPr>
      <w:r w:rsidRPr="00963780">
        <w:rPr>
          <w:i/>
          <w:color w:val="606060"/>
          <w:sz w:val="18"/>
          <w:lang w:val="fr-CH"/>
        </w:rPr>
        <w:t>Figure B.6 — Dashboard Direction #20 (Admin + Logistique + Vente)</w:t>
      </w:r>
    </w:p>
    <w:p w14:paraId="500CB26F" w14:textId="77777777" w:rsidR="003D142E" w:rsidRPr="00963780" w:rsidRDefault="00F51621">
      <w:pPr>
        <w:rPr>
          <w:lang w:val="fr-CH"/>
        </w:rPr>
      </w:pPr>
      <w:r w:rsidRPr="00963780">
        <w:rPr>
          <w:lang w:val="fr-CH"/>
        </w:rPr>
        <w:br w:type="page"/>
      </w:r>
    </w:p>
    <w:p w14:paraId="1226300F" w14:textId="77777777" w:rsidR="003D142E" w:rsidRPr="00963780" w:rsidRDefault="00F51621">
      <w:pPr>
        <w:pStyle w:val="Titre2"/>
        <w:rPr>
          <w:lang w:val="fr-CH"/>
        </w:rPr>
      </w:pPr>
      <w:bookmarkStart w:id="74" w:name="_Toc232901007"/>
      <w:r w:rsidRPr="00963780">
        <w:rPr>
          <w:color w:val="2E74B5"/>
          <w:lang w:val="fr-CH"/>
        </w:rPr>
        <w:lastRenderedPageBreak/>
        <w:t>B.7 Profil Ventes — Accueil (Marie Dupont)</w:t>
      </w:r>
      <w:bookmarkEnd w:id="74"/>
    </w:p>
    <w:p w14:paraId="5E0E59DB" w14:textId="77777777" w:rsidR="003D142E" w:rsidRDefault="00F51621">
      <w:r w:rsidRPr="00963780">
        <w:rPr>
          <w:sz w:val="20"/>
          <w:lang w:val="fr-CH"/>
        </w:rPr>
        <w:t xml:space="preserve">Le profil Ventes (Marie Dupont) accède à 3 collections en lecture seule : Direction BC, Ventes et Ventes BC. Aucun accès aux collections Logistique BC ni aux outils d'administration. </w:t>
      </w:r>
      <w:r>
        <w:rPr>
          <w:sz w:val="20"/>
        </w:rPr>
        <w:t xml:space="preserve">Pas de bouton </w:t>
      </w:r>
      <w:proofErr w:type="spellStart"/>
      <w:r>
        <w:rPr>
          <w:sz w:val="20"/>
        </w:rPr>
        <w:t>d'édition</w:t>
      </w:r>
      <w:proofErr w:type="spellEnd"/>
      <w:r>
        <w:rPr>
          <w:sz w:val="20"/>
        </w:rPr>
        <w:t xml:space="preserve"> sur les dashboards.</w:t>
      </w:r>
    </w:p>
    <w:p w14:paraId="679A1F6A" w14:textId="77777777" w:rsidR="003D142E" w:rsidRDefault="00F51621">
      <w:pPr>
        <w:jc w:val="center"/>
      </w:pPr>
      <w:r>
        <w:rPr>
          <w:noProof/>
        </w:rPr>
        <w:drawing>
          <wp:inline distT="0" distB="0" distL="0" distR="0" wp14:anchorId="06840108" wp14:editId="112838BF">
            <wp:extent cx="5400000" cy="3037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tes_home.png"/>
                    <pic:cNvPicPr/>
                  </pic:nvPicPr>
                  <pic:blipFill>
                    <a:blip r:embed="rId14"/>
                    <a:stretch>
                      <a:fillRect/>
                    </a:stretch>
                  </pic:blipFill>
                  <pic:spPr>
                    <a:xfrm>
                      <a:off x="0" y="0"/>
                      <a:ext cx="5400000" cy="3037500"/>
                    </a:xfrm>
                    <a:prstGeom prst="rect">
                      <a:avLst/>
                    </a:prstGeom>
                  </pic:spPr>
                </pic:pic>
              </a:graphicData>
            </a:graphic>
          </wp:inline>
        </w:drawing>
      </w:r>
    </w:p>
    <w:p w14:paraId="1EB42530" w14:textId="77777777" w:rsidR="003D142E" w:rsidRPr="00963780" w:rsidRDefault="00F51621">
      <w:pPr>
        <w:jc w:val="center"/>
        <w:rPr>
          <w:lang w:val="fr-CH"/>
        </w:rPr>
      </w:pPr>
      <w:r w:rsidRPr="00963780">
        <w:rPr>
          <w:i/>
          <w:color w:val="606060"/>
          <w:sz w:val="18"/>
          <w:lang w:val="fr-CH"/>
        </w:rPr>
        <w:t xml:space="preserve">Figure B.7 — Accueil </w:t>
      </w:r>
      <w:proofErr w:type="spellStart"/>
      <w:r w:rsidRPr="00963780">
        <w:rPr>
          <w:i/>
          <w:color w:val="606060"/>
          <w:sz w:val="18"/>
          <w:lang w:val="fr-CH"/>
        </w:rPr>
        <w:t>Metabase</w:t>
      </w:r>
      <w:proofErr w:type="spellEnd"/>
      <w:r w:rsidRPr="00963780">
        <w:rPr>
          <w:i/>
          <w:color w:val="606060"/>
          <w:sz w:val="18"/>
          <w:lang w:val="fr-CH"/>
        </w:rPr>
        <w:t xml:space="preserve"> (profil Ventes — collections Direction BC, Ventes, Ventes BC)</w:t>
      </w:r>
    </w:p>
    <w:p w14:paraId="000369B3" w14:textId="77777777" w:rsidR="003D142E" w:rsidRPr="00963780" w:rsidRDefault="00F51621">
      <w:pPr>
        <w:rPr>
          <w:lang w:val="fr-CH"/>
        </w:rPr>
      </w:pPr>
      <w:r w:rsidRPr="00963780">
        <w:rPr>
          <w:lang w:val="fr-CH"/>
        </w:rPr>
        <w:br w:type="page"/>
      </w:r>
    </w:p>
    <w:p w14:paraId="1DFAA18A" w14:textId="77777777" w:rsidR="003D142E" w:rsidRPr="00963780" w:rsidRDefault="00F51621">
      <w:pPr>
        <w:pStyle w:val="Titre2"/>
        <w:rPr>
          <w:lang w:val="fr-CH"/>
        </w:rPr>
      </w:pPr>
      <w:bookmarkStart w:id="75" w:name="_Toc232901008"/>
      <w:r w:rsidRPr="00963780">
        <w:rPr>
          <w:color w:val="2E74B5"/>
          <w:lang w:val="fr-CH"/>
        </w:rPr>
        <w:lastRenderedPageBreak/>
        <w:t xml:space="preserve">B.8 Profil Ventes — Dashboard #19 Ventes </w:t>
      </w:r>
      <w:proofErr w:type="spellStart"/>
      <w:r w:rsidRPr="00963780">
        <w:rPr>
          <w:color w:val="2E74B5"/>
          <w:lang w:val="fr-CH"/>
        </w:rPr>
        <w:t>ETL_Projet_BC</w:t>
      </w:r>
      <w:bookmarkEnd w:id="75"/>
      <w:proofErr w:type="spellEnd"/>
    </w:p>
    <w:p w14:paraId="3313F6BD" w14:textId="77777777" w:rsidR="003D142E" w:rsidRDefault="00F51621">
      <w:r w:rsidRPr="00963780">
        <w:rPr>
          <w:sz w:val="20"/>
          <w:lang w:val="fr-CH"/>
        </w:rPr>
        <w:t xml:space="preserve">Vue en lecture seule du </w:t>
      </w:r>
      <w:proofErr w:type="spellStart"/>
      <w:r w:rsidRPr="00963780">
        <w:rPr>
          <w:sz w:val="20"/>
          <w:lang w:val="fr-CH"/>
        </w:rPr>
        <w:t>dashboard</w:t>
      </w:r>
      <w:proofErr w:type="spellEnd"/>
      <w:r w:rsidRPr="00963780">
        <w:rPr>
          <w:sz w:val="20"/>
          <w:lang w:val="fr-CH"/>
        </w:rPr>
        <w:t xml:space="preserve"> #19 — mêmes données que l'admin, sans icône d'édition. </w:t>
      </w:r>
      <w:r>
        <w:rPr>
          <w:sz w:val="20"/>
        </w:rPr>
        <w:t>Breadcrumb : Ventes BC.</w:t>
      </w:r>
    </w:p>
    <w:p w14:paraId="1FED7C87" w14:textId="77777777" w:rsidR="003D142E" w:rsidRDefault="00F51621">
      <w:pPr>
        <w:jc w:val="center"/>
      </w:pPr>
      <w:r>
        <w:rPr>
          <w:noProof/>
        </w:rPr>
        <w:drawing>
          <wp:inline distT="0" distB="0" distL="0" distR="0" wp14:anchorId="4F15AAA3" wp14:editId="0D401259">
            <wp:extent cx="5400000" cy="3334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tes_dashboard_19.png"/>
                    <pic:cNvPicPr/>
                  </pic:nvPicPr>
                  <pic:blipFill>
                    <a:blip r:embed="rId15"/>
                    <a:stretch>
                      <a:fillRect/>
                    </a:stretch>
                  </pic:blipFill>
                  <pic:spPr>
                    <a:xfrm>
                      <a:off x="0" y="0"/>
                      <a:ext cx="5400000" cy="3334500"/>
                    </a:xfrm>
                    <a:prstGeom prst="rect">
                      <a:avLst/>
                    </a:prstGeom>
                  </pic:spPr>
                </pic:pic>
              </a:graphicData>
            </a:graphic>
          </wp:inline>
        </w:drawing>
      </w:r>
    </w:p>
    <w:p w14:paraId="74CF0A4A" w14:textId="77777777" w:rsidR="003D142E" w:rsidRPr="00963780" w:rsidRDefault="00F51621">
      <w:pPr>
        <w:jc w:val="center"/>
        <w:rPr>
          <w:lang w:val="fr-CH"/>
        </w:rPr>
      </w:pPr>
      <w:r w:rsidRPr="00963780">
        <w:rPr>
          <w:i/>
          <w:color w:val="606060"/>
          <w:sz w:val="18"/>
          <w:lang w:val="fr-CH"/>
        </w:rPr>
        <w:t>Figure B.8 — Dashboard Ventes #19 (profil Ventes — lecture seule)</w:t>
      </w:r>
    </w:p>
    <w:p w14:paraId="45CAA6C4" w14:textId="77777777" w:rsidR="003D142E" w:rsidRPr="00963780" w:rsidRDefault="00F51621">
      <w:pPr>
        <w:rPr>
          <w:lang w:val="fr-CH"/>
        </w:rPr>
      </w:pPr>
      <w:r w:rsidRPr="00963780">
        <w:rPr>
          <w:lang w:val="fr-CH"/>
        </w:rPr>
        <w:br w:type="page"/>
      </w:r>
    </w:p>
    <w:p w14:paraId="0A6C8266" w14:textId="77777777" w:rsidR="003D142E" w:rsidRPr="00963780" w:rsidRDefault="00F51621">
      <w:pPr>
        <w:pStyle w:val="Titre2"/>
        <w:rPr>
          <w:lang w:val="fr-CH"/>
        </w:rPr>
      </w:pPr>
      <w:bookmarkStart w:id="76" w:name="_Toc232901009"/>
      <w:r w:rsidRPr="00963780">
        <w:rPr>
          <w:color w:val="2E74B5"/>
          <w:lang w:val="fr-CH"/>
        </w:rPr>
        <w:lastRenderedPageBreak/>
        <w:t xml:space="preserve">B.9 Profil Ventes — Dashboard #20 Direction </w:t>
      </w:r>
      <w:proofErr w:type="spellStart"/>
      <w:r w:rsidRPr="00963780">
        <w:rPr>
          <w:color w:val="2E74B5"/>
          <w:lang w:val="fr-CH"/>
        </w:rPr>
        <w:t>ETL_Projet_BC</w:t>
      </w:r>
      <w:bookmarkEnd w:id="76"/>
      <w:proofErr w:type="spellEnd"/>
    </w:p>
    <w:p w14:paraId="7FD34AAF" w14:textId="77777777" w:rsidR="003D142E" w:rsidRPr="00963780" w:rsidRDefault="00F51621">
      <w:pPr>
        <w:rPr>
          <w:lang w:val="fr-CH"/>
        </w:rPr>
      </w:pPr>
      <w:r w:rsidRPr="00963780">
        <w:rPr>
          <w:sz w:val="20"/>
          <w:lang w:val="fr-CH"/>
        </w:rPr>
        <w:t xml:space="preserve">Le profil Ventes accède aussi au </w:t>
      </w:r>
      <w:proofErr w:type="spellStart"/>
      <w:r w:rsidRPr="00963780">
        <w:rPr>
          <w:sz w:val="20"/>
          <w:lang w:val="fr-CH"/>
        </w:rPr>
        <w:t>dashboard</w:t>
      </w:r>
      <w:proofErr w:type="spellEnd"/>
      <w:r w:rsidRPr="00963780">
        <w:rPr>
          <w:sz w:val="20"/>
          <w:lang w:val="fr-CH"/>
        </w:rPr>
        <w:t xml:space="preserve"> Direction #20 en lecture seule, partagé avec le profil Logistique.</w:t>
      </w:r>
    </w:p>
    <w:p w14:paraId="67E50E4A" w14:textId="77777777" w:rsidR="003D142E" w:rsidRDefault="00F51621">
      <w:pPr>
        <w:jc w:val="center"/>
      </w:pPr>
      <w:r>
        <w:rPr>
          <w:noProof/>
        </w:rPr>
        <w:drawing>
          <wp:inline distT="0" distB="0" distL="0" distR="0" wp14:anchorId="6E0C9FB8" wp14:editId="7558494E">
            <wp:extent cx="5400000" cy="3037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ntes_dashboard_20.png"/>
                    <pic:cNvPicPr/>
                  </pic:nvPicPr>
                  <pic:blipFill>
                    <a:blip r:embed="rId16"/>
                    <a:stretch>
                      <a:fillRect/>
                    </a:stretch>
                  </pic:blipFill>
                  <pic:spPr>
                    <a:xfrm>
                      <a:off x="0" y="0"/>
                      <a:ext cx="5400000" cy="3037500"/>
                    </a:xfrm>
                    <a:prstGeom prst="rect">
                      <a:avLst/>
                    </a:prstGeom>
                  </pic:spPr>
                </pic:pic>
              </a:graphicData>
            </a:graphic>
          </wp:inline>
        </w:drawing>
      </w:r>
    </w:p>
    <w:p w14:paraId="59620A51" w14:textId="77777777" w:rsidR="003D142E" w:rsidRPr="00963780" w:rsidRDefault="00F51621">
      <w:pPr>
        <w:jc w:val="center"/>
        <w:rPr>
          <w:lang w:val="fr-CH"/>
        </w:rPr>
      </w:pPr>
      <w:r w:rsidRPr="00963780">
        <w:rPr>
          <w:i/>
          <w:color w:val="606060"/>
          <w:sz w:val="18"/>
          <w:lang w:val="fr-CH"/>
        </w:rPr>
        <w:t>Figure B.9 — Dashboard Direction #20 (profil Ventes — lecture seule)</w:t>
      </w:r>
    </w:p>
    <w:p w14:paraId="2132B2AC" w14:textId="77777777" w:rsidR="003D142E" w:rsidRPr="00963780" w:rsidRDefault="00F51621">
      <w:pPr>
        <w:rPr>
          <w:lang w:val="fr-CH"/>
        </w:rPr>
      </w:pPr>
      <w:r w:rsidRPr="00963780">
        <w:rPr>
          <w:lang w:val="fr-CH"/>
        </w:rPr>
        <w:br w:type="page"/>
      </w:r>
    </w:p>
    <w:p w14:paraId="30FD43E1" w14:textId="77777777" w:rsidR="003D142E" w:rsidRPr="00963780" w:rsidRDefault="00F51621">
      <w:pPr>
        <w:pStyle w:val="Titre2"/>
        <w:rPr>
          <w:lang w:val="fr-CH"/>
        </w:rPr>
      </w:pPr>
      <w:bookmarkStart w:id="77" w:name="_Toc232901010"/>
      <w:r w:rsidRPr="00963780">
        <w:rPr>
          <w:color w:val="2E74B5"/>
          <w:lang w:val="fr-CH"/>
        </w:rPr>
        <w:lastRenderedPageBreak/>
        <w:t>B.10 Profil Logistique — Accueil (Jean Logistique)</w:t>
      </w:r>
      <w:bookmarkEnd w:id="77"/>
    </w:p>
    <w:p w14:paraId="7F21EEF1" w14:textId="77777777" w:rsidR="003D142E" w:rsidRPr="00963780" w:rsidRDefault="00F51621">
      <w:pPr>
        <w:rPr>
          <w:lang w:val="fr-CH"/>
        </w:rPr>
      </w:pPr>
      <w:r w:rsidRPr="00963780">
        <w:rPr>
          <w:sz w:val="20"/>
          <w:lang w:val="fr-CH"/>
        </w:rPr>
        <w:t xml:space="preserve">Jean Logistique accède à trois collections : Direction BC, Logistique et Logistique BC. Ses </w:t>
      </w:r>
      <w:proofErr w:type="spellStart"/>
      <w:r w:rsidRPr="00963780">
        <w:rPr>
          <w:sz w:val="20"/>
          <w:lang w:val="fr-CH"/>
        </w:rPr>
        <w:t>dashboards</w:t>
      </w:r>
      <w:proofErr w:type="spellEnd"/>
      <w:r w:rsidRPr="00963780">
        <w:rPr>
          <w:sz w:val="20"/>
          <w:lang w:val="fr-CH"/>
        </w:rPr>
        <w:t xml:space="preserve"> sont le Cockpit Logistique #21 et le </w:t>
      </w:r>
      <w:proofErr w:type="spellStart"/>
      <w:r w:rsidRPr="00963780">
        <w:rPr>
          <w:sz w:val="20"/>
          <w:lang w:val="fr-CH"/>
        </w:rPr>
        <w:t>dashboard</w:t>
      </w:r>
      <w:proofErr w:type="spellEnd"/>
      <w:r w:rsidRPr="00963780">
        <w:rPr>
          <w:sz w:val="20"/>
          <w:lang w:val="fr-CH"/>
        </w:rPr>
        <w:t xml:space="preserve"> Direction #20.</w:t>
      </w:r>
    </w:p>
    <w:p w14:paraId="53D89C72" w14:textId="77777777" w:rsidR="003D142E" w:rsidRDefault="00F51621">
      <w:pPr>
        <w:jc w:val="center"/>
      </w:pPr>
      <w:r>
        <w:rPr>
          <w:noProof/>
        </w:rPr>
        <w:drawing>
          <wp:inline distT="0" distB="0" distL="0" distR="0" wp14:anchorId="57013217" wp14:editId="63EB86D4">
            <wp:extent cx="5400000" cy="3037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stique_home.png"/>
                    <pic:cNvPicPr/>
                  </pic:nvPicPr>
                  <pic:blipFill>
                    <a:blip r:embed="rId17"/>
                    <a:stretch>
                      <a:fillRect/>
                    </a:stretch>
                  </pic:blipFill>
                  <pic:spPr>
                    <a:xfrm>
                      <a:off x="0" y="0"/>
                      <a:ext cx="5400000" cy="3037500"/>
                    </a:xfrm>
                    <a:prstGeom prst="rect">
                      <a:avLst/>
                    </a:prstGeom>
                  </pic:spPr>
                </pic:pic>
              </a:graphicData>
            </a:graphic>
          </wp:inline>
        </w:drawing>
      </w:r>
    </w:p>
    <w:p w14:paraId="37F695DC" w14:textId="77777777" w:rsidR="003D142E" w:rsidRPr="00963780" w:rsidRDefault="00F51621">
      <w:pPr>
        <w:jc w:val="center"/>
        <w:rPr>
          <w:lang w:val="fr-CH"/>
        </w:rPr>
      </w:pPr>
      <w:r w:rsidRPr="00963780">
        <w:rPr>
          <w:i/>
          <w:color w:val="606060"/>
          <w:sz w:val="18"/>
          <w:lang w:val="fr-CH"/>
        </w:rPr>
        <w:t xml:space="preserve">Figure B.10 — Accueil </w:t>
      </w:r>
      <w:proofErr w:type="spellStart"/>
      <w:r w:rsidRPr="00963780">
        <w:rPr>
          <w:i/>
          <w:color w:val="606060"/>
          <w:sz w:val="18"/>
          <w:lang w:val="fr-CH"/>
        </w:rPr>
        <w:t>Metabase</w:t>
      </w:r>
      <w:proofErr w:type="spellEnd"/>
      <w:r w:rsidRPr="00963780">
        <w:rPr>
          <w:i/>
          <w:color w:val="606060"/>
          <w:sz w:val="18"/>
          <w:lang w:val="fr-CH"/>
        </w:rPr>
        <w:t xml:space="preserve"> (profil Logistique — collections Direction BC, Logistique, Logistique BC)</w:t>
      </w:r>
    </w:p>
    <w:p w14:paraId="09DFE79A" w14:textId="77777777" w:rsidR="003D142E" w:rsidRPr="00963780" w:rsidRDefault="00F51621">
      <w:pPr>
        <w:rPr>
          <w:lang w:val="fr-CH"/>
        </w:rPr>
      </w:pPr>
      <w:r w:rsidRPr="00963780">
        <w:rPr>
          <w:lang w:val="fr-CH"/>
        </w:rPr>
        <w:br w:type="page"/>
      </w:r>
    </w:p>
    <w:p w14:paraId="6DC4A7C7" w14:textId="77777777" w:rsidR="003D142E" w:rsidRPr="00963780" w:rsidRDefault="00F51621">
      <w:pPr>
        <w:pStyle w:val="Titre2"/>
        <w:rPr>
          <w:lang w:val="fr-CH"/>
        </w:rPr>
      </w:pPr>
      <w:bookmarkStart w:id="78" w:name="_Toc232901011"/>
      <w:r w:rsidRPr="00963780">
        <w:rPr>
          <w:color w:val="2E74B5"/>
          <w:lang w:val="fr-CH"/>
        </w:rPr>
        <w:lastRenderedPageBreak/>
        <w:t xml:space="preserve">B.11 Profil Logistique — Dashboard #21 Cockpit Logistique </w:t>
      </w:r>
      <w:proofErr w:type="spellStart"/>
      <w:r w:rsidRPr="00963780">
        <w:rPr>
          <w:color w:val="2E74B5"/>
          <w:lang w:val="fr-CH"/>
        </w:rPr>
        <w:t>ETL_Projet_BC</w:t>
      </w:r>
      <w:bookmarkEnd w:id="78"/>
      <w:proofErr w:type="spellEnd"/>
    </w:p>
    <w:p w14:paraId="2C657D46" w14:textId="77777777" w:rsidR="003D142E" w:rsidRDefault="00F51621">
      <w:r w:rsidRPr="00963780">
        <w:rPr>
          <w:sz w:val="20"/>
          <w:lang w:val="fr-CH"/>
        </w:rPr>
        <w:t xml:space="preserve">Le Cockpit Logistique affiche les 4 KPIs flash (CPK Flotte 0.38 €/km, Coût GPS 38.17 €, Économies 21.91 €, Km GPS 100.13), le </w:t>
      </w:r>
      <w:proofErr w:type="spellStart"/>
      <w:r w:rsidRPr="00963780">
        <w:rPr>
          <w:sz w:val="20"/>
          <w:lang w:val="fr-CH"/>
        </w:rPr>
        <w:t>scatter</w:t>
      </w:r>
      <w:proofErr w:type="spellEnd"/>
      <w:r w:rsidRPr="00963780">
        <w:rPr>
          <w:sz w:val="20"/>
          <w:lang w:val="fr-CH"/>
        </w:rPr>
        <w:t xml:space="preserve"> Distance vs Coût, la tendance journalière, le coût par article et la table des alertes trajets hors norme. </w:t>
      </w:r>
      <w:r>
        <w:rPr>
          <w:sz w:val="20"/>
        </w:rPr>
        <w:t xml:space="preserve">Vue </w:t>
      </w:r>
      <w:proofErr w:type="spellStart"/>
      <w:r>
        <w:rPr>
          <w:sz w:val="20"/>
        </w:rPr>
        <w:t>en</w:t>
      </w:r>
      <w:proofErr w:type="spellEnd"/>
      <w:r>
        <w:rPr>
          <w:sz w:val="20"/>
        </w:rPr>
        <w:t xml:space="preserve"> lecture </w:t>
      </w:r>
      <w:proofErr w:type="spellStart"/>
      <w:r>
        <w:rPr>
          <w:sz w:val="20"/>
        </w:rPr>
        <w:t>seule</w:t>
      </w:r>
      <w:proofErr w:type="spellEnd"/>
      <w:r>
        <w:rPr>
          <w:sz w:val="20"/>
        </w:rPr>
        <w:t xml:space="preserve"> pour le profil Logistique.</w:t>
      </w:r>
    </w:p>
    <w:p w14:paraId="4C83A332" w14:textId="77777777" w:rsidR="003D142E" w:rsidRDefault="00F51621">
      <w:pPr>
        <w:jc w:val="center"/>
      </w:pPr>
      <w:r>
        <w:rPr>
          <w:noProof/>
        </w:rPr>
        <w:drawing>
          <wp:inline distT="0" distB="0" distL="0" distR="0" wp14:anchorId="5DA05120" wp14:editId="6A5517DB">
            <wp:extent cx="5400000" cy="5730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stique_dashboard_21.png"/>
                    <pic:cNvPicPr/>
                  </pic:nvPicPr>
                  <pic:blipFill>
                    <a:blip r:embed="rId18"/>
                    <a:stretch>
                      <a:fillRect/>
                    </a:stretch>
                  </pic:blipFill>
                  <pic:spPr>
                    <a:xfrm>
                      <a:off x="0" y="0"/>
                      <a:ext cx="5400000" cy="5730750"/>
                    </a:xfrm>
                    <a:prstGeom prst="rect">
                      <a:avLst/>
                    </a:prstGeom>
                  </pic:spPr>
                </pic:pic>
              </a:graphicData>
            </a:graphic>
          </wp:inline>
        </w:drawing>
      </w:r>
    </w:p>
    <w:p w14:paraId="71189AEA" w14:textId="77777777" w:rsidR="003D142E" w:rsidRPr="00963780" w:rsidRDefault="00F51621">
      <w:pPr>
        <w:jc w:val="center"/>
        <w:rPr>
          <w:lang w:val="fr-CH"/>
        </w:rPr>
      </w:pPr>
      <w:r w:rsidRPr="00963780">
        <w:rPr>
          <w:i/>
          <w:color w:val="606060"/>
          <w:sz w:val="18"/>
          <w:lang w:val="fr-CH"/>
        </w:rPr>
        <w:t>Figure B.11 — Dashboard Cockpit Logistique #21 (profil Logistique — lecture seule)</w:t>
      </w:r>
    </w:p>
    <w:p w14:paraId="57FBF679" w14:textId="77777777" w:rsidR="003D142E" w:rsidRPr="00963780" w:rsidRDefault="00F51621">
      <w:pPr>
        <w:rPr>
          <w:lang w:val="fr-CH"/>
        </w:rPr>
      </w:pPr>
      <w:r w:rsidRPr="00963780">
        <w:rPr>
          <w:lang w:val="fr-CH"/>
        </w:rPr>
        <w:br w:type="page"/>
      </w:r>
    </w:p>
    <w:p w14:paraId="782B5659" w14:textId="77777777" w:rsidR="003D142E" w:rsidRPr="00963780" w:rsidRDefault="00F51621">
      <w:pPr>
        <w:pStyle w:val="Titre2"/>
        <w:rPr>
          <w:lang w:val="fr-CH"/>
        </w:rPr>
      </w:pPr>
      <w:bookmarkStart w:id="79" w:name="_Toc232901012"/>
      <w:r w:rsidRPr="00963780">
        <w:rPr>
          <w:color w:val="2E74B5"/>
          <w:lang w:val="fr-CH"/>
        </w:rPr>
        <w:lastRenderedPageBreak/>
        <w:t xml:space="preserve">B.12 Profil Logistique — Dashboard #20 Direction </w:t>
      </w:r>
      <w:proofErr w:type="spellStart"/>
      <w:r w:rsidRPr="00963780">
        <w:rPr>
          <w:color w:val="2E74B5"/>
          <w:lang w:val="fr-CH"/>
        </w:rPr>
        <w:t>ETL_Projet_BC</w:t>
      </w:r>
      <w:bookmarkEnd w:id="79"/>
      <w:proofErr w:type="spellEnd"/>
    </w:p>
    <w:p w14:paraId="319C7EBB" w14:textId="77777777" w:rsidR="003D142E" w:rsidRPr="00963780" w:rsidRDefault="00F51621">
      <w:pPr>
        <w:rPr>
          <w:lang w:val="fr-CH"/>
        </w:rPr>
      </w:pPr>
      <w:r w:rsidRPr="00963780">
        <w:rPr>
          <w:sz w:val="20"/>
          <w:lang w:val="fr-CH"/>
        </w:rPr>
        <w:t xml:space="preserve">Le profil Logistique accède aussi au </w:t>
      </w:r>
      <w:proofErr w:type="spellStart"/>
      <w:r w:rsidRPr="00963780">
        <w:rPr>
          <w:sz w:val="20"/>
          <w:lang w:val="fr-CH"/>
        </w:rPr>
        <w:t>dashboard</w:t>
      </w:r>
      <w:proofErr w:type="spellEnd"/>
      <w:r w:rsidRPr="00963780">
        <w:rPr>
          <w:sz w:val="20"/>
          <w:lang w:val="fr-CH"/>
        </w:rPr>
        <w:t xml:space="preserve"> Direction #20 en lecture seule, partagé avec le profil Ventes.</w:t>
      </w:r>
    </w:p>
    <w:p w14:paraId="5BB6A313" w14:textId="77777777" w:rsidR="003D142E" w:rsidRDefault="00F51621">
      <w:pPr>
        <w:jc w:val="center"/>
      </w:pPr>
      <w:r>
        <w:rPr>
          <w:noProof/>
        </w:rPr>
        <w:drawing>
          <wp:inline distT="0" distB="0" distL="0" distR="0" wp14:anchorId="5D812797" wp14:editId="3ED8AF70">
            <wp:extent cx="5400000" cy="3091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stique_dashboard_20.png"/>
                    <pic:cNvPicPr/>
                  </pic:nvPicPr>
                  <pic:blipFill>
                    <a:blip r:embed="rId19"/>
                    <a:stretch>
                      <a:fillRect/>
                    </a:stretch>
                  </pic:blipFill>
                  <pic:spPr>
                    <a:xfrm>
                      <a:off x="0" y="0"/>
                      <a:ext cx="5400000" cy="3091500"/>
                    </a:xfrm>
                    <a:prstGeom prst="rect">
                      <a:avLst/>
                    </a:prstGeom>
                  </pic:spPr>
                </pic:pic>
              </a:graphicData>
            </a:graphic>
          </wp:inline>
        </w:drawing>
      </w:r>
    </w:p>
    <w:p w14:paraId="089AF343" w14:textId="77777777" w:rsidR="003D142E" w:rsidRPr="00963780" w:rsidRDefault="00F51621">
      <w:pPr>
        <w:jc w:val="center"/>
        <w:rPr>
          <w:lang w:val="fr-CH"/>
        </w:rPr>
      </w:pPr>
      <w:r w:rsidRPr="00963780">
        <w:rPr>
          <w:i/>
          <w:color w:val="606060"/>
          <w:sz w:val="18"/>
          <w:lang w:val="fr-CH"/>
        </w:rPr>
        <w:t>Figure B.12 — Dashboard Direction #20 (profil Logistique — lecture seule)</w:t>
      </w:r>
    </w:p>
    <w:p w14:paraId="3B72FF46" w14:textId="77777777" w:rsidR="003D142E" w:rsidRPr="00963780" w:rsidRDefault="00F51621">
      <w:pPr>
        <w:rPr>
          <w:lang w:val="fr-CH"/>
        </w:rPr>
      </w:pPr>
      <w:r w:rsidRPr="00963780">
        <w:rPr>
          <w:lang w:val="fr-CH"/>
        </w:rPr>
        <w:br w:type="page"/>
      </w:r>
    </w:p>
    <w:p w14:paraId="45B7E12B" w14:textId="77777777" w:rsidR="003D142E" w:rsidRPr="00963780" w:rsidRDefault="00F51621">
      <w:pPr>
        <w:pStyle w:val="Titre1"/>
        <w:rPr>
          <w:lang w:val="fr-CH"/>
        </w:rPr>
      </w:pPr>
      <w:bookmarkStart w:id="80" w:name="_Toc232901013"/>
      <w:r w:rsidRPr="00963780">
        <w:rPr>
          <w:color w:val="1F4E79"/>
          <w:sz w:val="32"/>
          <w:lang w:val="fr-CH"/>
        </w:rPr>
        <w:lastRenderedPageBreak/>
        <w:t>Annexe C — Scripts et code source</w:t>
      </w:r>
      <w:bookmarkEnd w:id="80"/>
    </w:p>
    <w:p w14:paraId="3A460610" w14:textId="77777777" w:rsidR="003D142E" w:rsidRPr="00963780" w:rsidRDefault="00F51621">
      <w:pPr>
        <w:rPr>
          <w:lang w:val="fr-CH"/>
        </w:rPr>
      </w:pPr>
      <w:r w:rsidRPr="00963780">
        <w:rPr>
          <w:i/>
          <w:sz w:val="20"/>
          <w:lang w:val="fr-CH"/>
        </w:rPr>
        <w:t xml:space="preserve">Cette annexe regroupe l'intégralité du code source produit dans le cadre du projet </w:t>
      </w:r>
      <w:proofErr w:type="spellStart"/>
      <w:r w:rsidRPr="00963780">
        <w:rPr>
          <w:i/>
          <w:sz w:val="20"/>
          <w:lang w:val="fr-CH"/>
        </w:rPr>
        <w:t>ETL_Projet_BC</w:t>
      </w:r>
      <w:proofErr w:type="spellEnd"/>
      <w:r w:rsidRPr="00963780">
        <w:rPr>
          <w:i/>
          <w:sz w:val="20"/>
          <w:lang w:val="fr-CH"/>
        </w:rPr>
        <w:t xml:space="preserve"> : extension AL Business Central (tables, API pages, pages liste et </w:t>
      </w:r>
      <w:proofErr w:type="spellStart"/>
      <w:r w:rsidRPr="00963780">
        <w:rPr>
          <w:i/>
          <w:sz w:val="20"/>
          <w:lang w:val="fr-CH"/>
        </w:rPr>
        <w:t>codeunit</w:t>
      </w:r>
      <w:proofErr w:type="spellEnd"/>
      <w:r w:rsidRPr="00963780">
        <w:rPr>
          <w:i/>
          <w:sz w:val="20"/>
          <w:lang w:val="fr-CH"/>
        </w:rPr>
        <w:t xml:space="preserve">), migration SQL, script Python d'import des workflows, et </w:t>
      </w:r>
      <w:proofErr w:type="spellStart"/>
      <w:r w:rsidRPr="00963780">
        <w:rPr>
          <w:i/>
          <w:sz w:val="20"/>
          <w:lang w:val="fr-CH"/>
        </w:rPr>
        <w:t>noeuds</w:t>
      </w:r>
      <w:proofErr w:type="spellEnd"/>
      <w:r w:rsidRPr="00963780">
        <w:rPr>
          <w:i/>
          <w:sz w:val="20"/>
          <w:lang w:val="fr-CH"/>
        </w:rPr>
        <w:t xml:space="preserve"> JavaScript des 13 workflows n8n.</w:t>
      </w:r>
    </w:p>
    <w:p w14:paraId="2B636CAE" w14:textId="77777777" w:rsidR="003D142E" w:rsidRPr="00963780" w:rsidRDefault="00F51621">
      <w:pPr>
        <w:rPr>
          <w:lang w:val="fr-CH"/>
        </w:rPr>
      </w:pPr>
      <w:r w:rsidRPr="00963780">
        <w:rPr>
          <w:lang w:val="fr-CH"/>
        </w:rPr>
        <w:br w:type="page"/>
      </w:r>
    </w:p>
    <w:p w14:paraId="204D1306" w14:textId="77777777" w:rsidR="003D142E" w:rsidRPr="00963780" w:rsidRDefault="00F51621">
      <w:pPr>
        <w:pStyle w:val="Titre2"/>
        <w:rPr>
          <w:lang w:val="fr-CH"/>
        </w:rPr>
      </w:pPr>
      <w:bookmarkStart w:id="81" w:name="_Toc232901014"/>
      <w:proofErr w:type="gramStart"/>
      <w:r w:rsidRPr="00963780">
        <w:rPr>
          <w:color w:val="2E74B5"/>
          <w:lang w:val="fr-CH"/>
        </w:rPr>
        <w:lastRenderedPageBreak/>
        <w:t>C.1  Extension</w:t>
      </w:r>
      <w:proofErr w:type="gramEnd"/>
      <w:r w:rsidRPr="00963780">
        <w:rPr>
          <w:color w:val="2E74B5"/>
          <w:lang w:val="fr-CH"/>
        </w:rPr>
        <w:t xml:space="preserve"> AL — Tables (Table50200 – Table50205)</w:t>
      </w:r>
      <w:bookmarkEnd w:id="81"/>
    </w:p>
    <w:p w14:paraId="47DF8F6B" w14:textId="77777777" w:rsidR="003D142E" w:rsidRPr="00963780" w:rsidRDefault="00F51621">
      <w:pPr>
        <w:rPr>
          <w:lang w:val="fr-CH"/>
        </w:rPr>
      </w:pPr>
      <w:r w:rsidRPr="00963780">
        <w:rPr>
          <w:sz w:val="20"/>
          <w:lang w:val="fr-CH"/>
        </w:rPr>
        <w:t xml:space="preserve">Six tables AL sont définies dans le </w:t>
      </w:r>
      <w:proofErr w:type="spellStart"/>
      <w:r w:rsidRPr="00963780">
        <w:rPr>
          <w:sz w:val="20"/>
          <w:lang w:val="fr-CH"/>
        </w:rPr>
        <w:t>namespace</w:t>
      </w:r>
      <w:proofErr w:type="spellEnd"/>
      <w:r w:rsidRPr="00963780">
        <w:rPr>
          <w:sz w:val="20"/>
          <w:lang w:val="fr-CH"/>
        </w:rPr>
        <w:t xml:space="preserve"> 50200–50205 pour stocker les données ETL directement dans Business Central 26.0.</w:t>
      </w:r>
    </w:p>
    <w:p w14:paraId="668DC539" w14:textId="77777777" w:rsidR="003D142E" w:rsidRDefault="00F51621">
      <w:pPr>
        <w:pStyle w:val="Titre3"/>
      </w:pPr>
      <w:r>
        <w:rPr>
          <w:color w:val="606060"/>
        </w:rPr>
        <w:t>Table 50200 — ETL BC Shipment Header</w:t>
      </w:r>
    </w:p>
    <w:p w14:paraId="67D4153D" w14:textId="77777777" w:rsidR="003D142E" w:rsidRDefault="00F51621">
      <w:pPr>
        <w:shd w:val="clear" w:color="auto" w:fill="F2F2F2"/>
        <w:spacing w:after="0"/>
      </w:pPr>
      <w:r>
        <w:rPr>
          <w:rFonts w:ascii="Courier New" w:hAnsi="Courier New"/>
          <w:sz w:val="14"/>
        </w:rPr>
        <w:t>table 50200 "ETL BC Shipment Header"</w:t>
      </w:r>
    </w:p>
    <w:p w14:paraId="4E3FB6D3" w14:textId="77777777" w:rsidR="003D142E" w:rsidRDefault="00F51621">
      <w:pPr>
        <w:shd w:val="clear" w:color="auto" w:fill="F2F2F2"/>
        <w:spacing w:after="0"/>
      </w:pPr>
      <w:r>
        <w:rPr>
          <w:rFonts w:ascii="Courier New" w:hAnsi="Courier New"/>
          <w:sz w:val="14"/>
        </w:rPr>
        <w:t>{</w:t>
      </w:r>
    </w:p>
    <w:p w14:paraId="7D55AB8B" w14:textId="77777777" w:rsidR="003D142E" w:rsidRDefault="00F51621">
      <w:pPr>
        <w:shd w:val="clear" w:color="auto" w:fill="F2F2F2"/>
        <w:spacing w:after="0"/>
      </w:pPr>
      <w:r>
        <w:rPr>
          <w:rFonts w:ascii="Courier New" w:hAnsi="Courier New"/>
          <w:sz w:val="14"/>
        </w:rPr>
        <w:t xml:space="preserve">    Caption = 'ETL BC Shipment Header';</w:t>
      </w:r>
    </w:p>
    <w:p w14:paraId="5AA2ED1A" w14:textId="77777777" w:rsidR="003D142E" w:rsidRDefault="00F51621">
      <w:pPr>
        <w:shd w:val="clear" w:color="auto" w:fill="F2F2F2"/>
        <w:spacing w:after="0"/>
      </w:pPr>
      <w:r>
        <w:rPr>
          <w:rFonts w:ascii="Courier New" w:hAnsi="Courier New"/>
          <w:sz w:val="14"/>
        </w:rPr>
        <w:t xml:space="preserve">    DataClassification = CustomerContent;</w:t>
      </w:r>
    </w:p>
    <w:p w14:paraId="376EF728" w14:textId="77777777" w:rsidR="003D142E" w:rsidRDefault="00F51621">
      <w:pPr>
        <w:shd w:val="clear" w:color="auto" w:fill="F2F2F2"/>
        <w:spacing w:after="0"/>
      </w:pPr>
      <w:r>
        <w:rPr>
          <w:rFonts w:ascii="Courier New" w:hAnsi="Courier New"/>
          <w:sz w:val="14"/>
        </w:rPr>
        <w:t xml:space="preserve"> </w:t>
      </w:r>
    </w:p>
    <w:p w14:paraId="370C84E9" w14:textId="77777777" w:rsidR="003D142E" w:rsidRDefault="00F51621">
      <w:pPr>
        <w:shd w:val="clear" w:color="auto" w:fill="F2F2F2"/>
        <w:spacing w:after="0"/>
      </w:pPr>
      <w:r>
        <w:rPr>
          <w:rFonts w:ascii="Courier New" w:hAnsi="Courier New"/>
          <w:sz w:val="14"/>
        </w:rPr>
        <w:t xml:space="preserve">    fields</w:t>
      </w:r>
    </w:p>
    <w:p w14:paraId="7653AE24" w14:textId="77777777" w:rsidR="003D142E" w:rsidRDefault="00F51621">
      <w:pPr>
        <w:shd w:val="clear" w:color="auto" w:fill="F2F2F2"/>
        <w:spacing w:after="0"/>
      </w:pPr>
      <w:r>
        <w:rPr>
          <w:rFonts w:ascii="Courier New" w:hAnsi="Courier New"/>
          <w:sz w:val="14"/>
        </w:rPr>
        <w:t xml:space="preserve">    {</w:t>
      </w:r>
    </w:p>
    <w:p w14:paraId="034C9092" w14:textId="77777777" w:rsidR="003D142E" w:rsidRDefault="00F51621">
      <w:pPr>
        <w:shd w:val="clear" w:color="auto" w:fill="F2F2F2"/>
        <w:spacing w:after="0"/>
      </w:pPr>
      <w:r>
        <w:rPr>
          <w:rFonts w:ascii="Courier New" w:hAnsi="Courier New"/>
          <w:sz w:val="14"/>
        </w:rPr>
        <w:t xml:space="preserve">        field(1; "Header Id"; Code[50])</w:t>
      </w:r>
    </w:p>
    <w:p w14:paraId="2B52DD53" w14:textId="77777777" w:rsidR="003D142E" w:rsidRDefault="00F51621">
      <w:pPr>
        <w:shd w:val="clear" w:color="auto" w:fill="F2F2F2"/>
        <w:spacing w:after="0"/>
      </w:pPr>
      <w:r>
        <w:rPr>
          <w:rFonts w:ascii="Courier New" w:hAnsi="Courier New"/>
          <w:sz w:val="14"/>
        </w:rPr>
        <w:t xml:space="preserve">        {</w:t>
      </w:r>
    </w:p>
    <w:p w14:paraId="25017A0B" w14:textId="77777777" w:rsidR="003D142E" w:rsidRDefault="00F51621">
      <w:pPr>
        <w:shd w:val="clear" w:color="auto" w:fill="F2F2F2"/>
        <w:spacing w:after="0"/>
      </w:pPr>
      <w:r>
        <w:rPr>
          <w:rFonts w:ascii="Courier New" w:hAnsi="Courier New"/>
          <w:sz w:val="14"/>
        </w:rPr>
        <w:t xml:space="preserve">            Caption = 'Header Id';</w:t>
      </w:r>
    </w:p>
    <w:p w14:paraId="44B3CE04" w14:textId="77777777" w:rsidR="003D142E" w:rsidRDefault="00F51621">
      <w:pPr>
        <w:shd w:val="clear" w:color="auto" w:fill="F2F2F2"/>
        <w:spacing w:after="0"/>
      </w:pPr>
      <w:r>
        <w:rPr>
          <w:rFonts w:ascii="Courier New" w:hAnsi="Courier New"/>
          <w:sz w:val="14"/>
        </w:rPr>
        <w:t xml:space="preserve">            DataClassification = CustomerContent;</w:t>
      </w:r>
    </w:p>
    <w:p w14:paraId="40F33703" w14:textId="77777777" w:rsidR="003D142E" w:rsidRDefault="00F51621">
      <w:pPr>
        <w:shd w:val="clear" w:color="auto" w:fill="F2F2F2"/>
        <w:spacing w:after="0"/>
      </w:pPr>
      <w:r>
        <w:rPr>
          <w:rFonts w:ascii="Courier New" w:hAnsi="Courier New"/>
          <w:sz w:val="14"/>
        </w:rPr>
        <w:t xml:space="preserve">        }</w:t>
      </w:r>
    </w:p>
    <w:p w14:paraId="4D923379" w14:textId="77777777" w:rsidR="003D142E" w:rsidRDefault="00F51621">
      <w:pPr>
        <w:shd w:val="clear" w:color="auto" w:fill="F2F2F2"/>
        <w:spacing w:after="0"/>
      </w:pPr>
      <w:r>
        <w:rPr>
          <w:rFonts w:ascii="Courier New" w:hAnsi="Courier New"/>
          <w:sz w:val="14"/>
        </w:rPr>
        <w:t xml:space="preserve">        field(2; "Customer No"; Code[20])</w:t>
      </w:r>
    </w:p>
    <w:p w14:paraId="7CCD8A6F" w14:textId="77777777" w:rsidR="003D142E" w:rsidRDefault="00F51621">
      <w:pPr>
        <w:shd w:val="clear" w:color="auto" w:fill="F2F2F2"/>
        <w:spacing w:after="0"/>
      </w:pPr>
      <w:r>
        <w:rPr>
          <w:rFonts w:ascii="Courier New" w:hAnsi="Courier New"/>
          <w:sz w:val="14"/>
        </w:rPr>
        <w:t xml:space="preserve">        {</w:t>
      </w:r>
    </w:p>
    <w:p w14:paraId="7444D096" w14:textId="77777777" w:rsidR="003D142E" w:rsidRDefault="00F51621">
      <w:pPr>
        <w:shd w:val="clear" w:color="auto" w:fill="F2F2F2"/>
        <w:spacing w:after="0"/>
      </w:pPr>
      <w:r>
        <w:rPr>
          <w:rFonts w:ascii="Courier New" w:hAnsi="Courier New"/>
          <w:sz w:val="14"/>
        </w:rPr>
        <w:t xml:space="preserve">            Caption = 'Customer No';</w:t>
      </w:r>
    </w:p>
    <w:p w14:paraId="0F030BE6" w14:textId="77777777" w:rsidR="003D142E" w:rsidRDefault="00F51621">
      <w:pPr>
        <w:shd w:val="clear" w:color="auto" w:fill="F2F2F2"/>
        <w:spacing w:after="0"/>
      </w:pPr>
      <w:r>
        <w:rPr>
          <w:rFonts w:ascii="Courier New" w:hAnsi="Courier New"/>
          <w:sz w:val="14"/>
        </w:rPr>
        <w:t xml:space="preserve">            DataClassification = CustomerContent;</w:t>
      </w:r>
    </w:p>
    <w:p w14:paraId="02EC1E58" w14:textId="77777777" w:rsidR="003D142E" w:rsidRDefault="00F51621">
      <w:pPr>
        <w:shd w:val="clear" w:color="auto" w:fill="F2F2F2"/>
        <w:spacing w:after="0"/>
      </w:pPr>
      <w:r>
        <w:rPr>
          <w:rFonts w:ascii="Courier New" w:hAnsi="Courier New"/>
          <w:sz w:val="14"/>
        </w:rPr>
        <w:t xml:space="preserve">        }</w:t>
      </w:r>
    </w:p>
    <w:p w14:paraId="3754DAC1" w14:textId="77777777" w:rsidR="003D142E" w:rsidRDefault="00F51621">
      <w:pPr>
        <w:shd w:val="clear" w:color="auto" w:fill="F2F2F2"/>
        <w:spacing w:after="0"/>
      </w:pPr>
      <w:r>
        <w:rPr>
          <w:rFonts w:ascii="Courier New" w:hAnsi="Courier New"/>
          <w:sz w:val="14"/>
        </w:rPr>
        <w:t xml:space="preserve">        field(3; "Order No"; Code[20])</w:t>
      </w:r>
    </w:p>
    <w:p w14:paraId="4D58EE37" w14:textId="77777777" w:rsidR="003D142E" w:rsidRDefault="00F51621">
      <w:pPr>
        <w:shd w:val="clear" w:color="auto" w:fill="F2F2F2"/>
        <w:spacing w:after="0"/>
      </w:pPr>
      <w:r>
        <w:rPr>
          <w:rFonts w:ascii="Courier New" w:hAnsi="Courier New"/>
          <w:sz w:val="14"/>
        </w:rPr>
        <w:t xml:space="preserve">        {</w:t>
      </w:r>
    </w:p>
    <w:p w14:paraId="67B78520" w14:textId="77777777" w:rsidR="003D142E" w:rsidRDefault="00F51621">
      <w:pPr>
        <w:shd w:val="clear" w:color="auto" w:fill="F2F2F2"/>
        <w:spacing w:after="0"/>
      </w:pPr>
      <w:r>
        <w:rPr>
          <w:rFonts w:ascii="Courier New" w:hAnsi="Courier New"/>
          <w:sz w:val="14"/>
        </w:rPr>
        <w:t xml:space="preserve">            Caption = 'Order No';</w:t>
      </w:r>
    </w:p>
    <w:p w14:paraId="067B11F7" w14:textId="77777777" w:rsidR="003D142E" w:rsidRDefault="00F51621">
      <w:pPr>
        <w:shd w:val="clear" w:color="auto" w:fill="F2F2F2"/>
        <w:spacing w:after="0"/>
      </w:pPr>
      <w:r>
        <w:rPr>
          <w:rFonts w:ascii="Courier New" w:hAnsi="Courier New"/>
          <w:sz w:val="14"/>
        </w:rPr>
        <w:t xml:space="preserve">            DataClassification = CustomerContent;</w:t>
      </w:r>
    </w:p>
    <w:p w14:paraId="3A6CF571" w14:textId="77777777" w:rsidR="003D142E" w:rsidRDefault="00F51621">
      <w:pPr>
        <w:shd w:val="clear" w:color="auto" w:fill="F2F2F2"/>
        <w:spacing w:after="0"/>
      </w:pPr>
      <w:r>
        <w:rPr>
          <w:rFonts w:ascii="Courier New" w:hAnsi="Courier New"/>
          <w:sz w:val="14"/>
        </w:rPr>
        <w:t xml:space="preserve">        }</w:t>
      </w:r>
    </w:p>
    <w:p w14:paraId="0110B92F" w14:textId="77777777" w:rsidR="003D142E" w:rsidRDefault="00F51621">
      <w:pPr>
        <w:shd w:val="clear" w:color="auto" w:fill="F2F2F2"/>
        <w:spacing w:after="0"/>
      </w:pPr>
      <w:r>
        <w:rPr>
          <w:rFonts w:ascii="Courier New" w:hAnsi="Courier New"/>
          <w:sz w:val="14"/>
        </w:rPr>
        <w:t xml:space="preserve">        field(4; "Shipment Date"; Date)</w:t>
      </w:r>
    </w:p>
    <w:p w14:paraId="799CFE56" w14:textId="77777777" w:rsidR="003D142E" w:rsidRDefault="00F51621">
      <w:pPr>
        <w:shd w:val="clear" w:color="auto" w:fill="F2F2F2"/>
        <w:spacing w:after="0"/>
      </w:pPr>
      <w:r>
        <w:rPr>
          <w:rFonts w:ascii="Courier New" w:hAnsi="Courier New"/>
          <w:sz w:val="14"/>
        </w:rPr>
        <w:t xml:space="preserve">        {</w:t>
      </w:r>
    </w:p>
    <w:p w14:paraId="16D62747" w14:textId="77777777" w:rsidR="003D142E" w:rsidRDefault="00F51621">
      <w:pPr>
        <w:shd w:val="clear" w:color="auto" w:fill="F2F2F2"/>
        <w:spacing w:after="0"/>
      </w:pPr>
      <w:r>
        <w:rPr>
          <w:rFonts w:ascii="Courier New" w:hAnsi="Courier New"/>
          <w:sz w:val="14"/>
        </w:rPr>
        <w:t xml:space="preserve">            Caption = 'Shipment Date';</w:t>
      </w:r>
    </w:p>
    <w:p w14:paraId="30AD7B60" w14:textId="77777777" w:rsidR="003D142E" w:rsidRDefault="00F51621">
      <w:pPr>
        <w:shd w:val="clear" w:color="auto" w:fill="F2F2F2"/>
        <w:spacing w:after="0"/>
      </w:pPr>
      <w:r>
        <w:rPr>
          <w:rFonts w:ascii="Courier New" w:hAnsi="Courier New"/>
          <w:sz w:val="14"/>
        </w:rPr>
        <w:t xml:space="preserve">            DataClassification = CustomerContent;</w:t>
      </w:r>
    </w:p>
    <w:p w14:paraId="0A62EEA4" w14:textId="77777777" w:rsidR="003D142E" w:rsidRDefault="00F51621">
      <w:pPr>
        <w:shd w:val="clear" w:color="auto" w:fill="F2F2F2"/>
        <w:spacing w:after="0"/>
      </w:pPr>
      <w:r>
        <w:rPr>
          <w:rFonts w:ascii="Courier New" w:hAnsi="Courier New"/>
          <w:sz w:val="14"/>
        </w:rPr>
        <w:t xml:space="preserve">        }</w:t>
      </w:r>
    </w:p>
    <w:p w14:paraId="1069B81D" w14:textId="77777777" w:rsidR="003D142E" w:rsidRDefault="00F51621">
      <w:pPr>
        <w:shd w:val="clear" w:color="auto" w:fill="F2F2F2"/>
        <w:spacing w:after="0"/>
      </w:pPr>
      <w:r>
        <w:rPr>
          <w:rFonts w:ascii="Courier New" w:hAnsi="Courier New"/>
          <w:sz w:val="14"/>
        </w:rPr>
        <w:t xml:space="preserve">        field(5; "Ship To City"; Text[100])</w:t>
      </w:r>
    </w:p>
    <w:p w14:paraId="42C8DC4B" w14:textId="77777777" w:rsidR="003D142E" w:rsidRDefault="00F51621">
      <w:pPr>
        <w:shd w:val="clear" w:color="auto" w:fill="F2F2F2"/>
        <w:spacing w:after="0"/>
      </w:pPr>
      <w:r>
        <w:rPr>
          <w:rFonts w:ascii="Courier New" w:hAnsi="Courier New"/>
          <w:sz w:val="14"/>
        </w:rPr>
        <w:t xml:space="preserve">        {</w:t>
      </w:r>
    </w:p>
    <w:p w14:paraId="2EB80615" w14:textId="77777777" w:rsidR="003D142E" w:rsidRDefault="00F51621">
      <w:pPr>
        <w:shd w:val="clear" w:color="auto" w:fill="F2F2F2"/>
        <w:spacing w:after="0"/>
      </w:pPr>
      <w:r>
        <w:rPr>
          <w:rFonts w:ascii="Courier New" w:hAnsi="Courier New"/>
          <w:sz w:val="14"/>
        </w:rPr>
        <w:t xml:space="preserve">            Caption = 'Ship To City';</w:t>
      </w:r>
    </w:p>
    <w:p w14:paraId="64CE2F7D" w14:textId="77777777" w:rsidR="003D142E" w:rsidRDefault="00F51621">
      <w:pPr>
        <w:shd w:val="clear" w:color="auto" w:fill="F2F2F2"/>
        <w:spacing w:after="0"/>
      </w:pPr>
      <w:r>
        <w:rPr>
          <w:rFonts w:ascii="Courier New" w:hAnsi="Courier New"/>
          <w:sz w:val="14"/>
        </w:rPr>
        <w:t xml:space="preserve">            DataClassification = CustomerContent;</w:t>
      </w:r>
    </w:p>
    <w:p w14:paraId="5500C2C6" w14:textId="77777777" w:rsidR="003D142E" w:rsidRDefault="00F51621">
      <w:pPr>
        <w:shd w:val="clear" w:color="auto" w:fill="F2F2F2"/>
        <w:spacing w:after="0"/>
      </w:pPr>
      <w:r>
        <w:rPr>
          <w:rFonts w:ascii="Courier New" w:hAnsi="Courier New"/>
          <w:sz w:val="14"/>
        </w:rPr>
        <w:t xml:space="preserve">        }</w:t>
      </w:r>
    </w:p>
    <w:p w14:paraId="193D0325" w14:textId="77777777" w:rsidR="003D142E" w:rsidRDefault="00F51621">
      <w:pPr>
        <w:shd w:val="clear" w:color="auto" w:fill="F2F2F2"/>
        <w:spacing w:after="0"/>
      </w:pPr>
      <w:r>
        <w:rPr>
          <w:rFonts w:ascii="Courier New" w:hAnsi="Courier New"/>
          <w:sz w:val="14"/>
        </w:rPr>
        <w:t xml:space="preserve">        field(6; "Ship To Country"; Code[10])</w:t>
      </w:r>
    </w:p>
    <w:p w14:paraId="54AE546B" w14:textId="77777777" w:rsidR="003D142E" w:rsidRDefault="00F51621">
      <w:pPr>
        <w:shd w:val="clear" w:color="auto" w:fill="F2F2F2"/>
        <w:spacing w:after="0"/>
      </w:pPr>
      <w:r>
        <w:rPr>
          <w:rFonts w:ascii="Courier New" w:hAnsi="Courier New"/>
          <w:sz w:val="14"/>
        </w:rPr>
        <w:t xml:space="preserve">        {</w:t>
      </w:r>
    </w:p>
    <w:p w14:paraId="3EE96CA1" w14:textId="77777777" w:rsidR="003D142E" w:rsidRDefault="00F51621">
      <w:pPr>
        <w:shd w:val="clear" w:color="auto" w:fill="F2F2F2"/>
        <w:spacing w:after="0"/>
      </w:pPr>
      <w:r>
        <w:rPr>
          <w:rFonts w:ascii="Courier New" w:hAnsi="Courier New"/>
          <w:sz w:val="14"/>
        </w:rPr>
        <w:t xml:space="preserve">            Caption = 'Ship To Country';</w:t>
      </w:r>
    </w:p>
    <w:p w14:paraId="1BF93B93" w14:textId="77777777" w:rsidR="003D142E" w:rsidRDefault="00F51621">
      <w:pPr>
        <w:shd w:val="clear" w:color="auto" w:fill="F2F2F2"/>
        <w:spacing w:after="0"/>
      </w:pPr>
      <w:r>
        <w:rPr>
          <w:rFonts w:ascii="Courier New" w:hAnsi="Courier New"/>
          <w:sz w:val="14"/>
        </w:rPr>
        <w:t xml:space="preserve">            DataClassification = CustomerContent;</w:t>
      </w:r>
    </w:p>
    <w:p w14:paraId="436F3D23" w14:textId="77777777" w:rsidR="003D142E" w:rsidRDefault="00F51621">
      <w:pPr>
        <w:shd w:val="clear" w:color="auto" w:fill="F2F2F2"/>
        <w:spacing w:after="0"/>
      </w:pPr>
      <w:r>
        <w:rPr>
          <w:rFonts w:ascii="Courier New" w:hAnsi="Courier New"/>
          <w:sz w:val="14"/>
        </w:rPr>
        <w:t xml:space="preserve">        }</w:t>
      </w:r>
    </w:p>
    <w:p w14:paraId="1D892D2D" w14:textId="77777777" w:rsidR="003D142E" w:rsidRDefault="00F51621">
      <w:pPr>
        <w:shd w:val="clear" w:color="auto" w:fill="F2F2F2"/>
        <w:spacing w:after="0"/>
      </w:pPr>
      <w:r>
        <w:rPr>
          <w:rFonts w:ascii="Courier New" w:hAnsi="Courier New"/>
          <w:sz w:val="14"/>
        </w:rPr>
        <w:t xml:space="preserve">        field(7; "ETL Loaded At"; DateTime)</w:t>
      </w:r>
    </w:p>
    <w:p w14:paraId="3296D970" w14:textId="77777777" w:rsidR="003D142E" w:rsidRDefault="00F51621">
      <w:pPr>
        <w:shd w:val="clear" w:color="auto" w:fill="F2F2F2"/>
        <w:spacing w:after="0"/>
      </w:pPr>
      <w:r>
        <w:rPr>
          <w:rFonts w:ascii="Courier New" w:hAnsi="Courier New"/>
          <w:sz w:val="14"/>
        </w:rPr>
        <w:t xml:space="preserve">        {</w:t>
      </w:r>
    </w:p>
    <w:p w14:paraId="6020591B" w14:textId="77777777" w:rsidR="003D142E" w:rsidRDefault="00F51621">
      <w:pPr>
        <w:shd w:val="clear" w:color="auto" w:fill="F2F2F2"/>
        <w:spacing w:after="0"/>
      </w:pPr>
      <w:r>
        <w:rPr>
          <w:rFonts w:ascii="Courier New" w:hAnsi="Courier New"/>
          <w:sz w:val="14"/>
        </w:rPr>
        <w:t xml:space="preserve">            Caption = 'ETL Loaded At';</w:t>
      </w:r>
    </w:p>
    <w:p w14:paraId="54073C38" w14:textId="77777777" w:rsidR="003D142E" w:rsidRDefault="00F51621">
      <w:pPr>
        <w:shd w:val="clear" w:color="auto" w:fill="F2F2F2"/>
        <w:spacing w:after="0"/>
      </w:pPr>
      <w:r>
        <w:rPr>
          <w:rFonts w:ascii="Courier New" w:hAnsi="Courier New"/>
          <w:sz w:val="14"/>
        </w:rPr>
        <w:t xml:space="preserve">            DataClassification = SystemMetadata;</w:t>
      </w:r>
    </w:p>
    <w:p w14:paraId="349E2143" w14:textId="77777777" w:rsidR="003D142E" w:rsidRDefault="00F51621">
      <w:pPr>
        <w:shd w:val="clear" w:color="auto" w:fill="F2F2F2"/>
        <w:spacing w:after="0"/>
      </w:pPr>
      <w:r>
        <w:rPr>
          <w:rFonts w:ascii="Courier New" w:hAnsi="Courier New"/>
          <w:sz w:val="14"/>
        </w:rPr>
        <w:t xml:space="preserve">        }</w:t>
      </w:r>
    </w:p>
    <w:p w14:paraId="316ED6EA" w14:textId="77777777" w:rsidR="003D142E" w:rsidRDefault="00F51621">
      <w:pPr>
        <w:shd w:val="clear" w:color="auto" w:fill="F2F2F2"/>
        <w:spacing w:after="0"/>
      </w:pPr>
      <w:r>
        <w:rPr>
          <w:rFonts w:ascii="Courier New" w:hAnsi="Courier New"/>
          <w:sz w:val="14"/>
        </w:rPr>
        <w:t xml:space="preserve">    }</w:t>
      </w:r>
    </w:p>
    <w:p w14:paraId="0437A51B" w14:textId="77777777" w:rsidR="003D142E" w:rsidRDefault="00F51621">
      <w:pPr>
        <w:shd w:val="clear" w:color="auto" w:fill="F2F2F2"/>
        <w:spacing w:after="0"/>
      </w:pPr>
      <w:r>
        <w:rPr>
          <w:rFonts w:ascii="Courier New" w:hAnsi="Courier New"/>
          <w:sz w:val="14"/>
        </w:rPr>
        <w:t xml:space="preserve"> </w:t>
      </w:r>
    </w:p>
    <w:p w14:paraId="65C5A4F8" w14:textId="77777777" w:rsidR="003D142E" w:rsidRDefault="00F51621">
      <w:pPr>
        <w:shd w:val="clear" w:color="auto" w:fill="F2F2F2"/>
        <w:spacing w:after="0"/>
      </w:pPr>
      <w:r>
        <w:rPr>
          <w:rFonts w:ascii="Courier New" w:hAnsi="Courier New"/>
          <w:sz w:val="14"/>
        </w:rPr>
        <w:t xml:space="preserve">    keys</w:t>
      </w:r>
    </w:p>
    <w:p w14:paraId="6A56A5B8" w14:textId="77777777" w:rsidR="003D142E" w:rsidRDefault="00F51621">
      <w:pPr>
        <w:shd w:val="clear" w:color="auto" w:fill="F2F2F2"/>
        <w:spacing w:after="0"/>
      </w:pPr>
      <w:r>
        <w:rPr>
          <w:rFonts w:ascii="Courier New" w:hAnsi="Courier New"/>
          <w:sz w:val="14"/>
        </w:rPr>
        <w:t xml:space="preserve">    {</w:t>
      </w:r>
    </w:p>
    <w:p w14:paraId="192065B4" w14:textId="77777777" w:rsidR="003D142E" w:rsidRDefault="00F51621">
      <w:pPr>
        <w:shd w:val="clear" w:color="auto" w:fill="F2F2F2"/>
        <w:spacing w:after="0"/>
      </w:pPr>
      <w:r>
        <w:rPr>
          <w:rFonts w:ascii="Courier New" w:hAnsi="Courier New"/>
          <w:sz w:val="14"/>
        </w:rPr>
        <w:t xml:space="preserve">        key(PK; "Header Id") { Clustered = true; }</w:t>
      </w:r>
    </w:p>
    <w:p w14:paraId="0AEA6669" w14:textId="77777777" w:rsidR="003D142E" w:rsidRPr="00963780" w:rsidRDefault="00F51621">
      <w:pPr>
        <w:shd w:val="clear" w:color="auto" w:fill="F2F2F2"/>
        <w:spacing w:after="0"/>
        <w:rPr>
          <w:lang w:val="fr-CH"/>
        </w:rPr>
      </w:pPr>
      <w:r>
        <w:rPr>
          <w:rFonts w:ascii="Courier New" w:hAnsi="Courier New"/>
          <w:sz w:val="14"/>
        </w:rPr>
        <w:t xml:space="preserve">    </w:t>
      </w:r>
      <w:r w:rsidRPr="00963780">
        <w:rPr>
          <w:rFonts w:ascii="Courier New" w:hAnsi="Courier New"/>
          <w:sz w:val="14"/>
          <w:lang w:val="fr-CH"/>
        </w:rPr>
        <w:t>}</w:t>
      </w:r>
    </w:p>
    <w:p w14:paraId="5D679093" w14:textId="77777777" w:rsidR="003D142E" w:rsidRPr="00963780" w:rsidRDefault="00F51621">
      <w:pPr>
        <w:shd w:val="clear" w:color="auto" w:fill="F2F2F2"/>
        <w:spacing w:after="0"/>
        <w:rPr>
          <w:lang w:val="fr-CH"/>
        </w:rPr>
      </w:pPr>
      <w:r w:rsidRPr="00963780">
        <w:rPr>
          <w:rFonts w:ascii="Courier New" w:hAnsi="Courier New"/>
          <w:sz w:val="14"/>
          <w:lang w:val="fr-CH"/>
        </w:rPr>
        <w:t>}</w:t>
      </w:r>
    </w:p>
    <w:p w14:paraId="69224DB6"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640C380D" w14:textId="77777777" w:rsidR="003D142E" w:rsidRPr="00963780" w:rsidRDefault="003D142E">
      <w:pPr>
        <w:rPr>
          <w:lang w:val="fr-CH"/>
        </w:rPr>
      </w:pPr>
    </w:p>
    <w:p w14:paraId="43CF2B01" w14:textId="77777777" w:rsidR="003D142E" w:rsidRPr="00963780" w:rsidRDefault="00F51621">
      <w:pPr>
        <w:pStyle w:val="Titre3"/>
        <w:rPr>
          <w:lang w:val="fr-CH"/>
        </w:rPr>
      </w:pPr>
      <w:r w:rsidRPr="00963780">
        <w:rPr>
          <w:color w:val="606060"/>
          <w:lang w:val="fr-CH"/>
        </w:rPr>
        <w:t>Table 50201 — ETL BC Distance (sessions GPS)</w:t>
      </w:r>
    </w:p>
    <w:p w14:paraId="7DB1AEDC" w14:textId="77777777" w:rsidR="003D142E" w:rsidRDefault="00F51621">
      <w:pPr>
        <w:shd w:val="clear" w:color="auto" w:fill="F2F2F2"/>
        <w:spacing w:after="0"/>
      </w:pPr>
      <w:r>
        <w:rPr>
          <w:rFonts w:ascii="Courier New" w:hAnsi="Courier New"/>
          <w:sz w:val="14"/>
        </w:rPr>
        <w:t>table 50201 "ETL BC Distance"</w:t>
      </w:r>
    </w:p>
    <w:p w14:paraId="248E2489" w14:textId="77777777" w:rsidR="003D142E" w:rsidRDefault="00F51621">
      <w:pPr>
        <w:shd w:val="clear" w:color="auto" w:fill="F2F2F2"/>
        <w:spacing w:after="0"/>
      </w:pPr>
      <w:r>
        <w:rPr>
          <w:rFonts w:ascii="Courier New" w:hAnsi="Courier New"/>
          <w:sz w:val="14"/>
        </w:rPr>
        <w:t>{</w:t>
      </w:r>
    </w:p>
    <w:p w14:paraId="7C1C63EC" w14:textId="77777777" w:rsidR="003D142E" w:rsidRDefault="00F51621">
      <w:pPr>
        <w:shd w:val="clear" w:color="auto" w:fill="F2F2F2"/>
        <w:spacing w:after="0"/>
      </w:pPr>
      <w:r>
        <w:rPr>
          <w:rFonts w:ascii="Courier New" w:hAnsi="Courier New"/>
          <w:sz w:val="14"/>
        </w:rPr>
        <w:t xml:space="preserve">    Caption = 'ETL BC Distance';</w:t>
      </w:r>
    </w:p>
    <w:p w14:paraId="683251DD" w14:textId="77777777" w:rsidR="003D142E" w:rsidRDefault="00F51621">
      <w:pPr>
        <w:shd w:val="clear" w:color="auto" w:fill="F2F2F2"/>
        <w:spacing w:after="0"/>
      </w:pPr>
      <w:r>
        <w:rPr>
          <w:rFonts w:ascii="Courier New" w:hAnsi="Courier New"/>
          <w:sz w:val="14"/>
        </w:rPr>
        <w:t xml:space="preserve">    DataClassification = CustomerContent;</w:t>
      </w:r>
    </w:p>
    <w:p w14:paraId="6D7B724F" w14:textId="77777777" w:rsidR="003D142E" w:rsidRDefault="00F51621">
      <w:pPr>
        <w:shd w:val="clear" w:color="auto" w:fill="F2F2F2"/>
        <w:spacing w:after="0"/>
      </w:pPr>
      <w:r>
        <w:rPr>
          <w:rFonts w:ascii="Courier New" w:hAnsi="Courier New"/>
          <w:sz w:val="14"/>
        </w:rPr>
        <w:t xml:space="preserve"> </w:t>
      </w:r>
    </w:p>
    <w:p w14:paraId="33DD3789" w14:textId="77777777" w:rsidR="003D142E" w:rsidRDefault="00F51621">
      <w:pPr>
        <w:shd w:val="clear" w:color="auto" w:fill="F2F2F2"/>
        <w:spacing w:after="0"/>
      </w:pPr>
      <w:r>
        <w:rPr>
          <w:rFonts w:ascii="Courier New" w:hAnsi="Courier New"/>
          <w:sz w:val="14"/>
        </w:rPr>
        <w:t xml:space="preserve">    fields</w:t>
      </w:r>
    </w:p>
    <w:p w14:paraId="48A85FE8" w14:textId="77777777" w:rsidR="003D142E" w:rsidRDefault="00F51621">
      <w:pPr>
        <w:shd w:val="clear" w:color="auto" w:fill="F2F2F2"/>
        <w:spacing w:after="0"/>
      </w:pPr>
      <w:r>
        <w:rPr>
          <w:rFonts w:ascii="Courier New" w:hAnsi="Courier New"/>
          <w:sz w:val="14"/>
        </w:rPr>
        <w:lastRenderedPageBreak/>
        <w:t xml:space="preserve">    {</w:t>
      </w:r>
    </w:p>
    <w:p w14:paraId="7E7418A6" w14:textId="77777777" w:rsidR="003D142E" w:rsidRDefault="00F51621">
      <w:pPr>
        <w:shd w:val="clear" w:color="auto" w:fill="F2F2F2"/>
        <w:spacing w:after="0"/>
      </w:pPr>
      <w:r>
        <w:rPr>
          <w:rFonts w:ascii="Courier New" w:hAnsi="Courier New"/>
          <w:sz w:val="14"/>
        </w:rPr>
        <w:t xml:space="preserve">        field(1; "Session Id"; Text[50])</w:t>
      </w:r>
    </w:p>
    <w:p w14:paraId="46E2A28C" w14:textId="77777777" w:rsidR="003D142E" w:rsidRDefault="00F51621">
      <w:pPr>
        <w:shd w:val="clear" w:color="auto" w:fill="F2F2F2"/>
        <w:spacing w:after="0"/>
      </w:pPr>
      <w:r>
        <w:rPr>
          <w:rFonts w:ascii="Courier New" w:hAnsi="Courier New"/>
          <w:sz w:val="14"/>
        </w:rPr>
        <w:t xml:space="preserve">        {</w:t>
      </w:r>
    </w:p>
    <w:p w14:paraId="7F82B3A4" w14:textId="77777777" w:rsidR="003D142E" w:rsidRDefault="00F51621">
      <w:pPr>
        <w:shd w:val="clear" w:color="auto" w:fill="F2F2F2"/>
        <w:spacing w:after="0"/>
      </w:pPr>
      <w:r>
        <w:rPr>
          <w:rFonts w:ascii="Courier New" w:hAnsi="Courier New"/>
          <w:sz w:val="14"/>
        </w:rPr>
        <w:t xml:space="preserve">            Caption = 'Session Id';</w:t>
      </w:r>
    </w:p>
    <w:p w14:paraId="5432922A" w14:textId="77777777" w:rsidR="003D142E" w:rsidRDefault="00F51621">
      <w:pPr>
        <w:shd w:val="clear" w:color="auto" w:fill="F2F2F2"/>
        <w:spacing w:after="0"/>
      </w:pPr>
      <w:r>
        <w:rPr>
          <w:rFonts w:ascii="Courier New" w:hAnsi="Courier New"/>
          <w:sz w:val="14"/>
        </w:rPr>
        <w:t xml:space="preserve">            DataClassification = CustomerContent;</w:t>
      </w:r>
    </w:p>
    <w:p w14:paraId="331E2B34" w14:textId="77777777" w:rsidR="003D142E" w:rsidRDefault="00F51621">
      <w:pPr>
        <w:shd w:val="clear" w:color="auto" w:fill="F2F2F2"/>
        <w:spacing w:after="0"/>
      </w:pPr>
      <w:r>
        <w:rPr>
          <w:rFonts w:ascii="Courier New" w:hAnsi="Courier New"/>
          <w:sz w:val="14"/>
        </w:rPr>
        <w:t xml:space="preserve">        }</w:t>
      </w:r>
    </w:p>
    <w:p w14:paraId="276C2A7B" w14:textId="77777777" w:rsidR="003D142E" w:rsidRDefault="00F51621">
      <w:pPr>
        <w:shd w:val="clear" w:color="auto" w:fill="F2F2F2"/>
        <w:spacing w:after="0"/>
      </w:pPr>
      <w:r>
        <w:rPr>
          <w:rFonts w:ascii="Courier New" w:hAnsi="Courier New"/>
          <w:sz w:val="14"/>
        </w:rPr>
        <w:t xml:space="preserve">        field(2; "Session Date"; Date)</w:t>
      </w:r>
    </w:p>
    <w:p w14:paraId="7BA67A2F" w14:textId="77777777" w:rsidR="003D142E" w:rsidRDefault="00F51621">
      <w:pPr>
        <w:shd w:val="clear" w:color="auto" w:fill="F2F2F2"/>
        <w:spacing w:after="0"/>
      </w:pPr>
      <w:r>
        <w:rPr>
          <w:rFonts w:ascii="Courier New" w:hAnsi="Courier New"/>
          <w:sz w:val="14"/>
        </w:rPr>
        <w:t xml:space="preserve">        {</w:t>
      </w:r>
    </w:p>
    <w:p w14:paraId="3CAA648C" w14:textId="77777777" w:rsidR="003D142E" w:rsidRDefault="00F51621">
      <w:pPr>
        <w:shd w:val="clear" w:color="auto" w:fill="F2F2F2"/>
        <w:spacing w:after="0"/>
      </w:pPr>
      <w:r>
        <w:rPr>
          <w:rFonts w:ascii="Courier New" w:hAnsi="Courier New"/>
          <w:sz w:val="14"/>
        </w:rPr>
        <w:t xml:space="preserve">            Caption = 'Session Date';</w:t>
      </w:r>
    </w:p>
    <w:p w14:paraId="6FE011EB" w14:textId="77777777" w:rsidR="003D142E" w:rsidRDefault="00F51621">
      <w:pPr>
        <w:shd w:val="clear" w:color="auto" w:fill="F2F2F2"/>
        <w:spacing w:after="0"/>
      </w:pPr>
      <w:r>
        <w:rPr>
          <w:rFonts w:ascii="Courier New" w:hAnsi="Courier New"/>
          <w:sz w:val="14"/>
        </w:rPr>
        <w:t xml:space="preserve">            DataClassification = CustomerContent;</w:t>
      </w:r>
    </w:p>
    <w:p w14:paraId="021C5405" w14:textId="77777777" w:rsidR="003D142E" w:rsidRDefault="00F51621">
      <w:pPr>
        <w:shd w:val="clear" w:color="auto" w:fill="F2F2F2"/>
        <w:spacing w:after="0"/>
      </w:pPr>
      <w:r>
        <w:rPr>
          <w:rFonts w:ascii="Courier New" w:hAnsi="Courier New"/>
          <w:sz w:val="14"/>
        </w:rPr>
        <w:t xml:space="preserve">        }</w:t>
      </w:r>
    </w:p>
    <w:p w14:paraId="13CFE9CF" w14:textId="77777777" w:rsidR="003D142E" w:rsidRDefault="00F51621">
      <w:pPr>
        <w:shd w:val="clear" w:color="auto" w:fill="F2F2F2"/>
        <w:spacing w:after="0"/>
      </w:pPr>
      <w:r>
        <w:rPr>
          <w:rFonts w:ascii="Courier New" w:hAnsi="Courier New"/>
          <w:sz w:val="14"/>
        </w:rPr>
        <w:t xml:space="preserve">        field(3; "Total Distance Km"; Decimal)</w:t>
      </w:r>
    </w:p>
    <w:p w14:paraId="2A496133" w14:textId="77777777" w:rsidR="003D142E" w:rsidRDefault="00F51621">
      <w:pPr>
        <w:shd w:val="clear" w:color="auto" w:fill="F2F2F2"/>
        <w:spacing w:after="0"/>
      </w:pPr>
      <w:r>
        <w:rPr>
          <w:rFonts w:ascii="Courier New" w:hAnsi="Courier New"/>
          <w:sz w:val="14"/>
        </w:rPr>
        <w:t xml:space="preserve">        {</w:t>
      </w:r>
    </w:p>
    <w:p w14:paraId="5C22B871" w14:textId="77777777" w:rsidR="003D142E" w:rsidRDefault="00F51621">
      <w:pPr>
        <w:shd w:val="clear" w:color="auto" w:fill="F2F2F2"/>
        <w:spacing w:after="0"/>
      </w:pPr>
      <w:r>
        <w:rPr>
          <w:rFonts w:ascii="Courier New" w:hAnsi="Courier New"/>
          <w:sz w:val="14"/>
        </w:rPr>
        <w:t xml:space="preserve">            Caption = 'Total Distance Km';</w:t>
      </w:r>
    </w:p>
    <w:p w14:paraId="3B0ABBDD" w14:textId="77777777" w:rsidR="003D142E" w:rsidRDefault="00F51621">
      <w:pPr>
        <w:shd w:val="clear" w:color="auto" w:fill="F2F2F2"/>
        <w:spacing w:after="0"/>
      </w:pPr>
      <w:r>
        <w:rPr>
          <w:rFonts w:ascii="Courier New" w:hAnsi="Courier New"/>
          <w:sz w:val="14"/>
        </w:rPr>
        <w:t xml:space="preserve">            DataClassification = CustomerContent;</w:t>
      </w:r>
    </w:p>
    <w:p w14:paraId="25D5EDF2" w14:textId="77777777" w:rsidR="003D142E" w:rsidRDefault="00F51621">
      <w:pPr>
        <w:shd w:val="clear" w:color="auto" w:fill="F2F2F2"/>
        <w:spacing w:after="0"/>
      </w:pPr>
      <w:r>
        <w:rPr>
          <w:rFonts w:ascii="Courier New" w:hAnsi="Courier New"/>
          <w:sz w:val="14"/>
        </w:rPr>
        <w:t xml:space="preserve">        }</w:t>
      </w:r>
    </w:p>
    <w:p w14:paraId="1B161C88" w14:textId="77777777" w:rsidR="003D142E" w:rsidRDefault="00F51621">
      <w:pPr>
        <w:shd w:val="clear" w:color="auto" w:fill="F2F2F2"/>
        <w:spacing w:after="0"/>
      </w:pPr>
      <w:r>
        <w:rPr>
          <w:rFonts w:ascii="Courier New" w:hAnsi="Courier New"/>
          <w:sz w:val="14"/>
        </w:rPr>
        <w:t xml:space="preserve">        field(4; "Total Distance Meters"; Decimal)</w:t>
      </w:r>
    </w:p>
    <w:p w14:paraId="3A51490D" w14:textId="77777777" w:rsidR="003D142E" w:rsidRDefault="00F51621">
      <w:pPr>
        <w:shd w:val="clear" w:color="auto" w:fill="F2F2F2"/>
        <w:spacing w:after="0"/>
      </w:pPr>
      <w:r>
        <w:rPr>
          <w:rFonts w:ascii="Courier New" w:hAnsi="Courier New"/>
          <w:sz w:val="14"/>
        </w:rPr>
        <w:t xml:space="preserve">        {</w:t>
      </w:r>
    </w:p>
    <w:p w14:paraId="5B6C41AD" w14:textId="77777777" w:rsidR="003D142E" w:rsidRDefault="00F51621">
      <w:pPr>
        <w:shd w:val="clear" w:color="auto" w:fill="F2F2F2"/>
        <w:spacing w:after="0"/>
      </w:pPr>
      <w:r>
        <w:rPr>
          <w:rFonts w:ascii="Courier New" w:hAnsi="Courier New"/>
          <w:sz w:val="14"/>
        </w:rPr>
        <w:t xml:space="preserve">            Caption = 'Total Distance Meters';</w:t>
      </w:r>
    </w:p>
    <w:p w14:paraId="63206E66" w14:textId="77777777" w:rsidR="003D142E" w:rsidRDefault="00F51621">
      <w:pPr>
        <w:shd w:val="clear" w:color="auto" w:fill="F2F2F2"/>
        <w:spacing w:after="0"/>
      </w:pPr>
      <w:r>
        <w:rPr>
          <w:rFonts w:ascii="Courier New" w:hAnsi="Courier New"/>
          <w:sz w:val="14"/>
        </w:rPr>
        <w:t xml:space="preserve">            DataClassification = CustomerContent;</w:t>
      </w:r>
    </w:p>
    <w:p w14:paraId="6E38361D" w14:textId="77777777" w:rsidR="003D142E" w:rsidRDefault="00F51621">
      <w:pPr>
        <w:shd w:val="clear" w:color="auto" w:fill="F2F2F2"/>
        <w:spacing w:after="0"/>
      </w:pPr>
      <w:r>
        <w:rPr>
          <w:rFonts w:ascii="Courier New" w:hAnsi="Courier New"/>
          <w:sz w:val="14"/>
        </w:rPr>
        <w:t xml:space="preserve">        }</w:t>
      </w:r>
    </w:p>
    <w:p w14:paraId="7D80E86C" w14:textId="77777777" w:rsidR="003D142E" w:rsidRDefault="00F51621">
      <w:pPr>
        <w:shd w:val="clear" w:color="auto" w:fill="F2F2F2"/>
        <w:spacing w:after="0"/>
      </w:pPr>
      <w:r>
        <w:rPr>
          <w:rFonts w:ascii="Courier New" w:hAnsi="Courier New"/>
          <w:sz w:val="14"/>
        </w:rPr>
        <w:t xml:space="preserve">        field(5; "Max Speed Kmh"; Decimal)</w:t>
      </w:r>
    </w:p>
    <w:p w14:paraId="55617B08" w14:textId="77777777" w:rsidR="003D142E" w:rsidRDefault="00F51621">
      <w:pPr>
        <w:shd w:val="clear" w:color="auto" w:fill="F2F2F2"/>
        <w:spacing w:after="0"/>
      </w:pPr>
      <w:r>
        <w:rPr>
          <w:rFonts w:ascii="Courier New" w:hAnsi="Courier New"/>
          <w:sz w:val="14"/>
        </w:rPr>
        <w:t xml:space="preserve">        {</w:t>
      </w:r>
    </w:p>
    <w:p w14:paraId="17B9CF3B" w14:textId="77777777" w:rsidR="003D142E" w:rsidRDefault="00F51621">
      <w:pPr>
        <w:shd w:val="clear" w:color="auto" w:fill="F2F2F2"/>
        <w:spacing w:after="0"/>
      </w:pPr>
      <w:r>
        <w:rPr>
          <w:rFonts w:ascii="Courier New" w:hAnsi="Courier New"/>
          <w:sz w:val="14"/>
        </w:rPr>
        <w:t xml:space="preserve">            Caption = 'Max Speed Kmh';</w:t>
      </w:r>
    </w:p>
    <w:p w14:paraId="4E4FBE6F" w14:textId="77777777" w:rsidR="003D142E" w:rsidRDefault="00F51621">
      <w:pPr>
        <w:shd w:val="clear" w:color="auto" w:fill="F2F2F2"/>
        <w:spacing w:after="0"/>
      </w:pPr>
      <w:r>
        <w:rPr>
          <w:rFonts w:ascii="Courier New" w:hAnsi="Courier New"/>
          <w:sz w:val="14"/>
        </w:rPr>
        <w:t xml:space="preserve">            DataClassification = CustomerContent;</w:t>
      </w:r>
    </w:p>
    <w:p w14:paraId="64498469" w14:textId="77777777" w:rsidR="003D142E" w:rsidRDefault="00F51621">
      <w:pPr>
        <w:shd w:val="clear" w:color="auto" w:fill="F2F2F2"/>
        <w:spacing w:after="0"/>
      </w:pPr>
      <w:r>
        <w:rPr>
          <w:rFonts w:ascii="Courier New" w:hAnsi="Courier New"/>
          <w:sz w:val="14"/>
        </w:rPr>
        <w:t xml:space="preserve">        }</w:t>
      </w:r>
    </w:p>
    <w:p w14:paraId="7369930C" w14:textId="77777777" w:rsidR="003D142E" w:rsidRDefault="00F51621">
      <w:pPr>
        <w:shd w:val="clear" w:color="auto" w:fill="F2F2F2"/>
        <w:spacing w:after="0"/>
      </w:pPr>
      <w:r>
        <w:rPr>
          <w:rFonts w:ascii="Courier New" w:hAnsi="Courier New"/>
          <w:sz w:val="14"/>
        </w:rPr>
        <w:t xml:space="preserve">        field(6; "Avg Speed Kmh"; Decimal)</w:t>
      </w:r>
    </w:p>
    <w:p w14:paraId="343B2A92" w14:textId="77777777" w:rsidR="003D142E" w:rsidRDefault="00F51621">
      <w:pPr>
        <w:shd w:val="clear" w:color="auto" w:fill="F2F2F2"/>
        <w:spacing w:after="0"/>
      </w:pPr>
      <w:r>
        <w:rPr>
          <w:rFonts w:ascii="Courier New" w:hAnsi="Courier New"/>
          <w:sz w:val="14"/>
        </w:rPr>
        <w:t xml:space="preserve">        {</w:t>
      </w:r>
    </w:p>
    <w:p w14:paraId="5CDCFC94" w14:textId="77777777" w:rsidR="003D142E" w:rsidRDefault="00F51621">
      <w:pPr>
        <w:shd w:val="clear" w:color="auto" w:fill="F2F2F2"/>
        <w:spacing w:after="0"/>
      </w:pPr>
      <w:r>
        <w:rPr>
          <w:rFonts w:ascii="Courier New" w:hAnsi="Courier New"/>
          <w:sz w:val="14"/>
        </w:rPr>
        <w:t xml:space="preserve">            Caption = 'Avg Speed Kmh';</w:t>
      </w:r>
    </w:p>
    <w:p w14:paraId="24D295EE" w14:textId="77777777" w:rsidR="003D142E" w:rsidRDefault="00F51621">
      <w:pPr>
        <w:shd w:val="clear" w:color="auto" w:fill="F2F2F2"/>
        <w:spacing w:after="0"/>
      </w:pPr>
      <w:r>
        <w:rPr>
          <w:rFonts w:ascii="Courier New" w:hAnsi="Courier New"/>
          <w:sz w:val="14"/>
        </w:rPr>
        <w:t xml:space="preserve">            DataClassification = CustomerContent;</w:t>
      </w:r>
    </w:p>
    <w:p w14:paraId="3DCE8EF9" w14:textId="77777777" w:rsidR="003D142E" w:rsidRDefault="00F51621">
      <w:pPr>
        <w:shd w:val="clear" w:color="auto" w:fill="F2F2F2"/>
        <w:spacing w:after="0"/>
      </w:pPr>
      <w:r>
        <w:rPr>
          <w:rFonts w:ascii="Courier New" w:hAnsi="Courier New"/>
          <w:sz w:val="14"/>
        </w:rPr>
        <w:t xml:space="preserve">        }</w:t>
      </w:r>
    </w:p>
    <w:p w14:paraId="384FB32F" w14:textId="77777777" w:rsidR="003D142E" w:rsidRDefault="00F51621">
      <w:pPr>
        <w:shd w:val="clear" w:color="auto" w:fill="F2F2F2"/>
        <w:spacing w:after="0"/>
      </w:pPr>
      <w:r>
        <w:rPr>
          <w:rFonts w:ascii="Courier New" w:hAnsi="Courier New"/>
          <w:sz w:val="14"/>
        </w:rPr>
        <w:t xml:space="preserve">        field(7; "Total Active Seconds"; Integer)</w:t>
      </w:r>
    </w:p>
    <w:p w14:paraId="6499EBE9" w14:textId="77777777" w:rsidR="003D142E" w:rsidRDefault="00F51621">
      <w:pPr>
        <w:shd w:val="clear" w:color="auto" w:fill="F2F2F2"/>
        <w:spacing w:after="0"/>
      </w:pPr>
      <w:r>
        <w:rPr>
          <w:rFonts w:ascii="Courier New" w:hAnsi="Courier New"/>
          <w:sz w:val="14"/>
        </w:rPr>
        <w:t xml:space="preserve">        {</w:t>
      </w:r>
    </w:p>
    <w:p w14:paraId="7FFC41AD" w14:textId="77777777" w:rsidR="003D142E" w:rsidRDefault="00F51621">
      <w:pPr>
        <w:shd w:val="clear" w:color="auto" w:fill="F2F2F2"/>
        <w:spacing w:after="0"/>
      </w:pPr>
      <w:r>
        <w:rPr>
          <w:rFonts w:ascii="Courier New" w:hAnsi="Courier New"/>
          <w:sz w:val="14"/>
        </w:rPr>
        <w:t xml:space="preserve">            Caption = 'Total Active Seconds';</w:t>
      </w:r>
    </w:p>
    <w:p w14:paraId="0B70899B" w14:textId="77777777" w:rsidR="003D142E" w:rsidRDefault="00F51621">
      <w:pPr>
        <w:shd w:val="clear" w:color="auto" w:fill="F2F2F2"/>
        <w:spacing w:after="0"/>
      </w:pPr>
      <w:r>
        <w:rPr>
          <w:rFonts w:ascii="Courier New" w:hAnsi="Courier New"/>
          <w:sz w:val="14"/>
        </w:rPr>
        <w:t xml:space="preserve">            DataClassification = CustomerContent;</w:t>
      </w:r>
    </w:p>
    <w:p w14:paraId="775BA73E" w14:textId="77777777" w:rsidR="003D142E" w:rsidRDefault="00F51621">
      <w:pPr>
        <w:shd w:val="clear" w:color="auto" w:fill="F2F2F2"/>
        <w:spacing w:after="0"/>
      </w:pPr>
      <w:r>
        <w:rPr>
          <w:rFonts w:ascii="Courier New" w:hAnsi="Courier New"/>
          <w:sz w:val="14"/>
        </w:rPr>
        <w:t xml:space="preserve">        }</w:t>
      </w:r>
    </w:p>
    <w:p w14:paraId="122BEE9C" w14:textId="77777777" w:rsidR="003D142E" w:rsidRDefault="00F51621">
      <w:pPr>
        <w:shd w:val="clear" w:color="auto" w:fill="F2F2F2"/>
        <w:spacing w:after="0"/>
      </w:pPr>
      <w:r>
        <w:rPr>
          <w:rFonts w:ascii="Courier New" w:hAnsi="Courier New"/>
          <w:sz w:val="14"/>
        </w:rPr>
        <w:t xml:space="preserve">        field(8; "Event Count"; Integer)</w:t>
      </w:r>
    </w:p>
    <w:p w14:paraId="3A6D9E87" w14:textId="77777777" w:rsidR="003D142E" w:rsidRDefault="00F51621">
      <w:pPr>
        <w:shd w:val="clear" w:color="auto" w:fill="F2F2F2"/>
        <w:spacing w:after="0"/>
      </w:pPr>
      <w:r>
        <w:rPr>
          <w:rFonts w:ascii="Courier New" w:hAnsi="Courier New"/>
          <w:sz w:val="14"/>
        </w:rPr>
        <w:t xml:space="preserve">        {</w:t>
      </w:r>
    </w:p>
    <w:p w14:paraId="1A67824D" w14:textId="77777777" w:rsidR="003D142E" w:rsidRDefault="00F51621">
      <w:pPr>
        <w:shd w:val="clear" w:color="auto" w:fill="F2F2F2"/>
        <w:spacing w:after="0"/>
      </w:pPr>
      <w:r>
        <w:rPr>
          <w:rFonts w:ascii="Courier New" w:hAnsi="Courier New"/>
          <w:sz w:val="14"/>
        </w:rPr>
        <w:t xml:space="preserve">            Caption = 'Event Count';</w:t>
      </w:r>
    </w:p>
    <w:p w14:paraId="0FFE94F9" w14:textId="77777777" w:rsidR="003D142E" w:rsidRDefault="00F51621">
      <w:pPr>
        <w:shd w:val="clear" w:color="auto" w:fill="F2F2F2"/>
        <w:spacing w:after="0"/>
      </w:pPr>
      <w:r>
        <w:rPr>
          <w:rFonts w:ascii="Courier New" w:hAnsi="Courier New"/>
          <w:sz w:val="14"/>
        </w:rPr>
        <w:t xml:space="preserve">            DataClassification = CustomerContent;</w:t>
      </w:r>
    </w:p>
    <w:p w14:paraId="34A5D57F" w14:textId="77777777" w:rsidR="003D142E" w:rsidRDefault="00F51621">
      <w:pPr>
        <w:shd w:val="clear" w:color="auto" w:fill="F2F2F2"/>
        <w:spacing w:after="0"/>
      </w:pPr>
      <w:r>
        <w:rPr>
          <w:rFonts w:ascii="Courier New" w:hAnsi="Courier New"/>
          <w:sz w:val="14"/>
        </w:rPr>
        <w:t xml:space="preserve">        }</w:t>
      </w:r>
    </w:p>
    <w:p w14:paraId="58FC3616" w14:textId="77777777" w:rsidR="003D142E" w:rsidRDefault="00F51621">
      <w:pPr>
        <w:shd w:val="clear" w:color="auto" w:fill="F2F2F2"/>
        <w:spacing w:after="0"/>
      </w:pPr>
      <w:r>
        <w:rPr>
          <w:rFonts w:ascii="Courier New" w:hAnsi="Courier New"/>
          <w:sz w:val="14"/>
        </w:rPr>
        <w:t xml:space="preserve">        field(9; "First Event At"; DateTime)</w:t>
      </w:r>
    </w:p>
    <w:p w14:paraId="5EB3D8BC" w14:textId="77777777" w:rsidR="003D142E" w:rsidRDefault="00F51621">
      <w:pPr>
        <w:shd w:val="clear" w:color="auto" w:fill="F2F2F2"/>
        <w:spacing w:after="0"/>
      </w:pPr>
      <w:r>
        <w:rPr>
          <w:rFonts w:ascii="Courier New" w:hAnsi="Courier New"/>
          <w:sz w:val="14"/>
        </w:rPr>
        <w:t xml:space="preserve">        {</w:t>
      </w:r>
    </w:p>
    <w:p w14:paraId="348E8FF8" w14:textId="77777777" w:rsidR="003D142E" w:rsidRDefault="00F51621">
      <w:pPr>
        <w:shd w:val="clear" w:color="auto" w:fill="F2F2F2"/>
        <w:spacing w:after="0"/>
      </w:pPr>
      <w:r>
        <w:rPr>
          <w:rFonts w:ascii="Courier New" w:hAnsi="Courier New"/>
          <w:sz w:val="14"/>
        </w:rPr>
        <w:t xml:space="preserve">            Caption = 'First Event At';</w:t>
      </w:r>
    </w:p>
    <w:p w14:paraId="5C35F79B" w14:textId="77777777" w:rsidR="003D142E" w:rsidRDefault="00F51621">
      <w:pPr>
        <w:shd w:val="clear" w:color="auto" w:fill="F2F2F2"/>
        <w:spacing w:after="0"/>
      </w:pPr>
      <w:r>
        <w:rPr>
          <w:rFonts w:ascii="Courier New" w:hAnsi="Courier New"/>
          <w:sz w:val="14"/>
        </w:rPr>
        <w:t xml:space="preserve">            DataClassification = CustomerContent;</w:t>
      </w:r>
    </w:p>
    <w:p w14:paraId="1D68DF56" w14:textId="77777777" w:rsidR="003D142E" w:rsidRDefault="00F51621">
      <w:pPr>
        <w:shd w:val="clear" w:color="auto" w:fill="F2F2F2"/>
        <w:spacing w:after="0"/>
      </w:pPr>
      <w:r>
        <w:rPr>
          <w:rFonts w:ascii="Courier New" w:hAnsi="Courier New"/>
          <w:sz w:val="14"/>
        </w:rPr>
        <w:t xml:space="preserve">        }</w:t>
      </w:r>
    </w:p>
    <w:p w14:paraId="5B4C9A8A" w14:textId="77777777" w:rsidR="003D142E" w:rsidRDefault="00F51621">
      <w:pPr>
        <w:shd w:val="clear" w:color="auto" w:fill="F2F2F2"/>
        <w:spacing w:after="0"/>
      </w:pPr>
      <w:r>
        <w:rPr>
          <w:rFonts w:ascii="Courier New" w:hAnsi="Courier New"/>
          <w:sz w:val="14"/>
        </w:rPr>
        <w:t xml:space="preserve">        field(10; "Last Event At"; DateTime)</w:t>
      </w:r>
    </w:p>
    <w:p w14:paraId="24D19818" w14:textId="77777777" w:rsidR="003D142E" w:rsidRDefault="00F51621">
      <w:pPr>
        <w:shd w:val="clear" w:color="auto" w:fill="F2F2F2"/>
        <w:spacing w:after="0"/>
      </w:pPr>
      <w:r>
        <w:rPr>
          <w:rFonts w:ascii="Courier New" w:hAnsi="Courier New"/>
          <w:sz w:val="14"/>
        </w:rPr>
        <w:t xml:space="preserve">        {</w:t>
      </w:r>
    </w:p>
    <w:p w14:paraId="17C4A325" w14:textId="77777777" w:rsidR="003D142E" w:rsidRDefault="00F51621">
      <w:pPr>
        <w:shd w:val="clear" w:color="auto" w:fill="F2F2F2"/>
        <w:spacing w:after="0"/>
      </w:pPr>
      <w:r>
        <w:rPr>
          <w:rFonts w:ascii="Courier New" w:hAnsi="Courier New"/>
          <w:sz w:val="14"/>
        </w:rPr>
        <w:t xml:space="preserve">            Caption = 'Last Event At';</w:t>
      </w:r>
    </w:p>
    <w:p w14:paraId="6DB36E6C" w14:textId="77777777" w:rsidR="003D142E" w:rsidRDefault="00F51621">
      <w:pPr>
        <w:shd w:val="clear" w:color="auto" w:fill="F2F2F2"/>
        <w:spacing w:after="0"/>
      </w:pPr>
      <w:r>
        <w:rPr>
          <w:rFonts w:ascii="Courier New" w:hAnsi="Courier New"/>
          <w:sz w:val="14"/>
        </w:rPr>
        <w:t xml:space="preserve">            DataClassification = CustomerContent;</w:t>
      </w:r>
    </w:p>
    <w:p w14:paraId="17A016FA" w14:textId="77777777" w:rsidR="003D142E" w:rsidRDefault="00F51621">
      <w:pPr>
        <w:shd w:val="clear" w:color="auto" w:fill="F2F2F2"/>
        <w:spacing w:after="0"/>
      </w:pPr>
      <w:r>
        <w:rPr>
          <w:rFonts w:ascii="Courier New" w:hAnsi="Courier New"/>
          <w:sz w:val="14"/>
        </w:rPr>
        <w:t xml:space="preserve">        }</w:t>
      </w:r>
    </w:p>
    <w:p w14:paraId="739E4477" w14:textId="77777777" w:rsidR="003D142E" w:rsidRDefault="00F51621">
      <w:pPr>
        <w:shd w:val="clear" w:color="auto" w:fill="F2F2F2"/>
        <w:spacing w:after="0"/>
      </w:pPr>
      <w:r>
        <w:rPr>
          <w:rFonts w:ascii="Courier New" w:hAnsi="Courier New"/>
          <w:sz w:val="14"/>
        </w:rPr>
        <w:t xml:space="preserve">        field(11; "ETL Loaded At"; DateTime)</w:t>
      </w:r>
    </w:p>
    <w:p w14:paraId="19B58CA8" w14:textId="77777777" w:rsidR="003D142E" w:rsidRDefault="00F51621">
      <w:pPr>
        <w:shd w:val="clear" w:color="auto" w:fill="F2F2F2"/>
        <w:spacing w:after="0"/>
      </w:pPr>
      <w:r>
        <w:rPr>
          <w:rFonts w:ascii="Courier New" w:hAnsi="Courier New"/>
          <w:sz w:val="14"/>
        </w:rPr>
        <w:t xml:space="preserve">        {</w:t>
      </w:r>
    </w:p>
    <w:p w14:paraId="64E1D395" w14:textId="77777777" w:rsidR="003D142E" w:rsidRDefault="00F51621">
      <w:pPr>
        <w:shd w:val="clear" w:color="auto" w:fill="F2F2F2"/>
        <w:spacing w:after="0"/>
      </w:pPr>
      <w:r>
        <w:rPr>
          <w:rFonts w:ascii="Courier New" w:hAnsi="Courier New"/>
          <w:sz w:val="14"/>
        </w:rPr>
        <w:t xml:space="preserve">            Caption = 'ETL Loaded At';</w:t>
      </w:r>
    </w:p>
    <w:p w14:paraId="467EF111" w14:textId="77777777" w:rsidR="003D142E" w:rsidRDefault="00F51621">
      <w:pPr>
        <w:shd w:val="clear" w:color="auto" w:fill="F2F2F2"/>
        <w:spacing w:after="0"/>
      </w:pPr>
      <w:r>
        <w:rPr>
          <w:rFonts w:ascii="Courier New" w:hAnsi="Courier New"/>
          <w:sz w:val="14"/>
        </w:rPr>
        <w:t xml:space="preserve">            DataClassification = SystemMetadata;</w:t>
      </w:r>
    </w:p>
    <w:p w14:paraId="0EF2EF46" w14:textId="77777777" w:rsidR="003D142E" w:rsidRDefault="00F51621">
      <w:pPr>
        <w:shd w:val="clear" w:color="auto" w:fill="F2F2F2"/>
        <w:spacing w:after="0"/>
      </w:pPr>
      <w:r>
        <w:rPr>
          <w:rFonts w:ascii="Courier New" w:hAnsi="Courier New"/>
          <w:sz w:val="14"/>
        </w:rPr>
        <w:t xml:space="preserve">        }</w:t>
      </w:r>
    </w:p>
    <w:p w14:paraId="18D1F898" w14:textId="77777777" w:rsidR="003D142E" w:rsidRDefault="00F51621">
      <w:pPr>
        <w:shd w:val="clear" w:color="auto" w:fill="F2F2F2"/>
        <w:spacing w:after="0"/>
      </w:pPr>
      <w:r>
        <w:rPr>
          <w:rFonts w:ascii="Courier New" w:hAnsi="Courier New"/>
          <w:sz w:val="14"/>
        </w:rPr>
        <w:t xml:space="preserve">        field(12; "Real Session Date"; Text[10])</w:t>
      </w:r>
    </w:p>
    <w:p w14:paraId="4A3AA07B" w14:textId="77777777" w:rsidR="003D142E" w:rsidRDefault="00F51621">
      <w:pPr>
        <w:shd w:val="clear" w:color="auto" w:fill="F2F2F2"/>
        <w:spacing w:after="0"/>
      </w:pPr>
      <w:r>
        <w:rPr>
          <w:rFonts w:ascii="Courier New" w:hAnsi="Courier New"/>
          <w:sz w:val="14"/>
        </w:rPr>
        <w:t xml:space="preserve">        {</w:t>
      </w:r>
    </w:p>
    <w:p w14:paraId="462B708A" w14:textId="77777777" w:rsidR="003D142E" w:rsidRDefault="00F51621">
      <w:pPr>
        <w:shd w:val="clear" w:color="auto" w:fill="F2F2F2"/>
        <w:spacing w:after="0"/>
      </w:pPr>
      <w:r>
        <w:rPr>
          <w:rFonts w:ascii="Courier New" w:hAnsi="Courier New"/>
          <w:sz w:val="14"/>
        </w:rPr>
        <w:t xml:space="preserve">            Caption = 'Real Session Date';</w:t>
      </w:r>
    </w:p>
    <w:p w14:paraId="0B894084" w14:textId="77777777" w:rsidR="003D142E" w:rsidRDefault="00F51621">
      <w:pPr>
        <w:shd w:val="clear" w:color="auto" w:fill="F2F2F2"/>
        <w:spacing w:after="0"/>
      </w:pPr>
      <w:r>
        <w:rPr>
          <w:rFonts w:ascii="Courier New" w:hAnsi="Courier New"/>
          <w:sz w:val="14"/>
        </w:rPr>
        <w:t xml:space="preserve">            DataClassification = CustomerContent;</w:t>
      </w:r>
    </w:p>
    <w:p w14:paraId="2B7CCE63" w14:textId="77777777" w:rsidR="003D142E" w:rsidRDefault="00F51621">
      <w:pPr>
        <w:shd w:val="clear" w:color="auto" w:fill="F2F2F2"/>
        <w:spacing w:after="0"/>
      </w:pPr>
      <w:r>
        <w:rPr>
          <w:rFonts w:ascii="Courier New" w:hAnsi="Courier New"/>
          <w:sz w:val="14"/>
        </w:rPr>
        <w:t xml:space="preserve">        }</w:t>
      </w:r>
    </w:p>
    <w:p w14:paraId="6E067BE9" w14:textId="77777777" w:rsidR="003D142E" w:rsidRDefault="00F51621">
      <w:pPr>
        <w:shd w:val="clear" w:color="auto" w:fill="F2F2F2"/>
        <w:spacing w:after="0"/>
      </w:pPr>
      <w:r>
        <w:rPr>
          <w:rFonts w:ascii="Courier New" w:hAnsi="Courier New"/>
          <w:sz w:val="14"/>
        </w:rPr>
        <w:t xml:space="preserve">    }</w:t>
      </w:r>
    </w:p>
    <w:p w14:paraId="09CC9295" w14:textId="77777777" w:rsidR="003D142E" w:rsidRDefault="00F51621">
      <w:pPr>
        <w:shd w:val="clear" w:color="auto" w:fill="F2F2F2"/>
        <w:spacing w:after="0"/>
      </w:pPr>
      <w:r>
        <w:rPr>
          <w:rFonts w:ascii="Courier New" w:hAnsi="Courier New"/>
          <w:sz w:val="14"/>
        </w:rPr>
        <w:t xml:space="preserve"> </w:t>
      </w:r>
    </w:p>
    <w:p w14:paraId="08201834" w14:textId="77777777" w:rsidR="003D142E" w:rsidRDefault="00F51621">
      <w:pPr>
        <w:shd w:val="clear" w:color="auto" w:fill="F2F2F2"/>
        <w:spacing w:after="0"/>
      </w:pPr>
      <w:r>
        <w:rPr>
          <w:rFonts w:ascii="Courier New" w:hAnsi="Courier New"/>
          <w:sz w:val="14"/>
        </w:rPr>
        <w:t xml:space="preserve">    keys</w:t>
      </w:r>
    </w:p>
    <w:p w14:paraId="524D2D99" w14:textId="77777777" w:rsidR="003D142E" w:rsidRDefault="00F51621">
      <w:pPr>
        <w:shd w:val="clear" w:color="auto" w:fill="F2F2F2"/>
        <w:spacing w:after="0"/>
      </w:pPr>
      <w:r>
        <w:rPr>
          <w:rFonts w:ascii="Courier New" w:hAnsi="Courier New"/>
          <w:sz w:val="14"/>
        </w:rPr>
        <w:t xml:space="preserve">    {</w:t>
      </w:r>
    </w:p>
    <w:p w14:paraId="75DB34F3" w14:textId="77777777" w:rsidR="003D142E" w:rsidRDefault="00F51621">
      <w:pPr>
        <w:shd w:val="clear" w:color="auto" w:fill="F2F2F2"/>
        <w:spacing w:after="0"/>
      </w:pPr>
      <w:r>
        <w:rPr>
          <w:rFonts w:ascii="Courier New" w:hAnsi="Courier New"/>
          <w:sz w:val="14"/>
        </w:rPr>
        <w:t xml:space="preserve">        key(PK; "Session Id") { Clustered = true; }</w:t>
      </w:r>
    </w:p>
    <w:p w14:paraId="758B3D78" w14:textId="77777777" w:rsidR="003D142E" w:rsidRDefault="00F51621">
      <w:pPr>
        <w:shd w:val="clear" w:color="auto" w:fill="F2F2F2"/>
        <w:spacing w:after="0"/>
      </w:pPr>
      <w:r>
        <w:rPr>
          <w:rFonts w:ascii="Courier New" w:hAnsi="Courier New"/>
          <w:sz w:val="14"/>
        </w:rPr>
        <w:t xml:space="preserve">        key(ByDate; "Session Date") { }</w:t>
      </w:r>
    </w:p>
    <w:p w14:paraId="79C213B6" w14:textId="77777777" w:rsidR="003D142E" w:rsidRDefault="00F51621">
      <w:pPr>
        <w:shd w:val="clear" w:color="auto" w:fill="F2F2F2"/>
        <w:spacing w:after="0"/>
      </w:pPr>
      <w:r>
        <w:rPr>
          <w:rFonts w:ascii="Courier New" w:hAnsi="Courier New"/>
          <w:sz w:val="14"/>
        </w:rPr>
        <w:t xml:space="preserve">    }</w:t>
      </w:r>
    </w:p>
    <w:p w14:paraId="257B1558" w14:textId="77777777" w:rsidR="003D142E" w:rsidRDefault="00F51621">
      <w:pPr>
        <w:shd w:val="clear" w:color="auto" w:fill="F2F2F2"/>
        <w:spacing w:after="0"/>
      </w:pPr>
      <w:r>
        <w:rPr>
          <w:rFonts w:ascii="Courier New" w:hAnsi="Courier New"/>
          <w:sz w:val="14"/>
        </w:rPr>
        <w:t>}</w:t>
      </w:r>
    </w:p>
    <w:p w14:paraId="7DEE9DEB" w14:textId="77777777" w:rsidR="003D142E" w:rsidRDefault="00F51621">
      <w:pPr>
        <w:shd w:val="clear" w:color="auto" w:fill="F2F2F2"/>
        <w:spacing w:after="0"/>
      </w:pPr>
      <w:r>
        <w:rPr>
          <w:rFonts w:ascii="Courier New" w:hAnsi="Courier New"/>
          <w:sz w:val="14"/>
        </w:rPr>
        <w:t xml:space="preserve"> </w:t>
      </w:r>
    </w:p>
    <w:p w14:paraId="462D2F1D" w14:textId="77777777" w:rsidR="003D142E" w:rsidRDefault="003D142E"/>
    <w:p w14:paraId="4E75575B" w14:textId="77777777" w:rsidR="003D142E" w:rsidRDefault="00F51621">
      <w:pPr>
        <w:pStyle w:val="Titre3"/>
      </w:pPr>
      <w:r>
        <w:rPr>
          <w:color w:val="606060"/>
        </w:rPr>
        <w:t>Table 50202 — ETL BC Shipment Line</w:t>
      </w:r>
    </w:p>
    <w:p w14:paraId="06A52683" w14:textId="77777777" w:rsidR="003D142E" w:rsidRDefault="00F51621">
      <w:pPr>
        <w:shd w:val="clear" w:color="auto" w:fill="F2F2F2"/>
        <w:spacing w:after="0"/>
      </w:pPr>
      <w:r>
        <w:rPr>
          <w:rFonts w:ascii="Courier New" w:hAnsi="Courier New"/>
          <w:sz w:val="14"/>
        </w:rPr>
        <w:t>table 50202 "ETL BC Shipment Line"</w:t>
      </w:r>
    </w:p>
    <w:p w14:paraId="08C32B03" w14:textId="77777777" w:rsidR="003D142E" w:rsidRDefault="00F51621">
      <w:pPr>
        <w:shd w:val="clear" w:color="auto" w:fill="F2F2F2"/>
        <w:spacing w:after="0"/>
      </w:pPr>
      <w:r>
        <w:rPr>
          <w:rFonts w:ascii="Courier New" w:hAnsi="Courier New"/>
          <w:sz w:val="14"/>
        </w:rPr>
        <w:t>{</w:t>
      </w:r>
    </w:p>
    <w:p w14:paraId="4255C724" w14:textId="77777777" w:rsidR="003D142E" w:rsidRDefault="00F51621">
      <w:pPr>
        <w:shd w:val="clear" w:color="auto" w:fill="F2F2F2"/>
        <w:spacing w:after="0"/>
      </w:pPr>
      <w:r>
        <w:rPr>
          <w:rFonts w:ascii="Courier New" w:hAnsi="Courier New"/>
          <w:sz w:val="14"/>
        </w:rPr>
        <w:t xml:space="preserve">    Caption = 'ETL BC Shipment Line';</w:t>
      </w:r>
    </w:p>
    <w:p w14:paraId="6FC57AA1" w14:textId="77777777" w:rsidR="003D142E" w:rsidRDefault="00F51621">
      <w:pPr>
        <w:shd w:val="clear" w:color="auto" w:fill="F2F2F2"/>
        <w:spacing w:after="0"/>
      </w:pPr>
      <w:r>
        <w:rPr>
          <w:rFonts w:ascii="Courier New" w:hAnsi="Courier New"/>
          <w:sz w:val="14"/>
        </w:rPr>
        <w:t xml:space="preserve">    DataClassification = CustomerContent;</w:t>
      </w:r>
    </w:p>
    <w:p w14:paraId="05FE686E" w14:textId="77777777" w:rsidR="003D142E" w:rsidRDefault="00F51621">
      <w:pPr>
        <w:shd w:val="clear" w:color="auto" w:fill="F2F2F2"/>
        <w:spacing w:after="0"/>
      </w:pPr>
      <w:r>
        <w:rPr>
          <w:rFonts w:ascii="Courier New" w:hAnsi="Courier New"/>
          <w:sz w:val="14"/>
        </w:rPr>
        <w:t xml:space="preserve"> </w:t>
      </w:r>
    </w:p>
    <w:p w14:paraId="0BF8F3D8" w14:textId="77777777" w:rsidR="003D142E" w:rsidRDefault="00F51621">
      <w:pPr>
        <w:shd w:val="clear" w:color="auto" w:fill="F2F2F2"/>
        <w:spacing w:after="0"/>
      </w:pPr>
      <w:r>
        <w:rPr>
          <w:rFonts w:ascii="Courier New" w:hAnsi="Courier New"/>
          <w:sz w:val="14"/>
        </w:rPr>
        <w:t xml:space="preserve">    fields</w:t>
      </w:r>
    </w:p>
    <w:p w14:paraId="68AF5B91" w14:textId="77777777" w:rsidR="003D142E" w:rsidRDefault="00F51621">
      <w:pPr>
        <w:shd w:val="clear" w:color="auto" w:fill="F2F2F2"/>
        <w:spacing w:after="0"/>
      </w:pPr>
      <w:r>
        <w:rPr>
          <w:rFonts w:ascii="Courier New" w:hAnsi="Courier New"/>
          <w:sz w:val="14"/>
        </w:rPr>
        <w:t xml:space="preserve">    {</w:t>
      </w:r>
    </w:p>
    <w:p w14:paraId="2A58A910" w14:textId="77777777" w:rsidR="003D142E" w:rsidRDefault="00F51621">
      <w:pPr>
        <w:shd w:val="clear" w:color="auto" w:fill="F2F2F2"/>
        <w:spacing w:after="0"/>
      </w:pPr>
      <w:r>
        <w:rPr>
          <w:rFonts w:ascii="Courier New" w:hAnsi="Courier New"/>
          <w:sz w:val="14"/>
        </w:rPr>
        <w:t xml:space="preserve">        field(1; "Document No"; Code[20])</w:t>
      </w:r>
    </w:p>
    <w:p w14:paraId="265A870F" w14:textId="77777777" w:rsidR="003D142E" w:rsidRDefault="00F51621">
      <w:pPr>
        <w:shd w:val="clear" w:color="auto" w:fill="F2F2F2"/>
        <w:spacing w:after="0"/>
      </w:pPr>
      <w:r>
        <w:rPr>
          <w:rFonts w:ascii="Courier New" w:hAnsi="Courier New"/>
          <w:sz w:val="14"/>
        </w:rPr>
        <w:t xml:space="preserve">        {</w:t>
      </w:r>
    </w:p>
    <w:p w14:paraId="79FBFF6C" w14:textId="77777777" w:rsidR="003D142E" w:rsidRDefault="00F51621">
      <w:pPr>
        <w:shd w:val="clear" w:color="auto" w:fill="F2F2F2"/>
        <w:spacing w:after="0"/>
      </w:pPr>
      <w:r>
        <w:rPr>
          <w:rFonts w:ascii="Courier New" w:hAnsi="Courier New"/>
          <w:sz w:val="14"/>
        </w:rPr>
        <w:t xml:space="preserve">            Caption = 'Document No';</w:t>
      </w:r>
    </w:p>
    <w:p w14:paraId="5382BC2F" w14:textId="77777777" w:rsidR="003D142E" w:rsidRDefault="00F51621">
      <w:pPr>
        <w:shd w:val="clear" w:color="auto" w:fill="F2F2F2"/>
        <w:spacing w:after="0"/>
      </w:pPr>
      <w:r>
        <w:rPr>
          <w:rFonts w:ascii="Courier New" w:hAnsi="Courier New"/>
          <w:sz w:val="14"/>
        </w:rPr>
        <w:t xml:space="preserve">            DataClassification = CustomerContent;</w:t>
      </w:r>
    </w:p>
    <w:p w14:paraId="597A2AEB" w14:textId="77777777" w:rsidR="003D142E" w:rsidRDefault="00F51621">
      <w:pPr>
        <w:shd w:val="clear" w:color="auto" w:fill="F2F2F2"/>
        <w:spacing w:after="0"/>
      </w:pPr>
      <w:r>
        <w:rPr>
          <w:rFonts w:ascii="Courier New" w:hAnsi="Courier New"/>
          <w:sz w:val="14"/>
        </w:rPr>
        <w:t xml:space="preserve">        }</w:t>
      </w:r>
    </w:p>
    <w:p w14:paraId="3ECD5D07" w14:textId="77777777" w:rsidR="003D142E" w:rsidRDefault="00F51621">
      <w:pPr>
        <w:shd w:val="clear" w:color="auto" w:fill="F2F2F2"/>
        <w:spacing w:after="0"/>
      </w:pPr>
      <w:r>
        <w:rPr>
          <w:rFonts w:ascii="Courier New" w:hAnsi="Courier New"/>
          <w:sz w:val="14"/>
        </w:rPr>
        <w:t xml:space="preserve">        field(2; "Line No"; Integer)</w:t>
      </w:r>
    </w:p>
    <w:p w14:paraId="67769F58" w14:textId="77777777" w:rsidR="003D142E" w:rsidRDefault="00F51621">
      <w:pPr>
        <w:shd w:val="clear" w:color="auto" w:fill="F2F2F2"/>
        <w:spacing w:after="0"/>
      </w:pPr>
      <w:r>
        <w:rPr>
          <w:rFonts w:ascii="Courier New" w:hAnsi="Courier New"/>
          <w:sz w:val="14"/>
        </w:rPr>
        <w:t xml:space="preserve">        {</w:t>
      </w:r>
    </w:p>
    <w:p w14:paraId="4CCBEFF3" w14:textId="77777777" w:rsidR="003D142E" w:rsidRDefault="00F51621">
      <w:pPr>
        <w:shd w:val="clear" w:color="auto" w:fill="F2F2F2"/>
        <w:spacing w:after="0"/>
      </w:pPr>
      <w:r>
        <w:rPr>
          <w:rFonts w:ascii="Courier New" w:hAnsi="Courier New"/>
          <w:sz w:val="14"/>
        </w:rPr>
        <w:t xml:space="preserve">            Caption = 'Line No';</w:t>
      </w:r>
    </w:p>
    <w:p w14:paraId="46C11638" w14:textId="77777777" w:rsidR="003D142E" w:rsidRDefault="00F51621">
      <w:pPr>
        <w:shd w:val="clear" w:color="auto" w:fill="F2F2F2"/>
        <w:spacing w:after="0"/>
      </w:pPr>
      <w:r>
        <w:rPr>
          <w:rFonts w:ascii="Courier New" w:hAnsi="Courier New"/>
          <w:sz w:val="14"/>
        </w:rPr>
        <w:t xml:space="preserve">            DataClassification = CustomerContent;</w:t>
      </w:r>
    </w:p>
    <w:p w14:paraId="787E2D1E" w14:textId="77777777" w:rsidR="003D142E" w:rsidRDefault="00F51621">
      <w:pPr>
        <w:shd w:val="clear" w:color="auto" w:fill="F2F2F2"/>
        <w:spacing w:after="0"/>
      </w:pPr>
      <w:r>
        <w:rPr>
          <w:rFonts w:ascii="Courier New" w:hAnsi="Courier New"/>
          <w:sz w:val="14"/>
        </w:rPr>
        <w:t xml:space="preserve">        }</w:t>
      </w:r>
    </w:p>
    <w:p w14:paraId="1B95E2BE" w14:textId="77777777" w:rsidR="003D142E" w:rsidRDefault="00F51621">
      <w:pPr>
        <w:shd w:val="clear" w:color="auto" w:fill="F2F2F2"/>
        <w:spacing w:after="0"/>
      </w:pPr>
      <w:r>
        <w:rPr>
          <w:rFonts w:ascii="Courier New" w:hAnsi="Courier New"/>
          <w:sz w:val="14"/>
        </w:rPr>
        <w:t xml:space="preserve">        field(3; "Article Id"; Code[50])</w:t>
      </w:r>
    </w:p>
    <w:p w14:paraId="60285CD3" w14:textId="77777777" w:rsidR="003D142E" w:rsidRDefault="00F51621">
      <w:pPr>
        <w:shd w:val="clear" w:color="auto" w:fill="F2F2F2"/>
        <w:spacing w:after="0"/>
      </w:pPr>
      <w:r>
        <w:rPr>
          <w:rFonts w:ascii="Courier New" w:hAnsi="Courier New"/>
          <w:sz w:val="14"/>
        </w:rPr>
        <w:t xml:space="preserve">        {</w:t>
      </w:r>
    </w:p>
    <w:p w14:paraId="077E07A3" w14:textId="77777777" w:rsidR="003D142E" w:rsidRDefault="00F51621">
      <w:pPr>
        <w:shd w:val="clear" w:color="auto" w:fill="F2F2F2"/>
        <w:spacing w:after="0"/>
      </w:pPr>
      <w:r>
        <w:rPr>
          <w:rFonts w:ascii="Courier New" w:hAnsi="Courier New"/>
          <w:sz w:val="14"/>
        </w:rPr>
        <w:t xml:space="preserve">            Caption = 'Article Id';</w:t>
      </w:r>
    </w:p>
    <w:p w14:paraId="08F7AACC" w14:textId="77777777" w:rsidR="003D142E" w:rsidRDefault="00F51621">
      <w:pPr>
        <w:shd w:val="clear" w:color="auto" w:fill="F2F2F2"/>
        <w:spacing w:after="0"/>
      </w:pPr>
      <w:r>
        <w:rPr>
          <w:rFonts w:ascii="Courier New" w:hAnsi="Courier New"/>
          <w:sz w:val="14"/>
        </w:rPr>
        <w:t xml:space="preserve">            DataClassification = CustomerContent;</w:t>
      </w:r>
    </w:p>
    <w:p w14:paraId="205FF887" w14:textId="77777777" w:rsidR="003D142E" w:rsidRDefault="00F51621">
      <w:pPr>
        <w:shd w:val="clear" w:color="auto" w:fill="F2F2F2"/>
        <w:spacing w:after="0"/>
      </w:pPr>
      <w:r>
        <w:rPr>
          <w:rFonts w:ascii="Courier New" w:hAnsi="Courier New"/>
          <w:sz w:val="14"/>
        </w:rPr>
        <w:t xml:space="preserve">        }</w:t>
      </w:r>
    </w:p>
    <w:p w14:paraId="1CCE1129" w14:textId="77777777" w:rsidR="003D142E" w:rsidRDefault="00F51621">
      <w:pPr>
        <w:shd w:val="clear" w:color="auto" w:fill="F2F2F2"/>
        <w:spacing w:after="0"/>
      </w:pPr>
      <w:r>
        <w:rPr>
          <w:rFonts w:ascii="Courier New" w:hAnsi="Courier New"/>
          <w:sz w:val="14"/>
        </w:rPr>
        <w:t xml:space="preserve">        field(4; "Quantity"; Decimal)</w:t>
      </w:r>
    </w:p>
    <w:p w14:paraId="28751BA0" w14:textId="77777777" w:rsidR="003D142E" w:rsidRDefault="00F51621">
      <w:pPr>
        <w:shd w:val="clear" w:color="auto" w:fill="F2F2F2"/>
        <w:spacing w:after="0"/>
      </w:pPr>
      <w:r>
        <w:rPr>
          <w:rFonts w:ascii="Courier New" w:hAnsi="Courier New"/>
          <w:sz w:val="14"/>
        </w:rPr>
        <w:t xml:space="preserve">        {</w:t>
      </w:r>
    </w:p>
    <w:p w14:paraId="2FB198C6" w14:textId="77777777" w:rsidR="003D142E" w:rsidRDefault="00F51621">
      <w:pPr>
        <w:shd w:val="clear" w:color="auto" w:fill="F2F2F2"/>
        <w:spacing w:after="0"/>
      </w:pPr>
      <w:r>
        <w:rPr>
          <w:rFonts w:ascii="Courier New" w:hAnsi="Courier New"/>
          <w:sz w:val="14"/>
        </w:rPr>
        <w:t xml:space="preserve">            Caption = 'Quantity';</w:t>
      </w:r>
    </w:p>
    <w:p w14:paraId="4B3EC0FE" w14:textId="77777777" w:rsidR="003D142E" w:rsidRDefault="00F51621">
      <w:pPr>
        <w:shd w:val="clear" w:color="auto" w:fill="F2F2F2"/>
        <w:spacing w:after="0"/>
      </w:pPr>
      <w:r>
        <w:rPr>
          <w:rFonts w:ascii="Courier New" w:hAnsi="Courier New"/>
          <w:sz w:val="14"/>
        </w:rPr>
        <w:t xml:space="preserve">            DataClassification = CustomerContent;</w:t>
      </w:r>
    </w:p>
    <w:p w14:paraId="417E9AAD" w14:textId="77777777" w:rsidR="003D142E" w:rsidRPr="00963780" w:rsidRDefault="00F51621">
      <w:pPr>
        <w:shd w:val="clear" w:color="auto" w:fill="F2F2F2"/>
        <w:spacing w:after="0"/>
        <w:rPr>
          <w:lang w:val="fr-CH"/>
        </w:rPr>
      </w:pPr>
      <w:r>
        <w:rPr>
          <w:rFonts w:ascii="Courier New" w:hAnsi="Courier New"/>
          <w:sz w:val="14"/>
        </w:rPr>
        <w:t xml:space="preserve">        </w:t>
      </w:r>
      <w:r w:rsidRPr="00963780">
        <w:rPr>
          <w:rFonts w:ascii="Courier New" w:hAnsi="Courier New"/>
          <w:sz w:val="14"/>
          <w:lang w:val="fr-CH"/>
        </w:rPr>
        <w:t>}</w:t>
      </w:r>
    </w:p>
    <w:p w14:paraId="3100C6D9"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field</w:t>
      </w:r>
      <w:proofErr w:type="spellEnd"/>
      <w:r w:rsidRPr="00963780">
        <w:rPr>
          <w:rFonts w:ascii="Courier New" w:hAnsi="Courier New"/>
          <w:sz w:val="14"/>
          <w:lang w:val="fr-CH"/>
        </w:rPr>
        <w:t>(5;</w:t>
      </w:r>
      <w:proofErr w:type="gramEnd"/>
      <w:r w:rsidRPr="00963780">
        <w:rPr>
          <w:rFonts w:ascii="Courier New" w:hAnsi="Courier New"/>
          <w:sz w:val="14"/>
          <w:lang w:val="fr-CH"/>
        </w:rPr>
        <w:t xml:space="preserve"> "Location Code</w:t>
      </w:r>
      <w:proofErr w:type="gramStart"/>
      <w:r w:rsidRPr="00963780">
        <w:rPr>
          <w:rFonts w:ascii="Courier New" w:hAnsi="Courier New"/>
          <w:sz w:val="14"/>
          <w:lang w:val="fr-CH"/>
        </w:rPr>
        <w:t>";</w:t>
      </w:r>
      <w:proofErr w:type="gramEnd"/>
      <w:r w:rsidRPr="00963780">
        <w:rPr>
          <w:rFonts w:ascii="Courier New" w:hAnsi="Courier New"/>
          <w:sz w:val="14"/>
          <w:lang w:val="fr-CH"/>
        </w:rPr>
        <w:t xml:space="preserve"> </w:t>
      </w:r>
      <w:proofErr w:type="gramStart"/>
      <w:r w:rsidRPr="00963780">
        <w:rPr>
          <w:rFonts w:ascii="Courier New" w:hAnsi="Courier New"/>
          <w:sz w:val="14"/>
          <w:lang w:val="fr-CH"/>
        </w:rPr>
        <w:t>Code[</w:t>
      </w:r>
      <w:proofErr w:type="gramEnd"/>
      <w:r w:rsidRPr="00963780">
        <w:rPr>
          <w:rFonts w:ascii="Courier New" w:hAnsi="Courier New"/>
          <w:sz w:val="14"/>
          <w:lang w:val="fr-CH"/>
        </w:rPr>
        <w:t>10])</w:t>
      </w:r>
    </w:p>
    <w:p w14:paraId="05D9512C"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7D0BAC65"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Caption</w:t>
      </w:r>
      <w:proofErr w:type="spellEnd"/>
      <w:r w:rsidRPr="00963780">
        <w:rPr>
          <w:rFonts w:ascii="Courier New" w:hAnsi="Courier New"/>
          <w:sz w:val="14"/>
          <w:lang w:val="fr-CH"/>
        </w:rPr>
        <w:t xml:space="preserve"> = 'Location Code</w:t>
      </w:r>
      <w:proofErr w:type="gramStart"/>
      <w:r w:rsidRPr="00963780">
        <w:rPr>
          <w:rFonts w:ascii="Courier New" w:hAnsi="Courier New"/>
          <w:sz w:val="14"/>
          <w:lang w:val="fr-CH"/>
        </w:rPr>
        <w:t>';</w:t>
      </w:r>
      <w:proofErr w:type="gramEnd"/>
    </w:p>
    <w:p w14:paraId="43E18D5C" w14:textId="77777777" w:rsidR="003D142E" w:rsidRDefault="00F51621">
      <w:pPr>
        <w:shd w:val="clear" w:color="auto" w:fill="F2F2F2"/>
        <w:spacing w:after="0"/>
      </w:pPr>
      <w:r w:rsidRPr="00963780">
        <w:rPr>
          <w:rFonts w:ascii="Courier New" w:hAnsi="Courier New"/>
          <w:sz w:val="14"/>
          <w:lang w:val="fr-CH"/>
        </w:rPr>
        <w:t xml:space="preserve">            </w:t>
      </w:r>
      <w:proofErr w:type="spellStart"/>
      <w:r>
        <w:rPr>
          <w:rFonts w:ascii="Courier New" w:hAnsi="Courier New"/>
          <w:sz w:val="14"/>
        </w:rPr>
        <w:t>DataClassification</w:t>
      </w:r>
      <w:proofErr w:type="spellEnd"/>
      <w:r>
        <w:rPr>
          <w:rFonts w:ascii="Courier New" w:hAnsi="Courier New"/>
          <w:sz w:val="14"/>
        </w:rPr>
        <w:t xml:space="preserve"> = </w:t>
      </w:r>
      <w:proofErr w:type="spellStart"/>
      <w:r>
        <w:rPr>
          <w:rFonts w:ascii="Courier New" w:hAnsi="Courier New"/>
          <w:sz w:val="14"/>
        </w:rPr>
        <w:t>CustomerContent</w:t>
      </w:r>
      <w:proofErr w:type="spellEnd"/>
      <w:r>
        <w:rPr>
          <w:rFonts w:ascii="Courier New" w:hAnsi="Courier New"/>
          <w:sz w:val="14"/>
        </w:rPr>
        <w:t>;</w:t>
      </w:r>
    </w:p>
    <w:p w14:paraId="3EF8E733" w14:textId="77777777" w:rsidR="003D142E" w:rsidRDefault="00F51621">
      <w:pPr>
        <w:shd w:val="clear" w:color="auto" w:fill="F2F2F2"/>
        <w:spacing w:after="0"/>
      </w:pPr>
      <w:r>
        <w:rPr>
          <w:rFonts w:ascii="Courier New" w:hAnsi="Courier New"/>
          <w:sz w:val="14"/>
        </w:rPr>
        <w:t xml:space="preserve">        }</w:t>
      </w:r>
    </w:p>
    <w:p w14:paraId="6DCA7521" w14:textId="77777777" w:rsidR="003D142E" w:rsidRDefault="00F51621">
      <w:pPr>
        <w:shd w:val="clear" w:color="auto" w:fill="F2F2F2"/>
        <w:spacing w:after="0"/>
      </w:pPr>
      <w:r>
        <w:rPr>
          <w:rFonts w:ascii="Courier New" w:hAnsi="Courier New"/>
          <w:sz w:val="14"/>
        </w:rPr>
        <w:t xml:space="preserve">        field(6; "ETL Loaded At"; DateTime)</w:t>
      </w:r>
    </w:p>
    <w:p w14:paraId="0AFC5885" w14:textId="77777777" w:rsidR="003D142E" w:rsidRDefault="00F51621">
      <w:pPr>
        <w:shd w:val="clear" w:color="auto" w:fill="F2F2F2"/>
        <w:spacing w:after="0"/>
      </w:pPr>
      <w:r>
        <w:rPr>
          <w:rFonts w:ascii="Courier New" w:hAnsi="Courier New"/>
          <w:sz w:val="14"/>
        </w:rPr>
        <w:t xml:space="preserve">        {</w:t>
      </w:r>
    </w:p>
    <w:p w14:paraId="0DDC9E97" w14:textId="77777777" w:rsidR="003D142E" w:rsidRDefault="00F51621">
      <w:pPr>
        <w:shd w:val="clear" w:color="auto" w:fill="F2F2F2"/>
        <w:spacing w:after="0"/>
      </w:pPr>
      <w:r>
        <w:rPr>
          <w:rFonts w:ascii="Courier New" w:hAnsi="Courier New"/>
          <w:sz w:val="14"/>
        </w:rPr>
        <w:t xml:space="preserve">            Caption = 'ETL Loaded At';</w:t>
      </w:r>
    </w:p>
    <w:p w14:paraId="63BCCA24" w14:textId="77777777" w:rsidR="003D142E" w:rsidRDefault="00F51621">
      <w:pPr>
        <w:shd w:val="clear" w:color="auto" w:fill="F2F2F2"/>
        <w:spacing w:after="0"/>
      </w:pPr>
      <w:r>
        <w:rPr>
          <w:rFonts w:ascii="Courier New" w:hAnsi="Courier New"/>
          <w:sz w:val="14"/>
        </w:rPr>
        <w:t xml:space="preserve">            DataClassification = SystemMetadata;</w:t>
      </w:r>
    </w:p>
    <w:p w14:paraId="5CA3A543" w14:textId="77777777" w:rsidR="003D142E" w:rsidRDefault="00F51621">
      <w:pPr>
        <w:shd w:val="clear" w:color="auto" w:fill="F2F2F2"/>
        <w:spacing w:after="0"/>
      </w:pPr>
      <w:r>
        <w:rPr>
          <w:rFonts w:ascii="Courier New" w:hAnsi="Courier New"/>
          <w:sz w:val="14"/>
        </w:rPr>
        <w:t xml:space="preserve">        }</w:t>
      </w:r>
    </w:p>
    <w:p w14:paraId="0D07E18C" w14:textId="77777777" w:rsidR="003D142E" w:rsidRDefault="00F51621">
      <w:pPr>
        <w:shd w:val="clear" w:color="auto" w:fill="F2F2F2"/>
        <w:spacing w:after="0"/>
      </w:pPr>
      <w:r>
        <w:rPr>
          <w:rFonts w:ascii="Courier New" w:hAnsi="Courier New"/>
          <w:sz w:val="14"/>
        </w:rPr>
        <w:t xml:space="preserve">    }</w:t>
      </w:r>
    </w:p>
    <w:p w14:paraId="0264620C" w14:textId="77777777" w:rsidR="003D142E" w:rsidRDefault="00F51621">
      <w:pPr>
        <w:shd w:val="clear" w:color="auto" w:fill="F2F2F2"/>
        <w:spacing w:after="0"/>
      </w:pPr>
      <w:r>
        <w:rPr>
          <w:rFonts w:ascii="Courier New" w:hAnsi="Courier New"/>
          <w:sz w:val="14"/>
        </w:rPr>
        <w:t xml:space="preserve"> </w:t>
      </w:r>
    </w:p>
    <w:p w14:paraId="601223F3" w14:textId="77777777" w:rsidR="003D142E" w:rsidRDefault="00F51621">
      <w:pPr>
        <w:shd w:val="clear" w:color="auto" w:fill="F2F2F2"/>
        <w:spacing w:after="0"/>
      </w:pPr>
      <w:r>
        <w:rPr>
          <w:rFonts w:ascii="Courier New" w:hAnsi="Courier New"/>
          <w:sz w:val="14"/>
        </w:rPr>
        <w:t xml:space="preserve">    keys</w:t>
      </w:r>
    </w:p>
    <w:p w14:paraId="32FA06F5" w14:textId="77777777" w:rsidR="003D142E" w:rsidRDefault="00F51621">
      <w:pPr>
        <w:shd w:val="clear" w:color="auto" w:fill="F2F2F2"/>
        <w:spacing w:after="0"/>
      </w:pPr>
      <w:r>
        <w:rPr>
          <w:rFonts w:ascii="Courier New" w:hAnsi="Courier New"/>
          <w:sz w:val="14"/>
        </w:rPr>
        <w:t xml:space="preserve">    {</w:t>
      </w:r>
    </w:p>
    <w:p w14:paraId="3CE9C224" w14:textId="77777777" w:rsidR="003D142E" w:rsidRDefault="00F51621">
      <w:pPr>
        <w:shd w:val="clear" w:color="auto" w:fill="F2F2F2"/>
        <w:spacing w:after="0"/>
      </w:pPr>
      <w:r>
        <w:rPr>
          <w:rFonts w:ascii="Courier New" w:hAnsi="Courier New"/>
          <w:sz w:val="14"/>
        </w:rPr>
        <w:t xml:space="preserve">        key(PK; "Document No", "Line No") { Clustered = true; }</w:t>
      </w:r>
    </w:p>
    <w:p w14:paraId="6EC9B073" w14:textId="77777777" w:rsidR="003D142E" w:rsidRDefault="00F51621">
      <w:pPr>
        <w:shd w:val="clear" w:color="auto" w:fill="F2F2F2"/>
        <w:spacing w:after="0"/>
      </w:pPr>
      <w:r>
        <w:rPr>
          <w:rFonts w:ascii="Courier New" w:hAnsi="Courier New"/>
          <w:sz w:val="14"/>
        </w:rPr>
        <w:t xml:space="preserve">    }</w:t>
      </w:r>
    </w:p>
    <w:p w14:paraId="4A830FA8" w14:textId="77777777" w:rsidR="003D142E" w:rsidRDefault="00F51621">
      <w:pPr>
        <w:shd w:val="clear" w:color="auto" w:fill="F2F2F2"/>
        <w:spacing w:after="0"/>
      </w:pPr>
      <w:r>
        <w:rPr>
          <w:rFonts w:ascii="Courier New" w:hAnsi="Courier New"/>
          <w:sz w:val="14"/>
        </w:rPr>
        <w:t>}</w:t>
      </w:r>
    </w:p>
    <w:p w14:paraId="20FC7ED1" w14:textId="77777777" w:rsidR="003D142E" w:rsidRDefault="00F51621">
      <w:pPr>
        <w:shd w:val="clear" w:color="auto" w:fill="F2F2F2"/>
        <w:spacing w:after="0"/>
      </w:pPr>
      <w:r>
        <w:rPr>
          <w:rFonts w:ascii="Courier New" w:hAnsi="Courier New"/>
          <w:sz w:val="14"/>
        </w:rPr>
        <w:t xml:space="preserve"> </w:t>
      </w:r>
    </w:p>
    <w:p w14:paraId="1199E927" w14:textId="77777777" w:rsidR="003D142E" w:rsidRDefault="003D142E"/>
    <w:p w14:paraId="58922CBF" w14:textId="77777777" w:rsidR="003D142E" w:rsidRDefault="00F51621">
      <w:pPr>
        <w:pStyle w:val="Titre3"/>
      </w:pPr>
      <w:r>
        <w:rPr>
          <w:color w:val="606060"/>
        </w:rPr>
        <w:t>Table 50203 — ETL BC Ecommerce Line</w:t>
      </w:r>
    </w:p>
    <w:p w14:paraId="7ACB8256" w14:textId="77777777" w:rsidR="003D142E" w:rsidRDefault="00F51621">
      <w:pPr>
        <w:shd w:val="clear" w:color="auto" w:fill="F2F2F2"/>
        <w:spacing w:after="0"/>
      </w:pPr>
      <w:r>
        <w:rPr>
          <w:rFonts w:ascii="Courier New" w:hAnsi="Courier New"/>
          <w:sz w:val="14"/>
        </w:rPr>
        <w:t>table 50203 "ETL BC Ecommerce Line"</w:t>
      </w:r>
    </w:p>
    <w:p w14:paraId="6C540D1C" w14:textId="77777777" w:rsidR="003D142E" w:rsidRDefault="00F51621">
      <w:pPr>
        <w:shd w:val="clear" w:color="auto" w:fill="F2F2F2"/>
        <w:spacing w:after="0"/>
      </w:pPr>
      <w:r>
        <w:rPr>
          <w:rFonts w:ascii="Courier New" w:hAnsi="Courier New"/>
          <w:sz w:val="14"/>
        </w:rPr>
        <w:t>{</w:t>
      </w:r>
    </w:p>
    <w:p w14:paraId="6F87CC5A" w14:textId="77777777" w:rsidR="003D142E" w:rsidRDefault="00F51621">
      <w:pPr>
        <w:shd w:val="clear" w:color="auto" w:fill="F2F2F2"/>
        <w:spacing w:after="0"/>
      </w:pPr>
      <w:r>
        <w:rPr>
          <w:rFonts w:ascii="Courier New" w:hAnsi="Courier New"/>
          <w:sz w:val="14"/>
        </w:rPr>
        <w:t xml:space="preserve">    Caption = 'ETL BC Ecommerce Line';</w:t>
      </w:r>
    </w:p>
    <w:p w14:paraId="47B7892A" w14:textId="77777777" w:rsidR="003D142E" w:rsidRDefault="00F51621">
      <w:pPr>
        <w:shd w:val="clear" w:color="auto" w:fill="F2F2F2"/>
        <w:spacing w:after="0"/>
      </w:pPr>
      <w:r>
        <w:rPr>
          <w:rFonts w:ascii="Courier New" w:hAnsi="Courier New"/>
          <w:sz w:val="14"/>
        </w:rPr>
        <w:t xml:space="preserve">    DataClassification = CustomerContent;</w:t>
      </w:r>
    </w:p>
    <w:p w14:paraId="6715DC75" w14:textId="77777777" w:rsidR="003D142E" w:rsidRDefault="00F51621">
      <w:pPr>
        <w:shd w:val="clear" w:color="auto" w:fill="F2F2F2"/>
        <w:spacing w:after="0"/>
      </w:pPr>
      <w:r>
        <w:rPr>
          <w:rFonts w:ascii="Courier New" w:hAnsi="Courier New"/>
          <w:sz w:val="14"/>
        </w:rPr>
        <w:t xml:space="preserve"> </w:t>
      </w:r>
    </w:p>
    <w:p w14:paraId="4CB76A4A" w14:textId="77777777" w:rsidR="003D142E" w:rsidRDefault="00F51621">
      <w:pPr>
        <w:shd w:val="clear" w:color="auto" w:fill="F2F2F2"/>
        <w:spacing w:after="0"/>
      </w:pPr>
      <w:r>
        <w:rPr>
          <w:rFonts w:ascii="Courier New" w:hAnsi="Courier New"/>
          <w:sz w:val="14"/>
        </w:rPr>
        <w:t xml:space="preserve">    fields</w:t>
      </w:r>
    </w:p>
    <w:p w14:paraId="33758767" w14:textId="77777777" w:rsidR="003D142E" w:rsidRDefault="00F51621">
      <w:pPr>
        <w:shd w:val="clear" w:color="auto" w:fill="F2F2F2"/>
        <w:spacing w:after="0"/>
      </w:pPr>
      <w:r>
        <w:rPr>
          <w:rFonts w:ascii="Courier New" w:hAnsi="Courier New"/>
          <w:sz w:val="14"/>
        </w:rPr>
        <w:t xml:space="preserve">    {</w:t>
      </w:r>
    </w:p>
    <w:p w14:paraId="3ED8512F" w14:textId="77777777" w:rsidR="003D142E" w:rsidRDefault="00F51621">
      <w:pPr>
        <w:shd w:val="clear" w:color="auto" w:fill="F2F2F2"/>
        <w:spacing w:after="0"/>
      </w:pPr>
      <w:r>
        <w:rPr>
          <w:rFonts w:ascii="Courier New" w:hAnsi="Courier New"/>
          <w:sz w:val="14"/>
        </w:rPr>
        <w:t xml:space="preserve">        field(1; "Invoice No"; Code[20])</w:t>
      </w:r>
    </w:p>
    <w:p w14:paraId="0BAF5EF4" w14:textId="77777777" w:rsidR="003D142E" w:rsidRDefault="00F51621">
      <w:pPr>
        <w:shd w:val="clear" w:color="auto" w:fill="F2F2F2"/>
        <w:spacing w:after="0"/>
      </w:pPr>
      <w:r>
        <w:rPr>
          <w:rFonts w:ascii="Courier New" w:hAnsi="Courier New"/>
          <w:sz w:val="14"/>
        </w:rPr>
        <w:t xml:space="preserve">        {</w:t>
      </w:r>
    </w:p>
    <w:p w14:paraId="61DA792D" w14:textId="77777777" w:rsidR="003D142E" w:rsidRDefault="00F51621">
      <w:pPr>
        <w:shd w:val="clear" w:color="auto" w:fill="F2F2F2"/>
        <w:spacing w:after="0"/>
      </w:pPr>
      <w:r>
        <w:rPr>
          <w:rFonts w:ascii="Courier New" w:hAnsi="Courier New"/>
          <w:sz w:val="14"/>
        </w:rPr>
        <w:t xml:space="preserve">            Caption = 'Invoice No';</w:t>
      </w:r>
    </w:p>
    <w:p w14:paraId="15679894" w14:textId="77777777" w:rsidR="003D142E" w:rsidRDefault="00F51621">
      <w:pPr>
        <w:shd w:val="clear" w:color="auto" w:fill="F2F2F2"/>
        <w:spacing w:after="0"/>
      </w:pPr>
      <w:r>
        <w:rPr>
          <w:rFonts w:ascii="Courier New" w:hAnsi="Courier New"/>
          <w:sz w:val="14"/>
        </w:rPr>
        <w:t xml:space="preserve">            DataClassification = CustomerContent;</w:t>
      </w:r>
    </w:p>
    <w:p w14:paraId="42552874" w14:textId="77777777" w:rsidR="003D142E" w:rsidRDefault="00F51621">
      <w:pPr>
        <w:shd w:val="clear" w:color="auto" w:fill="F2F2F2"/>
        <w:spacing w:after="0"/>
      </w:pPr>
      <w:r>
        <w:rPr>
          <w:rFonts w:ascii="Courier New" w:hAnsi="Courier New"/>
          <w:sz w:val="14"/>
        </w:rPr>
        <w:t xml:space="preserve">        }</w:t>
      </w:r>
    </w:p>
    <w:p w14:paraId="57FDB6F1" w14:textId="77777777" w:rsidR="003D142E" w:rsidRDefault="00F51621">
      <w:pPr>
        <w:shd w:val="clear" w:color="auto" w:fill="F2F2F2"/>
        <w:spacing w:after="0"/>
      </w:pPr>
      <w:r>
        <w:rPr>
          <w:rFonts w:ascii="Courier New" w:hAnsi="Courier New"/>
          <w:sz w:val="14"/>
        </w:rPr>
        <w:t xml:space="preserve">        field(2; "Line No"; Integer)</w:t>
      </w:r>
    </w:p>
    <w:p w14:paraId="3B601C5C" w14:textId="77777777" w:rsidR="003D142E" w:rsidRDefault="00F51621">
      <w:pPr>
        <w:shd w:val="clear" w:color="auto" w:fill="F2F2F2"/>
        <w:spacing w:after="0"/>
      </w:pPr>
      <w:r>
        <w:rPr>
          <w:rFonts w:ascii="Courier New" w:hAnsi="Courier New"/>
          <w:sz w:val="14"/>
        </w:rPr>
        <w:t xml:space="preserve">        {</w:t>
      </w:r>
    </w:p>
    <w:p w14:paraId="712CC2F8" w14:textId="77777777" w:rsidR="003D142E" w:rsidRDefault="00F51621">
      <w:pPr>
        <w:shd w:val="clear" w:color="auto" w:fill="F2F2F2"/>
        <w:spacing w:after="0"/>
      </w:pPr>
      <w:r>
        <w:rPr>
          <w:rFonts w:ascii="Courier New" w:hAnsi="Courier New"/>
          <w:sz w:val="14"/>
        </w:rPr>
        <w:t xml:space="preserve">            Caption = 'Line No';</w:t>
      </w:r>
    </w:p>
    <w:p w14:paraId="5D40A438" w14:textId="77777777" w:rsidR="003D142E" w:rsidRDefault="00F51621">
      <w:pPr>
        <w:shd w:val="clear" w:color="auto" w:fill="F2F2F2"/>
        <w:spacing w:after="0"/>
      </w:pPr>
      <w:r>
        <w:rPr>
          <w:rFonts w:ascii="Courier New" w:hAnsi="Courier New"/>
          <w:sz w:val="14"/>
        </w:rPr>
        <w:lastRenderedPageBreak/>
        <w:t xml:space="preserve">            DataClassification = CustomerContent;</w:t>
      </w:r>
    </w:p>
    <w:p w14:paraId="13E8E990" w14:textId="77777777" w:rsidR="003D142E" w:rsidRDefault="00F51621">
      <w:pPr>
        <w:shd w:val="clear" w:color="auto" w:fill="F2F2F2"/>
        <w:spacing w:after="0"/>
      </w:pPr>
      <w:r>
        <w:rPr>
          <w:rFonts w:ascii="Courier New" w:hAnsi="Courier New"/>
          <w:sz w:val="14"/>
        </w:rPr>
        <w:t xml:space="preserve">        }</w:t>
      </w:r>
    </w:p>
    <w:p w14:paraId="6954FE65" w14:textId="77777777" w:rsidR="003D142E" w:rsidRDefault="00F51621">
      <w:pPr>
        <w:shd w:val="clear" w:color="auto" w:fill="F2F2F2"/>
        <w:spacing w:after="0"/>
      </w:pPr>
      <w:r>
        <w:rPr>
          <w:rFonts w:ascii="Courier New" w:hAnsi="Courier New"/>
          <w:sz w:val="14"/>
        </w:rPr>
        <w:t xml:space="preserve">        field(3; "Stock Code"; Code[50])</w:t>
      </w:r>
    </w:p>
    <w:p w14:paraId="7CB054A9" w14:textId="77777777" w:rsidR="003D142E" w:rsidRDefault="00F51621">
      <w:pPr>
        <w:shd w:val="clear" w:color="auto" w:fill="F2F2F2"/>
        <w:spacing w:after="0"/>
      </w:pPr>
      <w:r>
        <w:rPr>
          <w:rFonts w:ascii="Courier New" w:hAnsi="Courier New"/>
          <w:sz w:val="14"/>
        </w:rPr>
        <w:t xml:space="preserve">        {</w:t>
      </w:r>
    </w:p>
    <w:p w14:paraId="13ACCDC9" w14:textId="77777777" w:rsidR="003D142E" w:rsidRDefault="00F51621">
      <w:pPr>
        <w:shd w:val="clear" w:color="auto" w:fill="F2F2F2"/>
        <w:spacing w:after="0"/>
      </w:pPr>
      <w:r>
        <w:rPr>
          <w:rFonts w:ascii="Courier New" w:hAnsi="Courier New"/>
          <w:sz w:val="14"/>
        </w:rPr>
        <w:t xml:space="preserve">            Caption = 'Stock Code';</w:t>
      </w:r>
    </w:p>
    <w:p w14:paraId="675F4B32" w14:textId="77777777" w:rsidR="003D142E" w:rsidRDefault="00F51621">
      <w:pPr>
        <w:shd w:val="clear" w:color="auto" w:fill="F2F2F2"/>
        <w:spacing w:after="0"/>
      </w:pPr>
      <w:r>
        <w:rPr>
          <w:rFonts w:ascii="Courier New" w:hAnsi="Courier New"/>
          <w:sz w:val="14"/>
        </w:rPr>
        <w:t xml:space="preserve">            DataClassification = CustomerContent;</w:t>
      </w:r>
    </w:p>
    <w:p w14:paraId="4DD49953" w14:textId="77777777" w:rsidR="003D142E" w:rsidRDefault="00F51621">
      <w:pPr>
        <w:shd w:val="clear" w:color="auto" w:fill="F2F2F2"/>
        <w:spacing w:after="0"/>
      </w:pPr>
      <w:r>
        <w:rPr>
          <w:rFonts w:ascii="Courier New" w:hAnsi="Courier New"/>
          <w:sz w:val="14"/>
        </w:rPr>
        <w:t xml:space="preserve">        }</w:t>
      </w:r>
    </w:p>
    <w:p w14:paraId="700AEF06" w14:textId="77777777" w:rsidR="003D142E" w:rsidRDefault="00F51621">
      <w:pPr>
        <w:shd w:val="clear" w:color="auto" w:fill="F2F2F2"/>
        <w:spacing w:after="0"/>
      </w:pPr>
      <w:r>
        <w:rPr>
          <w:rFonts w:ascii="Courier New" w:hAnsi="Courier New"/>
          <w:sz w:val="14"/>
        </w:rPr>
        <w:t xml:space="preserve">        field(4; "Description"; Text[100])</w:t>
      </w:r>
    </w:p>
    <w:p w14:paraId="6E80AC44" w14:textId="77777777" w:rsidR="003D142E" w:rsidRDefault="00F51621">
      <w:pPr>
        <w:shd w:val="clear" w:color="auto" w:fill="F2F2F2"/>
        <w:spacing w:after="0"/>
      </w:pPr>
      <w:r>
        <w:rPr>
          <w:rFonts w:ascii="Courier New" w:hAnsi="Courier New"/>
          <w:sz w:val="14"/>
        </w:rPr>
        <w:t xml:space="preserve">        {</w:t>
      </w:r>
    </w:p>
    <w:p w14:paraId="595DACE7" w14:textId="77777777" w:rsidR="003D142E" w:rsidRDefault="00F51621">
      <w:pPr>
        <w:shd w:val="clear" w:color="auto" w:fill="F2F2F2"/>
        <w:spacing w:after="0"/>
      </w:pPr>
      <w:r>
        <w:rPr>
          <w:rFonts w:ascii="Courier New" w:hAnsi="Courier New"/>
          <w:sz w:val="14"/>
        </w:rPr>
        <w:t xml:space="preserve">            Caption = 'Description';</w:t>
      </w:r>
    </w:p>
    <w:p w14:paraId="79BF1206" w14:textId="77777777" w:rsidR="003D142E" w:rsidRDefault="00F51621">
      <w:pPr>
        <w:shd w:val="clear" w:color="auto" w:fill="F2F2F2"/>
        <w:spacing w:after="0"/>
      </w:pPr>
      <w:r>
        <w:rPr>
          <w:rFonts w:ascii="Courier New" w:hAnsi="Courier New"/>
          <w:sz w:val="14"/>
        </w:rPr>
        <w:t xml:space="preserve">            DataClassification = CustomerContent;</w:t>
      </w:r>
    </w:p>
    <w:p w14:paraId="322376E7" w14:textId="77777777" w:rsidR="003D142E" w:rsidRDefault="00F51621">
      <w:pPr>
        <w:shd w:val="clear" w:color="auto" w:fill="F2F2F2"/>
        <w:spacing w:after="0"/>
      </w:pPr>
      <w:r>
        <w:rPr>
          <w:rFonts w:ascii="Courier New" w:hAnsi="Courier New"/>
          <w:sz w:val="14"/>
        </w:rPr>
        <w:t xml:space="preserve">        }</w:t>
      </w:r>
    </w:p>
    <w:p w14:paraId="1595462D" w14:textId="77777777" w:rsidR="003D142E" w:rsidRDefault="00F51621">
      <w:pPr>
        <w:shd w:val="clear" w:color="auto" w:fill="F2F2F2"/>
        <w:spacing w:after="0"/>
      </w:pPr>
      <w:r>
        <w:rPr>
          <w:rFonts w:ascii="Courier New" w:hAnsi="Courier New"/>
          <w:sz w:val="14"/>
        </w:rPr>
        <w:t xml:space="preserve">        field(5; "Quantity"; Decimal)</w:t>
      </w:r>
    </w:p>
    <w:p w14:paraId="1AB1E00D" w14:textId="77777777" w:rsidR="003D142E" w:rsidRDefault="00F51621">
      <w:pPr>
        <w:shd w:val="clear" w:color="auto" w:fill="F2F2F2"/>
        <w:spacing w:after="0"/>
      </w:pPr>
      <w:r>
        <w:rPr>
          <w:rFonts w:ascii="Courier New" w:hAnsi="Courier New"/>
          <w:sz w:val="14"/>
        </w:rPr>
        <w:t xml:space="preserve">        {</w:t>
      </w:r>
    </w:p>
    <w:p w14:paraId="34ED12F0" w14:textId="77777777" w:rsidR="003D142E" w:rsidRDefault="00F51621">
      <w:pPr>
        <w:shd w:val="clear" w:color="auto" w:fill="F2F2F2"/>
        <w:spacing w:after="0"/>
      </w:pPr>
      <w:r>
        <w:rPr>
          <w:rFonts w:ascii="Courier New" w:hAnsi="Courier New"/>
          <w:sz w:val="14"/>
        </w:rPr>
        <w:t xml:space="preserve">            Caption = 'Quantity';</w:t>
      </w:r>
    </w:p>
    <w:p w14:paraId="05FC4E38" w14:textId="77777777" w:rsidR="003D142E" w:rsidRDefault="00F51621">
      <w:pPr>
        <w:shd w:val="clear" w:color="auto" w:fill="F2F2F2"/>
        <w:spacing w:after="0"/>
      </w:pPr>
      <w:r>
        <w:rPr>
          <w:rFonts w:ascii="Courier New" w:hAnsi="Courier New"/>
          <w:sz w:val="14"/>
        </w:rPr>
        <w:t xml:space="preserve">            DataClassification = CustomerContent;</w:t>
      </w:r>
    </w:p>
    <w:p w14:paraId="3B516355" w14:textId="77777777" w:rsidR="003D142E" w:rsidRDefault="00F51621">
      <w:pPr>
        <w:shd w:val="clear" w:color="auto" w:fill="F2F2F2"/>
        <w:spacing w:after="0"/>
      </w:pPr>
      <w:r>
        <w:rPr>
          <w:rFonts w:ascii="Courier New" w:hAnsi="Courier New"/>
          <w:sz w:val="14"/>
        </w:rPr>
        <w:t xml:space="preserve">        }</w:t>
      </w:r>
    </w:p>
    <w:p w14:paraId="3C5C7511" w14:textId="77777777" w:rsidR="003D142E" w:rsidRDefault="00F51621">
      <w:pPr>
        <w:shd w:val="clear" w:color="auto" w:fill="F2F2F2"/>
        <w:spacing w:after="0"/>
      </w:pPr>
      <w:r>
        <w:rPr>
          <w:rFonts w:ascii="Courier New" w:hAnsi="Courier New"/>
          <w:sz w:val="14"/>
        </w:rPr>
        <w:t xml:space="preserve">        field(6; "Unit Price"; Decimal)</w:t>
      </w:r>
    </w:p>
    <w:p w14:paraId="4203E810" w14:textId="77777777" w:rsidR="003D142E" w:rsidRDefault="00F51621">
      <w:pPr>
        <w:shd w:val="clear" w:color="auto" w:fill="F2F2F2"/>
        <w:spacing w:after="0"/>
      </w:pPr>
      <w:r>
        <w:rPr>
          <w:rFonts w:ascii="Courier New" w:hAnsi="Courier New"/>
          <w:sz w:val="14"/>
        </w:rPr>
        <w:t xml:space="preserve">        {</w:t>
      </w:r>
    </w:p>
    <w:p w14:paraId="2AEA9451" w14:textId="77777777" w:rsidR="003D142E" w:rsidRDefault="00F51621">
      <w:pPr>
        <w:shd w:val="clear" w:color="auto" w:fill="F2F2F2"/>
        <w:spacing w:after="0"/>
      </w:pPr>
      <w:r>
        <w:rPr>
          <w:rFonts w:ascii="Courier New" w:hAnsi="Courier New"/>
          <w:sz w:val="14"/>
        </w:rPr>
        <w:t xml:space="preserve">            Caption = 'Unit Price';</w:t>
      </w:r>
    </w:p>
    <w:p w14:paraId="0448AD7D" w14:textId="77777777" w:rsidR="003D142E" w:rsidRDefault="00F51621">
      <w:pPr>
        <w:shd w:val="clear" w:color="auto" w:fill="F2F2F2"/>
        <w:spacing w:after="0"/>
      </w:pPr>
      <w:r>
        <w:rPr>
          <w:rFonts w:ascii="Courier New" w:hAnsi="Courier New"/>
          <w:sz w:val="14"/>
        </w:rPr>
        <w:t xml:space="preserve">            DataClassification = CustomerContent;</w:t>
      </w:r>
    </w:p>
    <w:p w14:paraId="73344184" w14:textId="77777777" w:rsidR="003D142E" w:rsidRDefault="00F51621">
      <w:pPr>
        <w:shd w:val="clear" w:color="auto" w:fill="F2F2F2"/>
        <w:spacing w:after="0"/>
      </w:pPr>
      <w:r>
        <w:rPr>
          <w:rFonts w:ascii="Courier New" w:hAnsi="Courier New"/>
          <w:sz w:val="14"/>
        </w:rPr>
        <w:t xml:space="preserve">        }</w:t>
      </w:r>
    </w:p>
    <w:p w14:paraId="36C24C21" w14:textId="77777777" w:rsidR="003D142E" w:rsidRDefault="00F51621">
      <w:pPr>
        <w:shd w:val="clear" w:color="auto" w:fill="F2F2F2"/>
        <w:spacing w:after="0"/>
      </w:pPr>
      <w:r>
        <w:rPr>
          <w:rFonts w:ascii="Courier New" w:hAnsi="Courier New"/>
          <w:sz w:val="14"/>
        </w:rPr>
        <w:t xml:space="preserve">        field(7; "Total Amount"; Decimal)</w:t>
      </w:r>
    </w:p>
    <w:p w14:paraId="56EF6C79" w14:textId="77777777" w:rsidR="003D142E" w:rsidRDefault="00F51621">
      <w:pPr>
        <w:shd w:val="clear" w:color="auto" w:fill="F2F2F2"/>
        <w:spacing w:after="0"/>
      </w:pPr>
      <w:r>
        <w:rPr>
          <w:rFonts w:ascii="Courier New" w:hAnsi="Courier New"/>
          <w:sz w:val="14"/>
        </w:rPr>
        <w:t xml:space="preserve">        {</w:t>
      </w:r>
    </w:p>
    <w:p w14:paraId="3A2139AC" w14:textId="77777777" w:rsidR="003D142E" w:rsidRDefault="00F51621">
      <w:pPr>
        <w:shd w:val="clear" w:color="auto" w:fill="F2F2F2"/>
        <w:spacing w:after="0"/>
      </w:pPr>
      <w:r>
        <w:rPr>
          <w:rFonts w:ascii="Courier New" w:hAnsi="Courier New"/>
          <w:sz w:val="14"/>
        </w:rPr>
        <w:t xml:space="preserve">            Caption = 'Total Amount';</w:t>
      </w:r>
    </w:p>
    <w:p w14:paraId="27AE3B8D" w14:textId="77777777" w:rsidR="003D142E" w:rsidRDefault="00F51621">
      <w:pPr>
        <w:shd w:val="clear" w:color="auto" w:fill="F2F2F2"/>
        <w:spacing w:after="0"/>
      </w:pPr>
      <w:r>
        <w:rPr>
          <w:rFonts w:ascii="Courier New" w:hAnsi="Courier New"/>
          <w:sz w:val="14"/>
        </w:rPr>
        <w:t xml:space="preserve">            DataClassification = CustomerContent;</w:t>
      </w:r>
    </w:p>
    <w:p w14:paraId="622F4F4F" w14:textId="77777777" w:rsidR="003D142E" w:rsidRDefault="00F51621">
      <w:pPr>
        <w:shd w:val="clear" w:color="auto" w:fill="F2F2F2"/>
        <w:spacing w:after="0"/>
      </w:pPr>
      <w:r>
        <w:rPr>
          <w:rFonts w:ascii="Courier New" w:hAnsi="Courier New"/>
          <w:sz w:val="14"/>
        </w:rPr>
        <w:t xml:space="preserve">        }</w:t>
      </w:r>
    </w:p>
    <w:p w14:paraId="4C0287A7" w14:textId="77777777" w:rsidR="003D142E" w:rsidRDefault="00F51621">
      <w:pPr>
        <w:shd w:val="clear" w:color="auto" w:fill="F2F2F2"/>
        <w:spacing w:after="0"/>
      </w:pPr>
      <w:r>
        <w:rPr>
          <w:rFonts w:ascii="Courier New" w:hAnsi="Courier New"/>
          <w:sz w:val="14"/>
        </w:rPr>
        <w:t xml:space="preserve">        field(8; "Customer Id"; Code[50])</w:t>
      </w:r>
    </w:p>
    <w:p w14:paraId="181AF879" w14:textId="77777777" w:rsidR="003D142E" w:rsidRDefault="00F51621">
      <w:pPr>
        <w:shd w:val="clear" w:color="auto" w:fill="F2F2F2"/>
        <w:spacing w:after="0"/>
      </w:pPr>
      <w:r>
        <w:rPr>
          <w:rFonts w:ascii="Courier New" w:hAnsi="Courier New"/>
          <w:sz w:val="14"/>
        </w:rPr>
        <w:t xml:space="preserve">        {</w:t>
      </w:r>
    </w:p>
    <w:p w14:paraId="5DBAF586" w14:textId="77777777" w:rsidR="003D142E" w:rsidRDefault="00F51621">
      <w:pPr>
        <w:shd w:val="clear" w:color="auto" w:fill="F2F2F2"/>
        <w:spacing w:after="0"/>
      </w:pPr>
      <w:r>
        <w:rPr>
          <w:rFonts w:ascii="Courier New" w:hAnsi="Courier New"/>
          <w:sz w:val="14"/>
        </w:rPr>
        <w:t xml:space="preserve">            Caption = 'Customer Id';</w:t>
      </w:r>
    </w:p>
    <w:p w14:paraId="6869FF07" w14:textId="77777777" w:rsidR="003D142E" w:rsidRDefault="00F51621">
      <w:pPr>
        <w:shd w:val="clear" w:color="auto" w:fill="F2F2F2"/>
        <w:spacing w:after="0"/>
      </w:pPr>
      <w:r>
        <w:rPr>
          <w:rFonts w:ascii="Courier New" w:hAnsi="Courier New"/>
          <w:sz w:val="14"/>
        </w:rPr>
        <w:t xml:space="preserve">            DataClassification = CustomerContent;</w:t>
      </w:r>
    </w:p>
    <w:p w14:paraId="45699838" w14:textId="77777777" w:rsidR="003D142E" w:rsidRDefault="00F51621">
      <w:pPr>
        <w:shd w:val="clear" w:color="auto" w:fill="F2F2F2"/>
        <w:spacing w:after="0"/>
      </w:pPr>
      <w:r>
        <w:rPr>
          <w:rFonts w:ascii="Courier New" w:hAnsi="Courier New"/>
          <w:sz w:val="14"/>
        </w:rPr>
        <w:t xml:space="preserve">        }</w:t>
      </w:r>
    </w:p>
    <w:p w14:paraId="7F016CAA" w14:textId="77777777" w:rsidR="003D142E" w:rsidRDefault="00F51621">
      <w:pPr>
        <w:shd w:val="clear" w:color="auto" w:fill="F2F2F2"/>
        <w:spacing w:after="0"/>
      </w:pPr>
      <w:r>
        <w:rPr>
          <w:rFonts w:ascii="Courier New" w:hAnsi="Courier New"/>
          <w:sz w:val="14"/>
        </w:rPr>
        <w:t xml:space="preserve">        field(9; "Country"; Code[10])</w:t>
      </w:r>
    </w:p>
    <w:p w14:paraId="74B2AB2B" w14:textId="77777777" w:rsidR="003D142E" w:rsidRDefault="00F51621">
      <w:pPr>
        <w:shd w:val="clear" w:color="auto" w:fill="F2F2F2"/>
        <w:spacing w:after="0"/>
      </w:pPr>
      <w:r>
        <w:rPr>
          <w:rFonts w:ascii="Courier New" w:hAnsi="Courier New"/>
          <w:sz w:val="14"/>
        </w:rPr>
        <w:t xml:space="preserve">        {</w:t>
      </w:r>
    </w:p>
    <w:p w14:paraId="055D82BE" w14:textId="77777777" w:rsidR="003D142E" w:rsidRDefault="00F51621">
      <w:pPr>
        <w:shd w:val="clear" w:color="auto" w:fill="F2F2F2"/>
        <w:spacing w:after="0"/>
      </w:pPr>
      <w:r>
        <w:rPr>
          <w:rFonts w:ascii="Courier New" w:hAnsi="Courier New"/>
          <w:sz w:val="14"/>
        </w:rPr>
        <w:t xml:space="preserve">            Caption = 'Country';</w:t>
      </w:r>
    </w:p>
    <w:p w14:paraId="6F6D58B6" w14:textId="77777777" w:rsidR="003D142E" w:rsidRDefault="00F51621">
      <w:pPr>
        <w:shd w:val="clear" w:color="auto" w:fill="F2F2F2"/>
        <w:spacing w:after="0"/>
      </w:pPr>
      <w:r>
        <w:rPr>
          <w:rFonts w:ascii="Courier New" w:hAnsi="Courier New"/>
          <w:sz w:val="14"/>
        </w:rPr>
        <w:t xml:space="preserve">            DataClassification = CustomerContent;</w:t>
      </w:r>
    </w:p>
    <w:p w14:paraId="50F125F8" w14:textId="77777777" w:rsidR="003D142E" w:rsidRDefault="00F51621">
      <w:pPr>
        <w:shd w:val="clear" w:color="auto" w:fill="F2F2F2"/>
        <w:spacing w:after="0"/>
      </w:pPr>
      <w:r>
        <w:rPr>
          <w:rFonts w:ascii="Courier New" w:hAnsi="Courier New"/>
          <w:sz w:val="14"/>
        </w:rPr>
        <w:t xml:space="preserve">        }</w:t>
      </w:r>
    </w:p>
    <w:p w14:paraId="4E4A6BA4" w14:textId="77777777" w:rsidR="003D142E" w:rsidRDefault="00F51621">
      <w:pPr>
        <w:shd w:val="clear" w:color="auto" w:fill="F2F2F2"/>
        <w:spacing w:after="0"/>
      </w:pPr>
      <w:r>
        <w:rPr>
          <w:rFonts w:ascii="Courier New" w:hAnsi="Courier New"/>
          <w:sz w:val="14"/>
        </w:rPr>
        <w:t xml:space="preserve">        field(10; "Invoice Date"; Date)</w:t>
      </w:r>
    </w:p>
    <w:p w14:paraId="18105689" w14:textId="77777777" w:rsidR="003D142E" w:rsidRDefault="00F51621">
      <w:pPr>
        <w:shd w:val="clear" w:color="auto" w:fill="F2F2F2"/>
        <w:spacing w:after="0"/>
      </w:pPr>
      <w:r>
        <w:rPr>
          <w:rFonts w:ascii="Courier New" w:hAnsi="Courier New"/>
          <w:sz w:val="14"/>
        </w:rPr>
        <w:t xml:space="preserve">        {</w:t>
      </w:r>
    </w:p>
    <w:p w14:paraId="45D48515" w14:textId="77777777" w:rsidR="003D142E" w:rsidRDefault="00F51621">
      <w:pPr>
        <w:shd w:val="clear" w:color="auto" w:fill="F2F2F2"/>
        <w:spacing w:after="0"/>
      </w:pPr>
      <w:r>
        <w:rPr>
          <w:rFonts w:ascii="Courier New" w:hAnsi="Courier New"/>
          <w:sz w:val="14"/>
        </w:rPr>
        <w:t xml:space="preserve">            Caption = 'Invoice Date';</w:t>
      </w:r>
    </w:p>
    <w:p w14:paraId="05026321" w14:textId="77777777" w:rsidR="003D142E" w:rsidRDefault="00F51621">
      <w:pPr>
        <w:shd w:val="clear" w:color="auto" w:fill="F2F2F2"/>
        <w:spacing w:after="0"/>
      </w:pPr>
      <w:r>
        <w:rPr>
          <w:rFonts w:ascii="Courier New" w:hAnsi="Courier New"/>
          <w:sz w:val="14"/>
        </w:rPr>
        <w:t xml:space="preserve">            DataClassification = CustomerContent;</w:t>
      </w:r>
    </w:p>
    <w:p w14:paraId="47A19D10" w14:textId="77777777" w:rsidR="003D142E" w:rsidRDefault="00F51621">
      <w:pPr>
        <w:shd w:val="clear" w:color="auto" w:fill="F2F2F2"/>
        <w:spacing w:after="0"/>
      </w:pPr>
      <w:r>
        <w:rPr>
          <w:rFonts w:ascii="Courier New" w:hAnsi="Courier New"/>
          <w:sz w:val="14"/>
        </w:rPr>
        <w:t xml:space="preserve">        }</w:t>
      </w:r>
    </w:p>
    <w:p w14:paraId="1E1351DF" w14:textId="77777777" w:rsidR="003D142E" w:rsidRDefault="00F51621">
      <w:pPr>
        <w:shd w:val="clear" w:color="auto" w:fill="F2F2F2"/>
        <w:spacing w:after="0"/>
      </w:pPr>
      <w:r>
        <w:rPr>
          <w:rFonts w:ascii="Courier New" w:hAnsi="Courier New"/>
          <w:sz w:val="14"/>
        </w:rPr>
        <w:t xml:space="preserve">        field(11; "ETL Loaded At"; DateTime)</w:t>
      </w:r>
    </w:p>
    <w:p w14:paraId="6638906E" w14:textId="77777777" w:rsidR="003D142E" w:rsidRDefault="00F51621">
      <w:pPr>
        <w:shd w:val="clear" w:color="auto" w:fill="F2F2F2"/>
        <w:spacing w:after="0"/>
      </w:pPr>
      <w:r>
        <w:rPr>
          <w:rFonts w:ascii="Courier New" w:hAnsi="Courier New"/>
          <w:sz w:val="14"/>
        </w:rPr>
        <w:t xml:space="preserve">        {</w:t>
      </w:r>
    </w:p>
    <w:p w14:paraId="2309C38C" w14:textId="77777777" w:rsidR="003D142E" w:rsidRDefault="00F51621">
      <w:pPr>
        <w:shd w:val="clear" w:color="auto" w:fill="F2F2F2"/>
        <w:spacing w:after="0"/>
      </w:pPr>
      <w:r>
        <w:rPr>
          <w:rFonts w:ascii="Courier New" w:hAnsi="Courier New"/>
          <w:sz w:val="14"/>
        </w:rPr>
        <w:t xml:space="preserve">            Caption = 'ETL Loaded At';</w:t>
      </w:r>
    </w:p>
    <w:p w14:paraId="489FA7CD" w14:textId="77777777" w:rsidR="003D142E" w:rsidRDefault="00F51621">
      <w:pPr>
        <w:shd w:val="clear" w:color="auto" w:fill="F2F2F2"/>
        <w:spacing w:after="0"/>
      </w:pPr>
      <w:r>
        <w:rPr>
          <w:rFonts w:ascii="Courier New" w:hAnsi="Courier New"/>
          <w:sz w:val="14"/>
        </w:rPr>
        <w:t xml:space="preserve">            DataClassification = SystemMetadata;</w:t>
      </w:r>
    </w:p>
    <w:p w14:paraId="2FF54A6D" w14:textId="77777777" w:rsidR="003D142E" w:rsidRDefault="00F51621">
      <w:pPr>
        <w:shd w:val="clear" w:color="auto" w:fill="F2F2F2"/>
        <w:spacing w:after="0"/>
      </w:pPr>
      <w:r>
        <w:rPr>
          <w:rFonts w:ascii="Courier New" w:hAnsi="Courier New"/>
          <w:sz w:val="14"/>
        </w:rPr>
        <w:t xml:space="preserve">        }</w:t>
      </w:r>
    </w:p>
    <w:p w14:paraId="7035011A" w14:textId="77777777" w:rsidR="003D142E" w:rsidRDefault="00F51621">
      <w:pPr>
        <w:shd w:val="clear" w:color="auto" w:fill="F2F2F2"/>
        <w:spacing w:after="0"/>
      </w:pPr>
      <w:r>
        <w:rPr>
          <w:rFonts w:ascii="Courier New" w:hAnsi="Courier New"/>
          <w:sz w:val="14"/>
        </w:rPr>
        <w:t xml:space="preserve">    }</w:t>
      </w:r>
    </w:p>
    <w:p w14:paraId="3C78238E" w14:textId="77777777" w:rsidR="003D142E" w:rsidRDefault="00F51621">
      <w:pPr>
        <w:shd w:val="clear" w:color="auto" w:fill="F2F2F2"/>
        <w:spacing w:after="0"/>
      </w:pPr>
      <w:r>
        <w:rPr>
          <w:rFonts w:ascii="Courier New" w:hAnsi="Courier New"/>
          <w:sz w:val="14"/>
        </w:rPr>
        <w:t xml:space="preserve"> </w:t>
      </w:r>
    </w:p>
    <w:p w14:paraId="67F8C1A5" w14:textId="77777777" w:rsidR="003D142E" w:rsidRDefault="00F51621">
      <w:pPr>
        <w:shd w:val="clear" w:color="auto" w:fill="F2F2F2"/>
        <w:spacing w:after="0"/>
      </w:pPr>
      <w:r>
        <w:rPr>
          <w:rFonts w:ascii="Courier New" w:hAnsi="Courier New"/>
          <w:sz w:val="14"/>
        </w:rPr>
        <w:t xml:space="preserve">    keys</w:t>
      </w:r>
    </w:p>
    <w:p w14:paraId="4D29C696" w14:textId="77777777" w:rsidR="003D142E" w:rsidRDefault="00F51621">
      <w:pPr>
        <w:shd w:val="clear" w:color="auto" w:fill="F2F2F2"/>
        <w:spacing w:after="0"/>
      </w:pPr>
      <w:r>
        <w:rPr>
          <w:rFonts w:ascii="Courier New" w:hAnsi="Courier New"/>
          <w:sz w:val="14"/>
        </w:rPr>
        <w:t xml:space="preserve">    {</w:t>
      </w:r>
    </w:p>
    <w:p w14:paraId="56B434B1" w14:textId="77777777" w:rsidR="003D142E" w:rsidRDefault="00F51621">
      <w:pPr>
        <w:shd w:val="clear" w:color="auto" w:fill="F2F2F2"/>
        <w:spacing w:after="0"/>
      </w:pPr>
      <w:r>
        <w:rPr>
          <w:rFonts w:ascii="Courier New" w:hAnsi="Courier New"/>
          <w:sz w:val="14"/>
        </w:rPr>
        <w:t xml:space="preserve">        key(PK; "Invoice No", "Line No") { Clustered = true; }</w:t>
      </w:r>
    </w:p>
    <w:p w14:paraId="5A566016" w14:textId="77777777" w:rsidR="003D142E" w:rsidRDefault="00F51621">
      <w:pPr>
        <w:shd w:val="clear" w:color="auto" w:fill="F2F2F2"/>
        <w:spacing w:after="0"/>
      </w:pPr>
      <w:r>
        <w:rPr>
          <w:rFonts w:ascii="Courier New" w:hAnsi="Courier New"/>
          <w:sz w:val="14"/>
        </w:rPr>
        <w:t xml:space="preserve">    }</w:t>
      </w:r>
    </w:p>
    <w:p w14:paraId="3EB11A83" w14:textId="77777777" w:rsidR="003D142E" w:rsidRDefault="00F51621">
      <w:pPr>
        <w:shd w:val="clear" w:color="auto" w:fill="F2F2F2"/>
        <w:spacing w:after="0"/>
      </w:pPr>
      <w:r>
        <w:rPr>
          <w:rFonts w:ascii="Courier New" w:hAnsi="Courier New"/>
          <w:sz w:val="14"/>
        </w:rPr>
        <w:t>}</w:t>
      </w:r>
    </w:p>
    <w:p w14:paraId="2B52EA5C" w14:textId="77777777" w:rsidR="003D142E" w:rsidRDefault="00F51621">
      <w:pPr>
        <w:shd w:val="clear" w:color="auto" w:fill="F2F2F2"/>
        <w:spacing w:after="0"/>
      </w:pPr>
      <w:r>
        <w:rPr>
          <w:rFonts w:ascii="Courier New" w:hAnsi="Courier New"/>
          <w:sz w:val="14"/>
        </w:rPr>
        <w:t xml:space="preserve"> </w:t>
      </w:r>
    </w:p>
    <w:p w14:paraId="26F58BF0" w14:textId="77777777" w:rsidR="003D142E" w:rsidRDefault="003D142E"/>
    <w:p w14:paraId="350638BA" w14:textId="77777777" w:rsidR="003D142E" w:rsidRDefault="00F51621">
      <w:pPr>
        <w:pStyle w:val="Titre3"/>
      </w:pPr>
      <w:r>
        <w:rPr>
          <w:color w:val="606060"/>
        </w:rPr>
        <w:t>Table 50204 — ETL BC Customer</w:t>
      </w:r>
    </w:p>
    <w:p w14:paraId="4ABAF66F" w14:textId="77777777" w:rsidR="003D142E" w:rsidRDefault="00F51621">
      <w:pPr>
        <w:shd w:val="clear" w:color="auto" w:fill="F2F2F2"/>
        <w:spacing w:after="0"/>
      </w:pPr>
      <w:r>
        <w:rPr>
          <w:rFonts w:ascii="Courier New" w:hAnsi="Courier New"/>
          <w:sz w:val="14"/>
        </w:rPr>
        <w:t>table 50204 "ETL BC Customer"</w:t>
      </w:r>
    </w:p>
    <w:p w14:paraId="018CE961" w14:textId="77777777" w:rsidR="003D142E" w:rsidRDefault="00F51621">
      <w:pPr>
        <w:shd w:val="clear" w:color="auto" w:fill="F2F2F2"/>
        <w:spacing w:after="0"/>
      </w:pPr>
      <w:r>
        <w:rPr>
          <w:rFonts w:ascii="Courier New" w:hAnsi="Courier New"/>
          <w:sz w:val="14"/>
        </w:rPr>
        <w:t>{</w:t>
      </w:r>
    </w:p>
    <w:p w14:paraId="15E1D4AE" w14:textId="77777777" w:rsidR="003D142E" w:rsidRDefault="00F51621">
      <w:pPr>
        <w:shd w:val="clear" w:color="auto" w:fill="F2F2F2"/>
        <w:spacing w:after="0"/>
      </w:pPr>
      <w:r>
        <w:rPr>
          <w:rFonts w:ascii="Courier New" w:hAnsi="Courier New"/>
          <w:sz w:val="14"/>
        </w:rPr>
        <w:t xml:space="preserve">    Caption = 'ETL BC Customer';</w:t>
      </w:r>
    </w:p>
    <w:p w14:paraId="13A8D1A9" w14:textId="77777777" w:rsidR="003D142E" w:rsidRDefault="00F51621">
      <w:pPr>
        <w:shd w:val="clear" w:color="auto" w:fill="F2F2F2"/>
        <w:spacing w:after="0"/>
      </w:pPr>
      <w:r>
        <w:rPr>
          <w:rFonts w:ascii="Courier New" w:hAnsi="Courier New"/>
          <w:sz w:val="14"/>
        </w:rPr>
        <w:t xml:space="preserve">    DataClassification = CustomerContent;</w:t>
      </w:r>
    </w:p>
    <w:p w14:paraId="4E7FF315" w14:textId="77777777" w:rsidR="003D142E" w:rsidRDefault="00F51621">
      <w:pPr>
        <w:shd w:val="clear" w:color="auto" w:fill="F2F2F2"/>
        <w:spacing w:after="0"/>
      </w:pPr>
      <w:r>
        <w:rPr>
          <w:rFonts w:ascii="Courier New" w:hAnsi="Courier New"/>
          <w:sz w:val="14"/>
        </w:rPr>
        <w:t xml:space="preserve"> </w:t>
      </w:r>
    </w:p>
    <w:p w14:paraId="1D9D550B" w14:textId="77777777" w:rsidR="003D142E" w:rsidRDefault="00F51621">
      <w:pPr>
        <w:shd w:val="clear" w:color="auto" w:fill="F2F2F2"/>
        <w:spacing w:after="0"/>
      </w:pPr>
      <w:r>
        <w:rPr>
          <w:rFonts w:ascii="Courier New" w:hAnsi="Courier New"/>
          <w:sz w:val="14"/>
        </w:rPr>
        <w:t xml:space="preserve">    fields</w:t>
      </w:r>
    </w:p>
    <w:p w14:paraId="37D45213" w14:textId="77777777" w:rsidR="003D142E" w:rsidRDefault="00F51621">
      <w:pPr>
        <w:shd w:val="clear" w:color="auto" w:fill="F2F2F2"/>
        <w:spacing w:after="0"/>
      </w:pPr>
      <w:r>
        <w:rPr>
          <w:rFonts w:ascii="Courier New" w:hAnsi="Courier New"/>
          <w:sz w:val="14"/>
        </w:rPr>
        <w:t xml:space="preserve">    {</w:t>
      </w:r>
    </w:p>
    <w:p w14:paraId="675D7CE4" w14:textId="77777777" w:rsidR="003D142E" w:rsidRDefault="00F51621">
      <w:pPr>
        <w:shd w:val="clear" w:color="auto" w:fill="F2F2F2"/>
        <w:spacing w:after="0"/>
      </w:pPr>
      <w:r>
        <w:rPr>
          <w:rFonts w:ascii="Courier New" w:hAnsi="Courier New"/>
          <w:sz w:val="14"/>
        </w:rPr>
        <w:t xml:space="preserve">        field(1; "Customer Id"; Code[50])</w:t>
      </w:r>
    </w:p>
    <w:p w14:paraId="088D1671" w14:textId="77777777" w:rsidR="003D142E" w:rsidRDefault="00F51621">
      <w:pPr>
        <w:shd w:val="clear" w:color="auto" w:fill="F2F2F2"/>
        <w:spacing w:after="0"/>
      </w:pPr>
      <w:r>
        <w:rPr>
          <w:rFonts w:ascii="Courier New" w:hAnsi="Courier New"/>
          <w:sz w:val="14"/>
        </w:rPr>
        <w:t xml:space="preserve">        {</w:t>
      </w:r>
    </w:p>
    <w:p w14:paraId="27A297D6" w14:textId="77777777" w:rsidR="003D142E" w:rsidRDefault="00F51621">
      <w:pPr>
        <w:shd w:val="clear" w:color="auto" w:fill="F2F2F2"/>
        <w:spacing w:after="0"/>
      </w:pPr>
      <w:r>
        <w:rPr>
          <w:rFonts w:ascii="Courier New" w:hAnsi="Courier New"/>
          <w:sz w:val="14"/>
        </w:rPr>
        <w:t xml:space="preserve">            Caption = 'Customer Id';</w:t>
      </w:r>
    </w:p>
    <w:p w14:paraId="23A7BBB8" w14:textId="77777777" w:rsidR="003D142E" w:rsidRDefault="00F51621">
      <w:pPr>
        <w:shd w:val="clear" w:color="auto" w:fill="F2F2F2"/>
        <w:spacing w:after="0"/>
      </w:pPr>
      <w:r>
        <w:rPr>
          <w:rFonts w:ascii="Courier New" w:hAnsi="Courier New"/>
          <w:sz w:val="14"/>
        </w:rPr>
        <w:lastRenderedPageBreak/>
        <w:t xml:space="preserve">            DataClassification = CustomerContent;</w:t>
      </w:r>
    </w:p>
    <w:p w14:paraId="74D9468D" w14:textId="77777777" w:rsidR="003D142E" w:rsidRDefault="00F51621">
      <w:pPr>
        <w:shd w:val="clear" w:color="auto" w:fill="F2F2F2"/>
        <w:spacing w:after="0"/>
      </w:pPr>
      <w:r>
        <w:rPr>
          <w:rFonts w:ascii="Courier New" w:hAnsi="Courier New"/>
          <w:sz w:val="14"/>
        </w:rPr>
        <w:t xml:space="preserve">        }</w:t>
      </w:r>
    </w:p>
    <w:p w14:paraId="4E747EB7" w14:textId="77777777" w:rsidR="003D142E" w:rsidRDefault="00F51621">
      <w:pPr>
        <w:shd w:val="clear" w:color="auto" w:fill="F2F2F2"/>
        <w:spacing w:after="0"/>
      </w:pPr>
      <w:r>
        <w:rPr>
          <w:rFonts w:ascii="Courier New" w:hAnsi="Courier New"/>
          <w:sz w:val="14"/>
        </w:rPr>
        <w:t xml:space="preserve">        field(2; "Name"; Text[100])</w:t>
      </w:r>
    </w:p>
    <w:p w14:paraId="662E171B" w14:textId="77777777" w:rsidR="003D142E" w:rsidRDefault="00F51621">
      <w:pPr>
        <w:shd w:val="clear" w:color="auto" w:fill="F2F2F2"/>
        <w:spacing w:after="0"/>
      </w:pPr>
      <w:r>
        <w:rPr>
          <w:rFonts w:ascii="Courier New" w:hAnsi="Courier New"/>
          <w:sz w:val="14"/>
        </w:rPr>
        <w:t xml:space="preserve">        {</w:t>
      </w:r>
    </w:p>
    <w:p w14:paraId="113964D7" w14:textId="77777777" w:rsidR="003D142E" w:rsidRDefault="00F51621">
      <w:pPr>
        <w:shd w:val="clear" w:color="auto" w:fill="F2F2F2"/>
        <w:spacing w:after="0"/>
      </w:pPr>
      <w:r>
        <w:rPr>
          <w:rFonts w:ascii="Courier New" w:hAnsi="Courier New"/>
          <w:sz w:val="14"/>
        </w:rPr>
        <w:t xml:space="preserve">            Caption = 'Name';</w:t>
      </w:r>
    </w:p>
    <w:p w14:paraId="61DE5383" w14:textId="77777777" w:rsidR="003D142E" w:rsidRDefault="00F51621">
      <w:pPr>
        <w:shd w:val="clear" w:color="auto" w:fill="F2F2F2"/>
        <w:spacing w:after="0"/>
      </w:pPr>
      <w:r>
        <w:rPr>
          <w:rFonts w:ascii="Courier New" w:hAnsi="Courier New"/>
          <w:sz w:val="14"/>
        </w:rPr>
        <w:t xml:space="preserve">            DataClassification = CustomerContent;</w:t>
      </w:r>
    </w:p>
    <w:p w14:paraId="2936A667" w14:textId="77777777" w:rsidR="003D142E" w:rsidRDefault="00F51621">
      <w:pPr>
        <w:shd w:val="clear" w:color="auto" w:fill="F2F2F2"/>
        <w:spacing w:after="0"/>
      </w:pPr>
      <w:r>
        <w:rPr>
          <w:rFonts w:ascii="Courier New" w:hAnsi="Courier New"/>
          <w:sz w:val="14"/>
        </w:rPr>
        <w:t xml:space="preserve">        }</w:t>
      </w:r>
    </w:p>
    <w:p w14:paraId="309A80C8" w14:textId="77777777" w:rsidR="003D142E" w:rsidRDefault="00F51621">
      <w:pPr>
        <w:shd w:val="clear" w:color="auto" w:fill="F2F2F2"/>
        <w:spacing w:after="0"/>
      </w:pPr>
      <w:r>
        <w:rPr>
          <w:rFonts w:ascii="Courier New" w:hAnsi="Courier New"/>
          <w:sz w:val="14"/>
        </w:rPr>
        <w:t xml:space="preserve">        field(3; "Country"; Code[10])</w:t>
      </w:r>
    </w:p>
    <w:p w14:paraId="324B3773" w14:textId="77777777" w:rsidR="003D142E" w:rsidRDefault="00F51621">
      <w:pPr>
        <w:shd w:val="clear" w:color="auto" w:fill="F2F2F2"/>
        <w:spacing w:after="0"/>
      </w:pPr>
      <w:r>
        <w:rPr>
          <w:rFonts w:ascii="Courier New" w:hAnsi="Courier New"/>
          <w:sz w:val="14"/>
        </w:rPr>
        <w:t xml:space="preserve">        {</w:t>
      </w:r>
    </w:p>
    <w:p w14:paraId="0A9AF280" w14:textId="77777777" w:rsidR="003D142E" w:rsidRDefault="00F51621">
      <w:pPr>
        <w:shd w:val="clear" w:color="auto" w:fill="F2F2F2"/>
        <w:spacing w:after="0"/>
      </w:pPr>
      <w:r>
        <w:rPr>
          <w:rFonts w:ascii="Courier New" w:hAnsi="Courier New"/>
          <w:sz w:val="14"/>
        </w:rPr>
        <w:t xml:space="preserve">            Caption = 'Country';</w:t>
      </w:r>
    </w:p>
    <w:p w14:paraId="7555C30E" w14:textId="77777777" w:rsidR="003D142E" w:rsidRDefault="00F51621">
      <w:pPr>
        <w:shd w:val="clear" w:color="auto" w:fill="F2F2F2"/>
        <w:spacing w:after="0"/>
      </w:pPr>
      <w:r>
        <w:rPr>
          <w:rFonts w:ascii="Courier New" w:hAnsi="Courier New"/>
          <w:sz w:val="14"/>
        </w:rPr>
        <w:t xml:space="preserve">            DataClassification = CustomerContent;</w:t>
      </w:r>
    </w:p>
    <w:p w14:paraId="7628F6E1" w14:textId="77777777" w:rsidR="003D142E" w:rsidRDefault="00F51621">
      <w:pPr>
        <w:shd w:val="clear" w:color="auto" w:fill="F2F2F2"/>
        <w:spacing w:after="0"/>
      </w:pPr>
      <w:r>
        <w:rPr>
          <w:rFonts w:ascii="Courier New" w:hAnsi="Courier New"/>
          <w:sz w:val="14"/>
        </w:rPr>
        <w:t xml:space="preserve">        }</w:t>
      </w:r>
    </w:p>
    <w:p w14:paraId="1C940D40" w14:textId="77777777" w:rsidR="003D142E" w:rsidRDefault="00F51621">
      <w:pPr>
        <w:shd w:val="clear" w:color="auto" w:fill="F2F2F2"/>
        <w:spacing w:after="0"/>
      </w:pPr>
      <w:r>
        <w:rPr>
          <w:rFonts w:ascii="Courier New" w:hAnsi="Courier New"/>
          <w:sz w:val="14"/>
        </w:rPr>
        <w:t xml:space="preserve">        field(4; "Post Code"; Code[20])</w:t>
      </w:r>
    </w:p>
    <w:p w14:paraId="76CD1F4C" w14:textId="77777777" w:rsidR="003D142E" w:rsidRDefault="00F51621">
      <w:pPr>
        <w:shd w:val="clear" w:color="auto" w:fill="F2F2F2"/>
        <w:spacing w:after="0"/>
      </w:pPr>
      <w:r>
        <w:rPr>
          <w:rFonts w:ascii="Courier New" w:hAnsi="Courier New"/>
          <w:sz w:val="14"/>
        </w:rPr>
        <w:t xml:space="preserve">        {</w:t>
      </w:r>
    </w:p>
    <w:p w14:paraId="363698A7" w14:textId="77777777" w:rsidR="003D142E" w:rsidRDefault="00F51621">
      <w:pPr>
        <w:shd w:val="clear" w:color="auto" w:fill="F2F2F2"/>
        <w:spacing w:after="0"/>
      </w:pPr>
      <w:r>
        <w:rPr>
          <w:rFonts w:ascii="Courier New" w:hAnsi="Courier New"/>
          <w:sz w:val="14"/>
        </w:rPr>
        <w:t xml:space="preserve">            Caption = 'Post Code';</w:t>
      </w:r>
    </w:p>
    <w:p w14:paraId="678B03D3" w14:textId="77777777" w:rsidR="003D142E" w:rsidRDefault="00F51621">
      <w:pPr>
        <w:shd w:val="clear" w:color="auto" w:fill="F2F2F2"/>
        <w:spacing w:after="0"/>
      </w:pPr>
      <w:r>
        <w:rPr>
          <w:rFonts w:ascii="Courier New" w:hAnsi="Courier New"/>
          <w:sz w:val="14"/>
        </w:rPr>
        <w:t xml:space="preserve">            DataClassification = CustomerContent;</w:t>
      </w:r>
    </w:p>
    <w:p w14:paraId="5B1EA897" w14:textId="77777777" w:rsidR="003D142E" w:rsidRDefault="00F51621">
      <w:pPr>
        <w:shd w:val="clear" w:color="auto" w:fill="F2F2F2"/>
        <w:spacing w:after="0"/>
      </w:pPr>
      <w:r>
        <w:rPr>
          <w:rFonts w:ascii="Courier New" w:hAnsi="Courier New"/>
          <w:sz w:val="14"/>
        </w:rPr>
        <w:t xml:space="preserve">        }</w:t>
      </w:r>
    </w:p>
    <w:p w14:paraId="42369B1F" w14:textId="77777777" w:rsidR="003D142E" w:rsidRDefault="00F51621">
      <w:pPr>
        <w:shd w:val="clear" w:color="auto" w:fill="F2F2F2"/>
        <w:spacing w:after="0"/>
      </w:pPr>
      <w:r>
        <w:rPr>
          <w:rFonts w:ascii="Courier New" w:hAnsi="Courier New"/>
          <w:sz w:val="14"/>
        </w:rPr>
        <w:t xml:space="preserve">        field(5; "Location Code"; Code[20])</w:t>
      </w:r>
    </w:p>
    <w:p w14:paraId="43E9CE2D" w14:textId="77777777" w:rsidR="003D142E" w:rsidRDefault="00F51621">
      <w:pPr>
        <w:shd w:val="clear" w:color="auto" w:fill="F2F2F2"/>
        <w:spacing w:after="0"/>
      </w:pPr>
      <w:r>
        <w:rPr>
          <w:rFonts w:ascii="Courier New" w:hAnsi="Courier New"/>
          <w:sz w:val="14"/>
        </w:rPr>
        <w:t xml:space="preserve">        {</w:t>
      </w:r>
    </w:p>
    <w:p w14:paraId="7B976CFC" w14:textId="77777777" w:rsidR="003D142E" w:rsidRDefault="00F51621">
      <w:pPr>
        <w:shd w:val="clear" w:color="auto" w:fill="F2F2F2"/>
        <w:spacing w:after="0"/>
      </w:pPr>
      <w:r>
        <w:rPr>
          <w:rFonts w:ascii="Courier New" w:hAnsi="Courier New"/>
          <w:sz w:val="14"/>
        </w:rPr>
        <w:t xml:space="preserve">            Caption = 'Location Code';</w:t>
      </w:r>
    </w:p>
    <w:p w14:paraId="7B3CFB2D" w14:textId="77777777" w:rsidR="003D142E" w:rsidRDefault="00F51621">
      <w:pPr>
        <w:shd w:val="clear" w:color="auto" w:fill="F2F2F2"/>
        <w:spacing w:after="0"/>
      </w:pPr>
      <w:r>
        <w:rPr>
          <w:rFonts w:ascii="Courier New" w:hAnsi="Courier New"/>
          <w:sz w:val="14"/>
        </w:rPr>
        <w:t xml:space="preserve">            DataClassification = CustomerContent;</w:t>
      </w:r>
    </w:p>
    <w:p w14:paraId="6D7CE275" w14:textId="77777777" w:rsidR="003D142E" w:rsidRDefault="00F51621">
      <w:pPr>
        <w:shd w:val="clear" w:color="auto" w:fill="F2F2F2"/>
        <w:spacing w:after="0"/>
      </w:pPr>
      <w:r>
        <w:rPr>
          <w:rFonts w:ascii="Courier New" w:hAnsi="Courier New"/>
          <w:sz w:val="14"/>
        </w:rPr>
        <w:t xml:space="preserve">        }</w:t>
      </w:r>
    </w:p>
    <w:p w14:paraId="6B089F1B" w14:textId="77777777" w:rsidR="003D142E" w:rsidRDefault="00F51621">
      <w:pPr>
        <w:shd w:val="clear" w:color="auto" w:fill="F2F2F2"/>
        <w:spacing w:after="0"/>
      </w:pPr>
      <w:r>
        <w:rPr>
          <w:rFonts w:ascii="Courier New" w:hAnsi="Courier New"/>
          <w:sz w:val="14"/>
        </w:rPr>
        <w:t xml:space="preserve">        field(6; "Currency Code"; Code[10])</w:t>
      </w:r>
    </w:p>
    <w:p w14:paraId="44CCD1B5" w14:textId="77777777" w:rsidR="003D142E" w:rsidRDefault="00F51621">
      <w:pPr>
        <w:shd w:val="clear" w:color="auto" w:fill="F2F2F2"/>
        <w:spacing w:after="0"/>
      </w:pPr>
      <w:r>
        <w:rPr>
          <w:rFonts w:ascii="Courier New" w:hAnsi="Courier New"/>
          <w:sz w:val="14"/>
        </w:rPr>
        <w:t xml:space="preserve">        {</w:t>
      </w:r>
    </w:p>
    <w:p w14:paraId="0095F32F" w14:textId="77777777" w:rsidR="003D142E" w:rsidRDefault="00F51621">
      <w:pPr>
        <w:shd w:val="clear" w:color="auto" w:fill="F2F2F2"/>
        <w:spacing w:after="0"/>
      </w:pPr>
      <w:r>
        <w:rPr>
          <w:rFonts w:ascii="Courier New" w:hAnsi="Courier New"/>
          <w:sz w:val="14"/>
        </w:rPr>
        <w:t xml:space="preserve">            Caption = 'Currency Code';</w:t>
      </w:r>
    </w:p>
    <w:p w14:paraId="139F112B" w14:textId="77777777" w:rsidR="003D142E" w:rsidRDefault="00F51621">
      <w:pPr>
        <w:shd w:val="clear" w:color="auto" w:fill="F2F2F2"/>
        <w:spacing w:after="0"/>
      </w:pPr>
      <w:r>
        <w:rPr>
          <w:rFonts w:ascii="Courier New" w:hAnsi="Courier New"/>
          <w:sz w:val="14"/>
        </w:rPr>
        <w:t xml:space="preserve">            DataClassification = CustomerContent;</w:t>
      </w:r>
    </w:p>
    <w:p w14:paraId="58624FD9" w14:textId="77777777" w:rsidR="003D142E" w:rsidRDefault="00F51621">
      <w:pPr>
        <w:shd w:val="clear" w:color="auto" w:fill="F2F2F2"/>
        <w:spacing w:after="0"/>
      </w:pPr>
      <w:r>
        <w:rPr>
          <w:rFonts w:ascii="Courier New" w:hAnsi="Courier New"/>
          <w:sz w:val="14"/>
        </w:rPr>
        <w:t xml:space="preserve">        }</w:t>
      </w:r>
    </w:p>
    <w:p w14:paraId="4E9E2A22" w14:textId="77777777" w:rsidR="003D142E" w:rsidRDefault="00F51621">
      <w:pPr>
        <w:shd w:val="clear" w:color="auto" w:fill="F2F2F2"/>
        <w:spacing w:after="0"/>
      </w:pPr>
      <w:r>
        <w:rPr>
          <w:rFonts w:ascii="Courier New" w:hAnsi="Courier New"/>
          <w:sz w:val="14"/>
        </w:rPr>
        <w:t xml:space="preserve">        field(7; "Salesperson Code"; Code[20])</w:t>
      </w:r>
    </w:p>
    <w:p w14:paraId="24C34AE5" w14:textId="77777777" w:rsidR="003D142E" w:rsidRDefault="00F51621">
      <w:pPr>
        <w:shd w:val="clear" w:color="auto" w:fill="F2F2F2"/>
        <w:spacing w:after="0"/>
      </w:pPr>
      <w:r>
        <w:rPr>
          <w:rFonts w:ascii="Courier New" w:hAnsi="Courier New"/>
          <w:sz w:val="14"/>
        </w:rPr>
        <w:t xml:space="preserve">        {</w:t>
      </w:r>
    </w:p>
    <w:p w14:paraId="731D0649" w14:textId="77777777" w:rsidR="003D142E" w:rsidRDefault="00F51621">
      <w:pPr>
        <w:shd w:val="clear" w:color="auto" w:fill="F2F2F2"/>
        <w:spacing w:after="0"/>
      </w:pPr>
      <w:r>
        <w:rPr>
          <w:rFonts w:ascii="Courier New" w:hAnsi="Courier New"/>
          <w:sz w:val="14"/>
        </w:rPr>
        <w:t xml:space="preserve">            Caption = 'Salesperson Code';</w:t>
      </w:r>
    </w:p>
    <w:p w14:paraId="3B870938" w14:textId="77777777" w:rsidR="003D142E" w:rsidRDefault="00F51621">
      <w:pPr>
        <w:shd w:val="clear" w:color="auto" w:fill="F2F2F2"/>
        <w:spacing w:after="0"/>
      </w:pPr>
      <w:r>
        <w:rPr>
          <w:rFonts w:ascii="Courier New" w:hAnsi="Courier New"/>
          <w:sz w:val="14"/>
        </w:rPr>
        <w:t xml:space="preserve">            DataClassification = CustomerContent;</w:t>
      </w:r>
    </w:p>
    <w:p w14:paraId="467975FF" w14:textId="77777777" w:rsidR="003D142E" w:rsidRDefault="00F51621">
      <w:pPr>
        <w:shd w:val="clear" w:color="auto" w:fill="F2F2F2"/>
        <w:spacing w:after="0"/>
      </w:pPr>
      <w:r>
        <w:rPr>
          <w:rFonts w:ascii="Courier New" w:hAnsi="Courier New"/>
          <w:sz w:val="14"/>
        </w:rPr>
        <w:t xml:space="preserve">        }</w:t>
      </w:r>
    </w:p>
    <w:p w14:paraId="3CB08A82" w14:textId="77777777" w:rsidR="003D142E" w:rsidRDefault="00F51621">
      <w:pPr>
        <w:shd w:val="clear" w:color="auto" w:fill="F2F2F2"/>
        <w:spacing w:after="0"/>
      </w:pPr>
      <w:r>
        <w:rPr>
          <w:rFonts w:ascii="Courier New" w:hAnsi="Courier New"/>
          <w:sz w:val="14"/>
        </w:rPr>
        <w:t xml:space="preserve">        field(8; "ETL Loaded At"; DateTime)</w:t>
      </w:r>
    </w:p>
    <w:p w14:paraId="5BBE7305" w14:textId="77777777" w:rsidR="003D142E" w:rsidRDefault="00F51621">
      <w:pPr>
        <w:shd w:val="clear" w:color="auto" w:fill="F2F2F2"/>
        <w:spacing w:after="0"/>
      </w:pPr>
      <w:r>
        <w:rPr>
          <w:rFonts w:ascii="Courier New" w:hAnsi="Courier New"/>
          <w:sz w:val="14"/>
        </w:rPr>
        <w:t xml:space="preserve">        {</w:t>
      </w:r>
    </w:p>
    <w:p w14:paraId="344F5FD5" w14:textId="77777777" w:rsidR="003D142E" w:rsidRDefault="00F51621">
      <w:pPr>
        <w:shd w:val="clear" w:color="auto" w:fill="F2F2F2"/>
        <w:spacing w:after="0"/>
      </w:pPr>
      <w:r>
        <w:rPr>
          <w:rFonts w:ascii="Courier New" w:hAnsi="Courier New"/>
          <w:sz w:val="14"/>
        </w:rPr>
        <w:t xml:space="preserve">            Caption = 'ETL Loaded At';</w:t>
      </w:r>
    </w:p>
    <w:p w14:paraId="641C4020" w14:textId="77777777" w:rsidR="003D142E" w:rsidRDefault="00F51621">
      <w:pPr>
        <w:shd w:val="clear" w:color="auto" w:fill="F2F2F2"/>
        <w:spacing w:after="0"/>
      </w:pPr>
      <w:r>
        <w:rPr>
          <w:rFonts w:ascii="Courier New" w:hAnsi="Courier New"/>
          <w:sz w:val="14"/>
        </w:rPr>
        <w:t xml:space="preserve">            DataClassification = SystemMetadata;</w:t>
      </w:r>
    </w:p>
    <w:p w14:paraId="2AD4EBFC" w14:textId="77777777" w:rsidR="003D142E" w:rsidRDefault="00F51621">
      <w:pPr>
        <w:shd w:val="clear" w:color="auto" w:fill="F2F2F2"/>
        <w:spacing w:after="0"/>
      </w:pPr>
      <w:r>
        <w:rPr>
          <w:rFonts w:ascii="Courier New" w:hAnsi="Courier New"/>
          <w:sz w:val="14"/>
        </w:rPr>
        <w:t xml:space="preserve">        }</w:t>
      </w:r>
    </w:p>
    <w:p w14:paraId="456DECA7" w14:textId="77777777" w:rsidR="003D142E" w:rsidRDefault="00F51621">
      <w:pPr>
        <w:shd w:val="clear" w:color="auto" w:fill="F2F2F2"/>
        <w:spacing w:after="0"/>
      </w:pPr>
      <w:r>
        <w:rPr>
          <w:rFonts w:ascii="Courier New" w:hAnsi="Courier New"/>
          <w:sz w:val="14"/>
        </w:rPr>
        <w:t xml:space="preserve">    }</w:t>
      </w:r>
    </w:p>
    <w:p w14:paraId="251C8ECC" w14:textId="77777777" w:rsidR="003D142E" w:rsidRDefault="00F51621">
      <w:pPr>
        <w:shd w:val="clear" w:color="auto" w:fill="F2F2F2"/>
        <w:spacing w:after="0"/>
      </w:pPr>
      <w:r>
        <w:rPr>
          <w:rFonts w:ascii="Courier New" w:hAnsi="Courier New"/>
          <w:sz w:val="14"/>
        </w:rPr>
        <w:t xml:space="preserve"> </w:t>
      </w:r>
    </w:p>
    <w:p w14:paraId="539EF090" w14:textId="77777777" w:rsidR="003D142E" w:rsidRDefault="00F51621">
      <w:pPr>
        <w:shd w:val="clear" w:color="auto" w:fill="F2F2F2"/>
        <w:spacing w:after="0"/>
      </w:pPr>
      <w:r>
        <w:rPr>
          <w:rFonts w:ascii="Courier New" w:hAnsi="Courier New"/>
          <w:sz w:val="14"/>
        </w:rPr>
        <w:t xml:space="preserve">    keys</w:t>
      </w:r>
    </w:p>
    <w:p w14:paraId="137FB6F5" w14:textId="77777777" w:rsidR="003D142E" w:rsidRDefault="00F51621">
      <w:pPr>
        <w:shd w:val="clear" w:color="auto" w:fill="F2F2F2"/>
        <w:spacing w:after="0"/>
      </w:pPr>
      <w:r>
        <w:rPr>
          <w:rFonts w:ascii="Courier New" w:hAnsi="Courier New"/>
          <w:sz w:val="14"/>
        </w:rPr>
        <w:t xml:space="preserve">    {</w:t>
      </w:r>
    </w:p>
    <w:p w14:paraId="259A8509" w14:textId="77777777" w:rsidR="003D142E" w:rsidRDefault="00F51621">
      <w:pPr>
        <w:shd w:val="clear" w:color="auto" w:fill="F2F2F2"/>
        <w:spacing w:after="0"/>
      </w:pPr>
      <w:r>
        <w:rPr>
          <w:rFonts w:ascii="Courier New" w:hAnsi="Courier New"/>
          <w:sz w:val="14"/>
        </w:rPr>
        <w:t xml:space="preserve">        key(PK; "Customer Id") { Clustered = true; }</w:t>
      </w:r>
    </w:p>
    <w:p w14:paraId="33EE6E4E" w14:textId="77777777" w:rsidR="003D142E" w:rsidRPr="00963780" w:rsidRDefault="00F51621">
      <w:pPr>
        <w:shd w:val="clear" w:color="auto" w:fill="F2F2F2"/>
        <w:spacing w:after="0"/>
        <w:rPr>
          <w:lang w:val="fr-CH"/>
        </w:rPr>
      </w:pPr>
      <w:r>
        <w:rPr>
          <w:rFonts w:ascii="Courier New" w:hAnsi="Courier New"/>
          <w:sz w:val="14"/>
        </w:rPr>
        <w:t xml:space="preserve">    </w:t>
      </w:r>
      <w:r w:rsidRPr="00963780">
        <w:rPr>
          <w:rFonts w:ascii="Courier New" w:hAnsi="Courier New"/>
          <w:sz w:val="14"/>
          <w:lang w:val="fr-CH"/>
        </w:rPr>
        <w:t>}</w:t>
      </w:r>
    </w:p>
    <w:p w14:paraId="5D0A7D7A" w14:textId="77777777" w:rsidR="003D142E" w:rsidRPr="00963780" w:rsidRDefault="00F51621">
      <w:pPr>
        <w:shd w:val="clear" w:color="auto" w:fill="F2F2F2"/>
        <w:spacing w:after="0"/>
        <w:rPr>
          <w:lang w:val="fr-CH"/>
        </w:rPr>
      </w:pPr>
      <w:r w:rsidRPr="00963780">
        <w:rPr>
          <w:rFonts w:ascii="Courier New" w:hAnsi="Courier New"/>
          <w:sz w:val="14"/>
          <w:lang w:val="fr-CH"/>
        </w:rPr>
        <w:t>}</w:t>
      </w:r>
    </w:p>
    <w:p w14:paraId="767C94AC"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24608525" w14:textId="77777777" w:rsidR="003D142E" w:rsidRPr="00963780" w:rsidRDefault="003D142E">
      <w:pPr>
        <w:rPr>
          <w:lang w:val="fr-CH"/>
        </w:rPr>
      </w:pPr>
    </w:p>
    <w:p w14:paraId="25E09D42" w14:textId="77777777" w:rsidR="003D142E" w:rsidRPr="00963780" w:rsidRDefault="00F51621">
      <w:pPr>
        <w:pStyle w:val="Titre3"/>
        <w:rPr>
          <w:lang w:val="fr-CH"/>
        </w:rPr>
      </w:pPr>
      <w:r w:rsidRPr="00963780">
        <w:rPr>
          <w:color w:val="606060"/>
          <w:lang w:val="fr-CH"/>
        </w:rPr>
        <w:t>Table 50205 — ETL BC Article</w:t>
      </w:r>
    </w:p>
    <w:p w14:paraId="34FDA506" w14:textId="77777777" w:rsidR="003D142E" w:rsidRPr="00963780" w:rsidRDefault="00F51621">
      <w:pPr>
        <w:shd w:val="clear" w:color="auto" w:fill="F2F2F2"/>
        <w:spacing w:after="0"/>
        <w:rPr>
          <w:lang w:val="fr-CH"/>
        </w:rPr>
      </w:pPr>
      <w:proofErr w:type="gramStart"/>
      <w:r w:rsidRPr="00963780">
        <w:rPr>
          <w:rFonts w:ascii="Courier New" w:hAnsi="Courier New"/>
          <w:sz w:val="14"/>
          <w:lang w:val="fr-CH"/>
        </w:rPr>
        <w:t>table</w:t>
      </w:r>
      <w:proofErr w:type="gramEnd"/>
      <w:r w:rsidRPr="00963780">
        <w:rPr>
          <w:rFonts w:ascii="Courier New" w:hAnsi="Courier New"/>
          <w:sz w:val="14"/>
          <w:lang w:val="fr-CH"/>
        </w:rPr>
        <w:t xml:space="preserve"> 50205 "ETL BC Article"</w:t>
      </w:r>
    </w:p>
    <w:p w14:paraId="01B0ABED" w14:textId="77777777" w:rsidR="003D142E" w:rsidRPr="00963780" w:rsidRDefault="00F51621">
      <w:pPr>
        <w:shd w:val="clear" w:color="auto" w:fill="F2F2F2"/>
        <w:spacing w:after="0"/>
        <w:rPr>
          <w:lang w:val="fr-CH"/>
        </w:rPr>
      </w:pPr>
      <w:r w:rsidRPr="00963780">
        <w:rPr>
          <w:rFonts w:ascii="Courier New" w:hAnsi="Courier New"/>
          <w:sz w:val="14"/>
          <w:lang w:val="fr-CH"/>
        </w:rPr>
        <w:t>{</w:t>
      </w:r>
    </w:p>
    <w:p w14:paraId="71C06748"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Caption</w:t>
      </w:r>
      <w:proofErr w:type="spellEnd"/>
      <w:r w:rsidRPr="00963780">
        <w:rPr>
          <w:rFonts w:ascii="Courier New" w:hAnsi="Courier New"/>
          <w:sz w:val="14"/>
          <w:lang w:val="fr-CH"/>
        </w:rPr>
        <w:t xml:space="preserve"> = 'ETL BC Article</w:t>
      </w:r>
      <w:proofErr w:type="gramStart"/>
      <w:r w:rsidRPr="00963780">
        <w:rPr>
          <w:rFonts w:ascii="Courier New" w:hAnsi="Courier New"/>
          <w:sz w:val="14"/>
          <w:lang w:val="fr-CH"/>
        </w:rPr>
        <w:t>';</w:t>
      </w:r>
      <w:proofErr w:type="gramEnd"/>
    </w:p>
    <w:p w14:paraId="7D471A3C"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DataClassification</w:t>
      </w:r>
      <w:proofErr w:type="spellEnd"/>
      <w:r w:rsidRPr="00963780">
        <w:rPr>
          <w:rFonts w:ascii="Courier New" w:hAnsi="Courier New"/>
          <w:sz w:val="14"/>
          <w:lang w:val="fr-CH"/>
        </w:rPr>
        <w:t xml:space="preserve"> = </w:t>
      </w:r>
      <w:proofErr w:type="spellStart"/>
      <w:proofErr w:type="gramStart"/>
      <w:r w:rsidRPr="00963780">
        <w:rPr>
          <w:rFonts w:ascii="Courier New" w:hAnsi="Courier New"/>
          <w:sz w:val="14"/>
          <w:lang w:val="fr-CH"/>
        </w:rPr>
        <w:t>CustomerContent</w:t>
      </w:r>
      <w:proofErr w:type="spellEnd"/>
      <w:r w:rsidRPr="00963780">
        <w:rPr>
          <w:rFonts w:ascii="Courier New" w:hAnsi="Courier New"/>
          <w:sz w:val="14"/>
          <w:lang w:val="fr-CH"/>
        </w:rPr>
        <w:t>;</w:t>
      </w:r>
      <w:proofErr w:type="gramEnd"/>
    </w:p>
    <w:p w14:paraId="2BC661EA"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74A71A0F" w14:textId="77777777" w:rsidR="003D142E" w:rsidRDefault="00F51621">
      <w:pPr>
        <w:shd w:val="clear" w:color="auto" w:fill="F2F2F2"/>
        <w:spacing w:after="0"/>
      </w:pPr>
      <w:r w:rsidRPr="00963780">
        <w:rPr>
          <w:rFonts w:ascii="Courier New" w:hAnsi="Courier New"/>
          <w:sz w:val="14"/>
          <w:lang w:val="fr-CH"/>
        </w:rPr>
        <w:t xml:space="preserve">    </w:t>
      </w:r>
      <w:r>
        <w:rPr>
          <w:rFonts w:ascii="Courier New" w:hAnsi="Courier New"/>
          <w:sz w:val="14"/>
        </w:rPr>
        <w:t>fields</w:t>
      </w:r>
    </w:p>
    <w:p w14:paraId="499F994D" w14:textId="77777777" w:rsidR="003D142E" w:rsidRDefault="00F51621">
      <w:pPr>
        <w:shd w:val="clear" w:color="auto" w:fill="F2F2F2"/>
        <w:spacing w:after="0"/>
      </w:pPr>
      <w:r>
        <w:rPr>
          <w:rFonts w:ascii="Courier New" w:hAnsi="Courier New"/>
          <w:sz w:val="14"/>
        </w:rPr>
        <w:t xml:space="preserve">    {</w:t>
      </w:r>
    </w:p>
    <w:p w14:paraId="0AC8EF86" w14:textId="77777777" w:rsidR="003D142E" w:rsidRDefault="00F51621">
      <w:pPr>
        <w:shd w:val="clear" w:color="auto" w:fill="F2F2F2"/>
        <w:spacing w:after="0"/>
      </w:pPr>
      <w:r>
        <w:rPr>
          <w:rFonts w:ascii="Courier New" w:hAnsi="Courier New"/>
          <w:sz w:val="14"/>
        </w:rPr>
        <w:t xml:space="preserve">        field(1; "Article Id"; Code[50])</w:t>
      </w:r>
    </w:p>
    <w:p w14:paraId="5999A545" w14:textId="77777777" w:rsidR="003D142E" w:rsidRPr="00963780" w:rsidRDefault="00F51621">
      <w:pPr>
        <w:shd w:val="clear" w:color="auto" w:fill="F2F2F2"/>
        <w:spacing w:after="0"/>
        <w:rPr>
          <w:lang w:val="fr-CH"/>
        </w:rPr>
      </w:pPr>
      <w:r>
        <w:rPr>
          <w:rFonts w:ascii="Courier New" w:hAnsi="Courier New"/>
          <w:sz w:val="14"/>
        </w:rPr>
        <w:t xml:space="preserve">        </w:t>
      </w:r>
      <w:r w:rsidRPr="00963780">
        <w:rPr>
          <w:rFonts w:ascii="Courier New" w:hAnsi="Courier New"/>
          <w:sz w:val="14"/>
          <w:lang w:val="fr-CH"/>
        </w:rPr>
        <w:t>{</w:t>
      </w:r>
    </w:p>
    <w:p w14:paraId="76662DBE"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Caption</w:t>
      </w:r>
      <w:proofErr w:type="spellEnd"/>
      <w:r w:rsidRPr="00963780">
        <w:rPr>
          <w:rFonts w:ascii="Courier New" w:hAnsi="Courier New"/>
          <w:sz w:val="14"/>
          <w:lang w:val="fr-CH"/>
        </w:rPr>
        <w:t xml:space="preserve"> = 'Article Id</w:t>
      </w:r>
      <w:proofErr w:type="gramStart"/>
      <w:r w:rsidRPr="00963780">
        <w:rPr>
          <w:rFonts w:ascii="Courier New" w:hAnsi="Courier New"/>
          <w:sz w:val="14"/>
          <w:lang w:val="fr-CH"/>
        </w:rPr>
        <w:t>';</w:t>
      </w:r>
      <w:proofErr w:type="gramEnd"/>
    </w:p>
    <w:p w14:paraId="48F5BE85"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DataClassification</w:t>
      </w:r>
      <w:proofErr w:type="spellEnd"/>
      <w:r w:rsidRPr="00963780">
        <w:rPr>
          <w:rFonts w:ascii="Courier New" w:hAnsi="Courier New"/>
          <w:sz w:val="14"/>
          <w:lang w:val="fr-CH"/>
        </w:rPr>
        <w:t xml:space="preserve"> = </w:t>
      </w:r>
      <w:proofErr w:type="spellStart"/>
      <w:proofErr w:type="gramStart"/>
      <w:r w:rsidRPr="00963780">
        <w:rPr>
          <w:rFonts w:ascii="Courier New" w:hAnsi="Courier New"/>
          <w:sz w:val="14"/>
          <w:lang w:val="fr-CH"/>
        </w:rPr>
        <w:t>CustomerContent</w:t>
      </w:r>
      <w:proofErr w:type="spellEnd"/>
      <w:r w:rsidRPr="00963780">
        <w:rPr>
          <w:rFonts w:ascii="Courier New" w:hAnsi="Courier New"/>
          <w:sz w:val="14"/>
          <w:lang w:val="fr-CH"/>
        </w:rPr>
        <w:t>;</w:t>
      </w:r>
      <w:proofErr w:type="gramEnd"/>
    </w:p>
    <w:p w14:paraId="169ACEC2" w14:textId="77777777" w:rsidR="003D142E" w:rsidRDefault="00F51621">
      <w:pPr>
        <w:shd w:val="clear" w:color="auto" w:fill="F2F2F2"/>
        <w:spacing w:after="0"/>
      </w:pPr>
      <w:r w:rsidRPr="00963780">
        <w:rPr>
          <w:rFonts w:ascii="Courier New" w:hAnsi="Courier New"/>
          <w:sz w:val="14"/>
          <w:lang w:val="fr-CH"/>
        </w:rPr>
        <w:t xml:space="preserve">        </w:t>
      </w:r>
      <w:r>
        <w:rPr>
          <w:rFonts w:ascii="Courier New" w:hAnsi="Courier New"/>
          <w:sz w:val="14"/>
        </w:rPr>
        <w:t>}</w:t>
      </w:r>
    </w:p>
    <w:p w14:paraId="4BFAA52B" w14:textId="77777777" w:rsidR="003D142E" w:rsidRDefault="00F51621">
      <w:pPr>
        <w:shd w:val="clear" w:color="auto" w:fill="F2F2F2"/>
        <w:spacing w:after="0"/>
      </w:pPr>
      <w:r>
        <w:rPr>
          <w:rFonts w:ascii="Courier New" w:hAnsi="Courier New"/>
          <w:sz w:val="14"/>
        </w:rPr>
        <w:t xml:space="preserve">        field(2; "Description"; Text[100])</w:t>
      </w:r>
    </w:p>
    <w:p w14:paraId="699F4167" w14:textId="77777777" w:rsidR="003D142E" w:rsidRDefault="00F51621">
      <w:pPr>
        <w:shd w:val="clear" w:color="auto" w:fill="F2F2F2"/>
        <w:spacing w:after="0"/>
      </w:pPr>
      <w:r>
        <w:rPr>
          <w:rFonts w:ascii="Courier New" w:hAnsi="Courier New"/>
          <w:sz w:val="14"/>
        </w:rPr>
        <w:t xml:space="preserve">        {</w:t>
      </w:r>
    </w:p>
    <w:p w14:paraId="1D9D0402" w14:textId="77777777" w:rsidR="003D142E" w:rsidRDefault="00F51621">
      <w:pPr>
        <w:shd w:val="clear" w:color="auto" w:fill="F2F2F2"/>
        <w:spacing w:after="0"/>
      </w:pPr>
      <w:r>
        <w:rPr>
          <w:rFonts w:ascii="Courier New" w:hAnsi="Courier New"/>
          <w:sz w:val="14"/>
        </w:rPr>
        <w:t xml:space="preserve">            Caption = 'Description';</w:t>
      </w:r>
    </w:p>
    <w:p w14:paraId="2BAF704F" w14:textId="77777777" w:rsidR="003D142E" w:rsidRDefault="00F51621">
      <w:pPr>
        <w:shd w:val="clear" w:color="auto" w:fill="F2F2F2"/>
        <w:spacing w:after="0"/>
      </w:pPr>
      <w:r>
        <w:rPr>
          <w:rFonts w:ascii="Courier New" w:hAnsi="Courier New"/>
          <w:sz w:val="14"/>
        </w:rPr>
        <w:t xml:space="preserve">            DataClassification = CustomerContent;</w:t>
      </w:r>
    </w:p>
    <w:p w14:paraId="0474474B" w14:textId="77777777" w:rsidR="003D142E" w:rsidRDefault="00F51621">
      <w:pPr>
        <w:shd w:val="clear" w:color="auto" w:fill="F2F2F2"/>
        <w:spacing w:after="0"/>
      </w:pPr>
      <w:r>
        <w:rPr>
          <w:rFonts w:ascii="Courier New" w:hAnsi="Courier New"/>
          <w:sz w:val="14"/>
        </w:rPr>
        <w:t xml:space="preserve">        }</w:t>
      </w:r>
    </w:p>
    <w:p w14:paraId="7BDFAB62" w14:textId="77777777" w:rsidR="003D142E" w:rsidRDefault="00F51621">
      <w:pPr>
        <w:shd w:val="clear" w:color="auto" w:fill="F2F2F2"/>
        <w:spacing w:after="0"/>
      </w:pPr>
      <w:r>
        <w:rPr>
          <w:rFonts w:ascii="Courier New" w:hAnsi="Courier New"/>
          <w:sz w:val="14"/>
        </w:rPr>
        <w:t xml:space="preserve">        field(3; "Unit Of Measure"; Code[20])</w:t>
      </w:r>
    </w:p>
    <w:p w14:paraId="4EBED612" w14:textId="77777777" w:rsidR="003D142E" w:rsidRDefault="00F51621">
      <w:pPr>
        <w:shd w:val="clear" w:color="auto" w:fill="F2F2F2"/>
        <w:spacing w:after="0"/>
      </w:pPr>
      <w:r>
        <w:rPr>
          <w:rFonts w:ascii="Courier New" w:hAnsi="Courier New"/>
          <w:sz w:val="14"/>
        </w:rPr>
        <w:t xml:space="preserve">        {</w:t>
      </w:r>
    </w:p>
    <w:p w14:paraId="0A2759F7" w14:textId="77777777" w:rsidR="003D142E" w:rsidRDefault="00F51621">
      <w:pPr>
        <w:shd w:val="clear" w:color="auto" w:fill="F2F2F2"/>
        <w:spacing w:after="0"/>
      </w:pPr>
      <w:r>
        <w:rPr>
          <w:rFonts w:ascii="Courier New" w:hAnsi="Courier New"/>
          <w:sz w:val="14"/>
        </w:rPr>
        <w:t xml:space="preserve">            Caption = 'Unit Of Measure';</w:t>
      </w:r>
    </w:p>
    <w:p w14:paraId="22B32203" w14:textId="77777777" w:rsidR="003D142E" w:rsidRDefault="00F51621">
      <w:pPr>
        <w:shd w:val="clear" w:color="auto" w:fill="F2F2F2"/>
        <w:spacing w:after="0"/>
      </w:pPr>
      <w:r>
        <w:rPr>
          <w:rFonts w:ascii="Courier New" w:hAnsi="Courier New"/>
          <w:sz w:val="14"/>
        </w:rPr>
        <w:lastRenderedPageBreak/>
        <w:t xml:space="preserve">            DataClassification = CustomerContent;</w:t>
      </w:r>
    </w:p>
    <w:p w14:paraId="4D2C994B" w14:textId="77777777" w:rsidR="003D142E" w:rsidRDefault="00F51621">
      <w:pPr>
        <w:shd w:val="clear" w:color="auto" w:fill="F2F2F2"/>
        <w:spacing w:after="0"/>
      </w:pPr>
      <w:r>
        <w:rPr>
          <w:rFonts w:ascii="Courier New" w:hAnsi="Courier New"/>
          <w:sz w:val="14"/>
        </w:rPr>
        <w:t xml:space="preserve">        }</w:t>
      </w:r>
    </w:p>
    <w:p w14:paraId="4301A1AC" w14:textId="77777777" w:rsidR="003D142E" w:rsidRDefault="00F51621">
      <w:pPr>
        <w:shd w:val="clear" w:color="auto" w:fill="F2F2F2"/>
        <w:spacing w:after="0"/>
      </w:pPr>
      <w:r>
        <w:rPr>
          <w:rFonts w:ascii="Courier New" w:hAnsi="Courier New"/>
          <w:sz w:val="14"/>
        </w:rPr>
        <w:t xml:space="preserve">        field(4; "Type"; Text[50])</w:t>
      </w:r>
    </w:p>
    <w:p w14:paraId="30A40BA4" w14:textId="77777777" w:rsidR="003D142E" w:rsidRDefault="00F51621">
      <w:pPr>
        <w:shd w:val="clear" w:color="auto" w:fill="F2F2F2"/>
        <w:spacing w:after="0"/>
      </w:pPr>
      <w:r>
        <w:rPr>
          <w:rFonts w:ascii="Courier New" w:hAnsi="Courier New"/>
          <w:sz w:val="14"/>
        </w:rPr>
        <w:t xml:space="preserve">        {</w:t>
      </w:r>
    </w:p>
    <w:p w14:paraId="205F6959" w14:textId="77777777" w:rsidR="003D142E" w:rsidRDefault="00F51621">
      <w:pPr>
        <w:shd w:val="clear" w:color="auto" w:fill="F2F2F2"/>
        <w:spacing w:after="0"/>
      </w:pPr>
      <w:r>
        <w:rPr>
          <w:rFonts w:ascii="Courier New" w:hAnsi="Courier New"/>
          <w:sz w:val="14"/>
        </w:rPr>
        <w:t xml:space="preserve">            Caption = 'Type';</w:t>
      </w:r>
    </w:p>
    <w:p w14:paraId="07593BD9" w14:textId="77777777" w:rsidR="003D142E" w:rsidRDefault="00F51621">
      <w:pPr>
        <w:shd w:val="clear" w:color="auto" w:fill="F2F2F2"/>
        <w:spacing w:after="0"/>
      </w:pPr>
      <w:r>
        <w:rPr>
          <w:rFonts w:ascii="Courier New" w:hAnsi="Courier New"/>
          <w:sz w:val="14"/>
        </w:rPr>
        <w:t xml:space="preserve">            DataClassification = CustomerContent;</w:t>
      </w:r>
    </w:p>
    <w:p w14:paraId="0559B65F" w14:textId="77777777" w:rsidR="003D142E" w:rsidRDefault="00F51621">
      <w:pPr>
        <w:shd w:val="clear" w:color="auto" w:fill="F2F2F2"/>
        <w:spacing w:after="0"/>
      </w:pPr>
      <w:r>
        <w:rPr>
          <w:rFonts w:ascii="Courier New" w:hAnsi="Courier New"/>
          <w:sz w:val="14"/>
        </w:rPr>
        <w:t xml:space="preserve">        }</w:t>
      </w:r>
    </w:p>
    <w:p w14:paraId="5DB61960" w14:textId="77777777" w:rsidR="003D142E" w:rsidRDefault="00F51621">
      <w:pPr>
        <w:shd w:val="clear" w:color="auto" w:fill="F2F2F2"/>
        <w:spacing w:after="0"/>
      </w:pPr>
      <w:r>
        <w:rPr>
          <w:rFonts w:ascii="Courier New" w:hAnsi="Courier New"/>
          <w:sz w:val="14"/>
        </w:rPr>
        <w:t xml:space="preserve">        field(5; "Item Category"; Code[20])</w:t>
      </w:r>
    </w:p>
    <w:p w14:paraId="2DF860ED" w14:textId="77777777" w:rsidR="003D142E" w:rsidRDefault="00F51621">
      <w:pPr>
        <w:shd w:val="clear" w:color="auto" w:fill="F2F2F2"/>
        <w:spacing w:after="0"/>
      </w:pPr>
      <w:r>
        <w:rPr>
          <w:rFonts w:ascii="Courier New" w:hAnsi="Courier New"/>
          <w:sz w:val="14"/>
        </w:rPr>
        <w:t xml:space="preserve">        {</w:t>
      </w:r>
    </w:p>
    <w:p w14:paraId="2CAB30E7" w14:textId="77777777" w:rsidR="003D142E" w:rsidRDefault="00F51621">
      <w:pPr>
        <w:shd w:val="clear" w:color="auto" w:fill="F2F2F2"/>
        <w:spacing w:after="0"/>
      </w:pPr>
      <w:r>
        <w:rPr>
          <w:rFonts w:ascii="Courier New" w:hAnsi="Courier New"/>
          <w:sz w:val="14"/>
        </w:rPr>
        <w:t xml:space="preserve">            Caption = 'Item Category';</w:t>
      </w:r>
    </w:p>
    <w:p w14:paraId="3E7FC85D" w14:textId="77777777" w:rsidR="003D142E" w:rsidRDefault="00F51621">
      <w:pPr>
        <w:shd w:val="clear" w:color="auto" w:fill="F2F2F2"/>
        <w:spacing w:after="0"/>
      </w:pPr>
      <w:r>
        <w:rPr>
          <w:rFonts w:ascii="Courier New" w:hAnsi="Courier New"/>
          <w:sz w:val="14"/>
        </w:rPr>
        <w:t xml:space="preserve">            DataClassification = CustomerContent;</w:t>
      </w:r>
    </w:p>
    <w:p w14:paraId="47366556" w14:textId="77777777" w:rsidR="003D142E" w:rsidRDefault="00F51621">
      <w:pPr>
        <w:shd w:val="clear" w:color="auto" w:fill="F2F2F2"/>
        <w:spacing w:after="0"/>
      </w:pPr>
      <w:r>
        <w:rPr>
          <w:rFonts w:ascii="Courier New" w:hAnsi="Courier New"/>
          <w:sz w:val="14"/>
        </w:rPr>
        <w:t xml:space="preserve">        }</w:t>
      </w:r>
    </w:p>
    <w:p w14:paraId="0CDA6E02" w14:textId="77777777" w:rsidR="003D142E" w:rsidRDefault="00F51621">
      <w:pPr>
        <w:shd w:val="clear" w:color="auto" w:fill="F2F2F2"/>
        <w:spacing w:after="0"/>
      </w:pPr>
      <w:r>
        <w:rPr>
          <w:rFonts w:ascii="Courier New" w:hAnsi="Courier New"/>
          <w:sz w:val="14"/>
        </w:rPr>
        <w:t xml:space="preserve">        field(6; "Unit Price"; Decimal)</w:t>
      </w:r>
    </w:p>
    <w:p w14:paraId="32BB0D6E" w14:textId="77777777" w:rsidR="003D142E" w:rsidRDefault="00F51621">
      <w:pPr>
        <w:shd w:val="clear" w:color="auto" w:fill="F2F2F2"/>
        <w:spacing w:after="0"/>
      </w:pPr>
      <w:r>
        <w:rPr>
          <w:rFonts w:ascii="Courier New" w:hAnsi="Courier New"/>
          <w:sz w:val="14"/>
        </w:rPr>
        <w:t xml:space="preserve">        {</w:t>
      </w:r>
    </w:p>
    <w:p w14:paraId="4CFF1279" w14:textId="77777777" w:rsidR="003D142E" w:rsidRDefault="00F51621">
      <w:pPr>
        <w:shd w:val="clear" w:color="auto" w:fill="F2F2F2"/>
        <w:spacing w:after="0"/>
      </w:pPr>
      <w:r>
        <w:rPr>
          <w:rFonts w:ascii="Courier New" w:hAnsi="Courier New"/>
          <w:sz w:val="14"/>
        </w:rPr>
        <w:t xml:space="preserve">            Caption = 'Unit Price';</w:t>
      </w:r>
    </w:p>
    <w:p w14:paraId="707479CE" w14:textId="77777777" w:rsidR="003D142E" w:rsidRDefault="00F51621">
      <w:pPr>
        <w:shd w:val="clear" w:color="auto" w:fill="F2F2F2"/>
        <w:spacing w:after="0"/>
      </w:pPr>
      <w:r>
        <w:rPr>
          <w:rFonts w:ascii="Courier New" w:hAnsi="Courier New"/>
          <w:sz w:val="14"/>
        </w:rPr>
        <w:t xml:space="preserve">            DataClassification = CustomerContent;</w:t>
      </w:r>
    </w:p>
    <w:p w14:paraId="3F71C979" w14:textId="77777777" w:rsidR="003D142E" w:rsidRDefault="00F51621">
      <w:pPr>
        <w:shd w:val="clear" w:color="auto" w:fill="F2F2F2"/>
        <w:spacing w:after="0"/>
      </w:pPr>
      <w:r>
        <w:rPr>
          <w:rFonts w:ascii="Courier New" w:hAnsi="Courier New"/>
          <w:sz w:val="14"/>
        </w:rPr>
        <w:t xml:space="preserve">        }</w:t>
      </w:r>
    </w:p>
    <w:p w14:paraId="0B4B07B1" w14:textId="77777777" w:rsidR="003D142E" w:rsidRDefault="00F51621">
      <w:pPr>
        <w:shd w:val="clear" w:color="auto" w:fill="F2F2F2"/>
        <w:spacing w:after="0"/>
      </w:pPr>
      <w:r>
        <w:rPr>
          <w:rFonts w:ascii="Courier New" w:hAnsi="Courier New"/>
          <w:sz w:val="14"/>
        </w:rPr>
        <w:t xml:space="preserve">        field(7; "Unit Cost"; Decimal)</w:t>
      </w:r>
    </w:p>
    <w:p w14:paraId="5872D7E2" w14:textId="77777777" w:rsidR="003D142E" w:rsidRDefault="00F51621">
      <w:pPr>
        <w:shd w:val="clear" w:color="auto" w:fill="F2F2F2"/>
        <w:spacing w:after="0"/>
      </w:pPr>
      <w:r>
        <w:rPr>
          <w:rFonts w:ascii="Courier New" w:hAnsi="Courier New"/>
          <w:sz w:val="14"/>
        </w:rPr>
        <w:t xml:space="preserve">        {</w:t>
      </w:r>
    </w:p>
    <w:p w14:paraId="48D0D6FD" w14:textId="77777777" w:rsidR="003D142E" w:rsidRDefault="00F51621">
      <w:pPr>
        <w:shd w:val="clear" w:color="auto" w:fill="F2F2F2"/>
        <w:spacing w:after="0"/>
      </w:pPr>
      <w:r>
        <w:rPr>
          <w:rFonts w:ascii="Courier New" w:hAnsi="Courier New"/>
          <w:sz w:val="14"/>
        </w:rPr>
        <w:t xml:space="preserve">            Caption = 'Unit Cost';</w:t>
      </w:r>
    </w:p>
    <w:p w14:paraId="0ED4723E" w14:textId="77777777" w:rsidR="003D142E" w:rsidRDefault="00F51621">
      <w:pPr>
        <w:shd w:val="clear" w:color="auto" w:fill="F2F2F2"/>
        <w:spacing w:after="0"/>
      </w:pPr>
      <w:r>
        <w:rPr>
          <w:rFonts w:ascii="Courier New" w:hAnsi="Courier New"/>
          <w:sz w:val="14"/>
        </w:rPr>
        <w:t xml:space="preserve">            DataClassification = CustomerContent;</w:t>
      </w:r>
    </w:p>
    <w:p w14:paraId="072F6F32" w14:textId="77777777" w:rsidR="003D142E" w:rsidRDefault="00F51621">
      <w:pPr>
        <w:shd w:val="clear" w:color="auto" w:fill="F2F2F2"/>
        <w:spacing w:after="0"/>
      </w:pPr>
      <w:r>
        <w:rPr>
          <w:rFonts w:ascii="Courier New" w:hAnsi="Courier New"/>
          <w:sz w:val="14"/>
        </w:rPr>
        <w:t xml:space="preserve">        }</w:t>
      </w:r>
    </w:p>
    <w:p w14:paraId="41C98D42" w14:textId="77777777" w:rsidR="003D142E" w:rsidRDefault="00F51621">
      <w:pPr>
        <w:shd w:val="clear" w:color="auto" w:fill="F2F2F2"/>
        <w:spacing w:after="0"/>
      </w:pPr>
      <w:r>
        <w:rPr>
          <w:rFonts w:ascii="Courier New" w:hAnsi="Courier New"/>
          <w:sz w:val="14"/>
        </w:rPr>
        <w:t xml:space="preserve">        field(8; "Costing Method"; Text[50])</w:t>
      </w:r>
    </w:p>
    <w:p w14:paraId="6C3CEA60" w14:textId="77777777" w:rsidR="003D142E" w:rsidRDefault="00F51621">
      <w:pPr>
        <w:shd w:val="clear" w:color="auto" w:fill="F2F2F2"/>
        <w:spacing w:after="0"/>
      </w:pPr>
      <w:r>
        <w:rPr>
          <w:rFonts w:ascii="Courier New" w:hAnsi="Courier New"/>
          <w:sz w:val="14"/>
        </w:rPr>
        <w:t xml:space="preserve">        {</w:t>
      </w:r>
    </w:p>
    <w:p w14:paraId="77F85710" w14:textId="77777777" w:rsidR="003D142E" w:rsidRDefault="00F51621">
      <w:pPr>
        <w:shd w:val="clear" w:color="auto" w:fill="F2F2F2"/>
        <w:spacing w:after="0"/>
      </w:pPr>
      <w:r>
        <w:rPr>
          <w:rFonts w:ascii="Courier New" w:hAnsi="Courier New"/>
          <w:sz w:val="14"/>
        </w:rPr>
        <w:t xml:space="preserve">            Caption = 'Costing Method';</w:t>
      </w:r>
    </w:p>
    <w:p w14:paraId="0D30FA20" w14:textId="77777777" w:rsidR="003D142E" w:rsidRDefault="00F51621">
      <w:pPr>
        <w:shd w:val="clear" w:color="auto" w:fill="F2F2F2"/>
        <w:spacing w:after="0"/>
      </w:pPr>
      <w:r>
        <w:rPr>
          <w:rFonts w:ascii="Courier New" w:hAnsi="Courier New"/>
          <w:sz w:val="14"/>
        </w:rPr>
        <w:t xml:space="preserve">            DataClassification = CustomerContent;</w:t>
      </w:r>
    </w:p>
    <w:p w14:paraId="2AF85419" w14:textId="77777777" w:rsidR="003D142E" w:rsidRDefault="00F51621">
      <w:pPr>
        <w:shd w:val="clear" w:color="auto" w:fill="F2F2F2"/>
        <w:spacing w:after="0"/>
      </w:pPr>
      <w:r>
        <w:rPr>
          <w:rFonts w:ascii="Courier New" w:hAnsi="Courier New"/>
          <w:sz w:val="14"/>
        </w:rPr>
        <w:t xml:space="preserve">        }</w:t>
      </w:r>
    </w:p>
    <w:p w14:paraId="13BF1EF2" w14:textId="77777777" w:rsidR="003D142E" w:rsidRDefault="00F51621">
      <w:pPr>
        <w:shd w:val="clear" w:color="auto" w:fill="F2F2F2"/>
        <w:spacing w:after="0"/>
      </w:pPr>
      <w:r>
        <w:rPr>
          <w:rFonts w:ascii="Courier New" w:hAnsi="Courier New"/>
          <w:sz w:val="14"/>
        </w:rPr>
        <w:t xml:space="preserve">        field(9; "ETL Loaded At"; DateTime)</w:t>
      </w:r>
    </w:p>
    <w:p w14:paraId="2612F7EB" w14:textId="77777777" w:rsidR="003D142E" w:rsidRDefault="00F51621">
      <w:pPr>
        <w:shd w:val="clear" w:color="auto" w:fill="F2F2F2"/>
        <w:spacing w:after="0"/>
      </w:pPr>
      <w:r>
        <w:rPr>
          <w:rFonts w:ascii="Courier New" w:hAnsi="Courier New"/>
          <w:sz w:val="14"/>
        </w:rPr>
        <w:t xml:space="preserve">        {</w:t>
      </w:r>
    </w:p>
    <w:p w14:paraId="40BDA938" w14:textId="77777777" w:rsidR="003D142E" w:rsidRDefault="00F51621">
      <w:pPr>
        <w:shd w:val="clear" w:color="auto" w:fill="F2F2F2"/>
        <w:spacing w:after="0"/>
      </w:pPr>
      <w:r>
        <w:rPr>
          <w:rFonts w:ascii="Courier New" w:hAnsi="Courier New"/>
          <w:sz w:val="14"/>
        </w:rPr>
        <w:t xml:space="preserve">            Caption = 'ETL Loaded At';</w:t>
      </w:r>
    </w:p>
    <w:p w14:paraId="4711A1AF" w14:textId="77777777" w:rsidR="003D142E" w:rsidRDefault="00F51621">
      <w:pPr>
        <w:shd w:val="clear" w:color="auto" w:fill="F2F2F2"/>
        <w:spacing w:after="0"/>
      </w:pPr>
      <w:r>
        <w:rPr>
          <w:rFonts w:ascii="Courier New" w:hAnsi="Courier New"/>
          <w:sz w:val="14"/>
        </w:rPr>
        <w:t xml:space="preserve">            DataClassification = SystemMetadata;</w:t>
      </w:r>
    </w:p>
    <w:p w14:paraId="0A749656" w14:textId="77777777" w:rsidR="003D142E" w:rsidRDefault="00F51621">
      <w:pPr>
        <w:shd w:val="clear" w:color="auto" w:fill="F2F2F2"/>
        <w:spacing w:after="0"/>
      </w:pPr>
      <w:r>
        <w:rPr>
          <w:rFonts w:ascii="Courier New" w:hAnsi="Courier New"/>
          <w:sz w:val="14"/>
        </w:rPr>
        <w:t xml:space="preserve">        }</w:t>
      </w:r>
    </w:p>
    <w:p w14:paraId="35B819F7" w14:textId="77777777" w:rsidR="003D142E" w:rsidRDefault="00F51621">
      <w:pPr>
        <w:shd w:val="clear" w:color="auto" w:fill="F2F2F2"/>
        <w:spacing w:after="0"/>
      </w:pPr>
      <w:r>
        <w:rPr>
          <w:rFonts w:ascii="Courier New" w:hAnsi="Courier New"/>
          <w:sz w:val="14"/>
        </w:rPr>
        <w:t xml:space="preserve">    }</w:t>
      </w:r>
    </w:p>
    <w:p w14:paraId="72C8DF76" w14:textId="77777777" w:rsidR="003D142E" w:rsidRDefault="00F51621">
      <w:pPr>
        <w:shd w:val="clear" w:color="auto" w:fill="F2F2F2"/>
        <w:spacing w:after="0"/>
      </w:pPr>
      <w:r>
        <w:rPr>
          <w:rFonts w:ascii="Courier New" w:hAnsi="Courier New"/>
          <w:sz w:val="14"/>
        </w:rPr>
        <w:t xml:space="preserve"> </w:t>
      </w:r>
    </w:p>
    <w:p w14:paraId="1F319DB1" w14:textId="77777777" w:rsidR="003D142E" w:rsidRDefault="00F51621">
      <w:pPr>
        <w:shd w:val="clear" w:color="auto" w:fill="F2F2F2"/>
        <w:spacing w:after="0"/>
      </w:pPr>
      <w:r>
        <w:rPr>
          <w:rFonts w:ascii="Courier New" w:hAnsi="Courier New"/>
          <w:sz w:val="14"/>
        </w:rPr>
        <w:t xml:space="preserve">    keys</w:t>
      </w:r>
    </w:p>
    <w:p w14:paraId="4D7B5176" w14:textId="77777777" w:rsidR="003D142E" w:rsidRDefault="00F51621">
      <w:pPr>
        <w:shd w:val="clear" w:color="auto" w:fill="F2F2F2"/>
        <w:spacing w:after="0"/>
      </w:pPr>
      <w:r>
        <w:rPr>
          <w:rFonts w:ascii="Courier New" w:hAnsi="Courier New"/>
          <w:sz w:val="14"/>
        </w:rPr>
        <w:t xml:space="preserve">    {</w:t>
      </w:r>
    </w:p>
    <w:p w14:paraId="0EF1049F" w14:textId="77777777" w:rsidR="003D142E" w:rsidRDefault="00F51621">
      <w:pPr>
        <w:shd w:val="clear" w:color="auto" w:fill="F2F2F2"/>
        <w:spacing w:after="0"/>
      </w:pPr>
      <w:r>
        <w:rPr>
          <w:rFonts w:ascii="Courier New" w:hAnsi="Courier New"/>
          <w:sz w:val="14"/>
        </w:rPr>
        <w:t xml:space="preserve">        key(PK; "Article Id") { Clustered = true; }</w:t>
      </w:r>
    </w:p>
    <w:p w14:paraId="4F4AF8B0" w14:textId="77777777" w:rsidR="003D142E" w:rsidRPr="00963780" w:rsidRDefault="00F51621">
      <w:pPr>
        <w:shd w:val="clear" w:color="auto" w:fill="F2F2F2"/>
        <w:spacing w:after="0"/>
        <w:rPr>
          <w:lang w:val="fr-CH"/>
        </w:rPr>
      </w:pPr>
      <w:r>
        <w:rPr>
          <w:rFonts w:ascii="Courier New" w:hAnsi="Courier New"/>
          <w:sz w:val="14"/>
        </w:rPr>
        <w:t xml:space="preserve">    </w:t>
      </w:r>
      <w:r w:rsidRPr="00963780">
        <w:rPr>
          <w:rFonts w:ascii="Courier New" w:hAnsi="Courier New"/>
          <w:sz w:val="14"/>
          <w:lang w:val="fr-CH"/>
        </w:rPr>
        <w:t>}</w:t>
      </w:r>
    </w:p>
    <w:p w14:paraId="0A33693C" w14:textId="77777777" w:rsidR="003D142E" w:rsidRPr="00963780" w:rsidRDefault="00F51621">
      <w:pPr>
        <w:shd w:val="clear" w:color="auto" w:fill="F2F2F2"/>
        <w:spacing w:after="0"/>
        <w:rPr>
          <w:lang w:val="fr-CH"/>
        </w:rPr>
      </w:pPr>
      <w:r w:rsidRPr="00963780">
        <w:rPr>
          <w:rFonts w:ascii="Courier New" w:hAnsi="Courier New"/>
          <w:sz w:val="14"/>
          <w:lang w:val="fr-CH"/>
        </w:rPr>
        <w:t>}</w:t>
      </w:r>
    </w:p>
    <w:p w14:paraId="7158C87C"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761024E5" w14:textId="77777777" w:rsidR="003D142E" w:rsidRPr="00963780" w:rsidRDefault="003D142E">
      <w:pPr>
        <w:rPr>
          <w:lang w:val="fr-CH"/>
        </w:rPr>
      </w:pPr>
    </w:p>
    <w:p w14:paraId="64645C1A" w14:textId="77777777" w:rsidR="003D142E" w:rsidRPr="00963780" w:rsidRDefault="00F51621">
      <w:pPr>
        <w:rPr>
          <w:lang w:val="fr-CH"/>
        </w:rPr>
      </w:pPr>
      <w:r w:rsidRPr="00963780">
        <w:rPr>
          <w:lang w:val="fr-CH"/>
        </w:rPr>
        <w:br w:type="page"/>
      </w:r>
    </w:p>
    <w:p w14:paraId="792E3579" w14:textId="77777777" w:rsidR="003D142E" w:rsidRPr="00963780" w:rsidRDefault="00F51621">
      <w:pPr>
        <w:pStyle w:val="Titre2"/>
        <w:rPr>
          <w:lang w:val="fr-CH"/>
        </w:rPr>
      </w:pPr>
      <w:bookmarkStart w:id="82" w:name="_Toc232901015"/>
      <w:proofErr w:type="gramStart"/>
      <w:r w:rsidRPr="00963780">
        <w:rPr>
          <w:color w:val="2E74B5"/>
          <w:lang w:val="fr-CH"/>
        </w:rPr>
        <w:lastRenderedPageBreak/>
        <w:t>C.2  Extension</w:t>
      </w:r>
      <w:proofErr w:type="gramEnd"/>
      <w:r w:rsidRPr="00963780">
        <w:rPr>
          <w:color w:val="2E74B5"/>
          <w:lang w:val="fr-CH"/>
        </w:rPr>
        <w:t xml:space="preserve"> AL — API Pages </w:t>
      </w:r>
      <w:proofErr w:type="spellStart"/>
      <w:r w:rsidRPr="00963780">
        <w:rPr>
          <w:color w:val="2E74B5"/>
          <w:lang w:val="fr-CH"/>
        </w:rPr>
        <w:t>OData</w:t>
      </w:r>
      <w:proofErr w:type="spellEnd"/>
      <w:r w:rsidRPr="00963780">
        <w:rPr>
          <w:color w:val="2E74B5"/>
          <w:lang w:val="fr-CH"/>
        </w:rPr>
        <w:t xml:space="preserve"> (APIPage50200 – APIPage50214)</w:t>
      </w:r>
      <w:bookmarkEnd w:id="82"/>
    </w:p>
    <w:p w14:paraId="7CC64F9A" w14:textId="77777777" w:rsidR="003D142E" w:rsidRPr="00963780" w:rsidRDefault="00F51621">
      <w:pPr>
        <w:rPr>
          <w:lang w:val="fr-CH"/>
        </w:rPr>
      </w:pPr>
      <w:r w:rsidRPr="00963780">
        <w:rPr>
          <w:sz w:val="20"/>
          <w:lang w:val="fr-CH"/>
        </w:rPr>
        <w:t xml:space="preserve">Sept pages API exposent les tables ETL via </w:t>
      </w:r>
      <w:proofErr w:type="spellStart"/>
      <w:r w:rsidRPr="00963780">
        <w:rPr>
          <w:sz w:val="20"/>
          <w:lang w:val="fr-CH"/>
        </w:rPr>
        <w:t>OData</w:t>
      </w:r>
      <w:proofErr w:type="spellEnd"/>
      <w:r w:rsidRPr="00963780">
        <w:rPr>
          <w:sz w:val="20"/>
          <w:lang w:val="fr-CH"/>
        </w:rPr>
        <w:t xml:space="preserve"> v4 sous le </w:t>
      </w:r>
      <w:proofErr w:type="spellStart"/>
      <w:r w:rsidRPr="00963780">
        <w:rPr>
          <w:sz w:val="20"/>
          <w:lang w:val="fr-CH"/>
        </w:rPr>
        <w:t>publisher</w:t>
      </w:r>
      <w:proofErr w:type="spellEnd"/>
      <w:r w:rsidRPr="00963780">
        <w:rPr>
          <w:sz w:val="20"/>
          <w:lang w:val="fr-CH"/>
        </w:rPr>
        <w:t xml:space="preserve"> </w:t>
      </w:r>
      <w:proofErr w:type="spellStart"/>
      <w:r w:rsidRPr="00963780">
        <w:rPr>
          <w:sz w:val="20"/>
          <w:lang w:val="fr-CH"/>
        </w:rPr>
        <w:t>etlpipeline</w:t>
      </w:r>
      <w:proofErr w:type="spellEnd"/>
      <w:r w:rsidRPr="00963780">
        <w:rPr>
          <w:sz w:val="20"/>
          <w:lang w:val="fr-CH"/>
        </w:rPr>
        <w:t xml:space="preserve"> / groupe </w:t>
      </w:r>
      <w:proofErr w:type="spellStart"/>
      <w:r w:rsidRPr="00963780">
        <w:rPr>
          <w:sz w:val="20"/>
          <w:lang w:val="fr-CH"/>
        </w:rPr>
        <w:t>warehouse</w:t>
      </w:r>
      <w:proofErr w:type="spellEnd"/>
      <w:r w:rsidRPr="00963780">
        <w:rPr>
          <w:sz w:val="20"/>
          <w:lang w:val="fr-CH"/>
        </w:rPr>
        <w:t xml:space="preserve"> / version v1.0. L'</w:t>
      </w:r>
      <w:proofErr w:type="spellStart"/>
      <w:r w:rsidRPr="00963780">
        <w:rPr>
          <w:sz w:val="20"/>
          <w:lang w:val="fr-CH"/>
        </w:rPr>
        <w:t>APIPage</w:t>
      </w:r>
      <w:proofErr w:type="spellEnd"/>
      <w:r w:rsidRPr="00963780">
        <w:rPr>
          <w:sz w:val="20"/>
          <w:lang w:val="fr-CH"/>
        </w:rPr>
        <w:t xml:space="preserve"> 50214 gère l'insertion temps réel des kilométrages GPS.</w:t>
      </w:r>
    </w:p>
    <w:p w14:paraId="5EE8AF78" w14:textId="77777777" w:rsidR="003D142E" w:rsidRPr="00963780" w:rsidRDefault="00F51621">
      <w:pPr>
        <w:pStyle w:val="Titre3"/>
        <w:rPr>
          <w:lang w:val="fr-CH"/>
        </w:rPr>
      </w:pPr>
      <w:proofErr w:type="spellStart"/>
      <w:r w:rsidRPr="00963780">
        <w:rPr>
          <w:color w:val="606060"/>
          <w:lang w:val="fr-CH"/>
        </w:rPr>
        <w:t>APIPage</w:t>
      </w:r>
      <w:proofErr w:type="spellEnd"/>
      <w:r w:rsidRPr="00963780">
        <w:rPr>
          <w:color w:val="606060"/>
          <w:lang w:val="fr-CH"/>
        </w:rPr>
        <w:t xml:space="preserve"> 50200 — </w:t>
      </w:r>
      <w:proofErr w:type="spellStart"/>
      <w:r w:rsidRPr="00963780">
        <w:rPr>
          <w:color w:val="606060"/>
          <w:lang w:val="fr-CH"/>
        </w:rPr>
        <w:t>etlShipmentHeaders</w:t>
      </w:r>
      <w:proofErr w:type="spellEnd"/>
    </w:p>
    <w:p w14:paraId="1FA0776C" w14:textId="77777777" w:rsidR="003D142E" w:rsidRPr="00963780" w:rsidRDefault="00F51621">
      <w:pPr>
        <w:shd w:val="clear" w:color="auto" w:fill="F2F2F2"/>
        <w:spacing w:after="0"/>
        <w:rPr>
          <w:lang w:val="fr-CH"/>
        </w:rPr>
      </w:pPr>
      <w:proofErr w:type="gramStart"/>
      <w:r w:rsidRPr="00963780">
        <w:rPr>
          <w:rFonts w:ascii="Courier New" w:hAnsi="Courier New"/>
          <w:sz w:val="14"/>
          <w:lang w:val="fr-CH"/>
        </w:rPr>
        <w:t>page</w:t>
      </w:r>
      <w:proofErr w:type="gramEnd"/>
      <w:r w:rsidRPr="00963780">
        <w:rPr>
          <w:rFonts w:ascii="Courier New" w:hAnsi="Courier New"/>
          <w:sz w:val="14"/>
          <w:lang w:val="fr-CH"/>
        </w:rPr>
        <w:t xml:space="preserve"> 50206 "ETL BC </w:t>
      </w:r>
      <w:proofErr w:type="spellStart"/>
      <w:r w:rsidRPr="00963780">
        <w:rPr>
          <w:rFonts w:ascii="Courier New" w:hAnsi="Courier New"/>
          <w:sz w:val="14"/>
          <w:lang w:val="fr-CH"/>
        </w:rPr>
        <w:t>Shipment</w:t>
      </w:r>
      <w:proofErr w:type="spellEnd"/>
      <w:r w:rsidRPr="00963780">
        <w:rPr>
          <w:rFonts w:ascii="Courier New" w:hAnsi="Courier New"/>
          <w:sz w:val="14"/>
          <w:lang w:val="fr-CH"/>
        </w:rPr>
        <w:t xml:space="preserve"> Headers Api"</w:t>
      </w:r>
    </w:p>
    <w:p w14:paraId="6A122221" w14:textId="77777777" w:rsidR="003D142E" w:rsidRDefault="00F51621">
      <w:pPr>
        <w:shd w:val="clear" w:color="auto" w:fill="F2F2F2"/>
        <w:spacing w:after="0"/>
      </w:pPr>
      <w:r>
        <w:rPr>
          <w:rFonts w:ascii="Courier New" w:hAnsi="Courier New"/>
          <w:sz w:val="14"/>
        </w:rPr>
        <w:t>{</w:t>
      </w:r>
    </w:p>
    <w:p w14:paraId="54B43928" w14:textId="77777777" w:rsidR="003D142E" w:rsidRDefault="00F51621">
      <w:pPr>
        <w:shd w:val="clear" w:color="auto" w:fill="F2F2F2"/>
        <w:spacing w:after="0"/>
      </w:pPr>
      <w:r>
        <w:rPr>
          <w:rFonts w:ascii="Courier New" w:hAnsi="Courier New"/>
          <w:sz w:val="14"/>
        </w:rPr>
        <w:t xml:space="preserve">    PageType = API;</w:t>
      </w:r>
    </w:p>
    <w:p w14:paraId="2101A653" w14:textId="77777777" w:rsidR="003D142E" w:rsidRDefault="00F51621">
      <w:pPr>
        <w:shd w:val="clear" w:color="auto" w:fill="F2F2F2"/>
        <w:spacing w:after="0"/>
      </w:pPr>
      <w:r>
        <w:rPr>
          <w:rFonts w:ascii="Courier New" w:hAnsi="Courier New"/>
          <w:sz w:val="14"/>
        </w:rPr>
        <w:t xml:space="preserve">    APIPublisher = 'etlpipeline';</w:t>
      </w:r>
    </w:p>
    <w:p w14:paraId="57567C1E" w14:textId="77777777" w:rsidR="003D142E" w:rsidRDefault="00F51621">
      <w:pPr>
        <w:shd w:val="clear" w:color="auto" w:fill="F2F2F2"/>
        <w:spacing w:after="0"/>
      </w:pPr>
      <w:r>
        <w:rPr>
          <w:rFonts w:ascii="Courier New" w:hAnsi="Courier New"/>
          <w:sz w:val="14"/>
        </w:rPr>
        <w:t xml:space="preserve">    APIGroup = 'warehouse';</w:t>
      </w:r>
    </w:p>
    <w:p w14:paraId="2BE46D0E" w14:textId="77777777" w:rsidR="003D142E" w:rsidRDefault="00F51621">
      <w:pPr>
        <w:shd w:val="clear" w:color="auto" w:fill="F2F2F2"/>
        <w:spacing w:after="0"/>
      </w:pPr>
      <w:r>
        <w:rPr>
          <w:rFonts w:ascii="Courier New" w:hAnsi="Courier New"/>
          <w:sz w:val="14"/>
        </w:rPr>
        <w:t xml:space="preserve">    APIVersion = 'v1.0';</w:t>
      </w:r>
    </w:p>
    <w:p w14:paraId="753889F9" w14:textId="77777777" w:rsidR="003D142E" w:rsidRDefault="00F51621">
      <w:pPr>
        <w:shd w:val="clear" w:color="auto" w:fill="F2F2F2"/>
        <w:spacing w:after="0"/>
      </w:pPr>
      <w:r>
        <w:rPr>
          <w:rFonts w:ascii="Courier New" w:hAnsi="Courier New"/>
          <w:sz w:val="14"/>
        </w:rPr>
        <w:t xml:space="preserve">    EntityName = 'etlShipmentHeader';</w:t>
      </w:r>
    </w:p>
    <w:p w14:paraId="15121823" w14:textId="77777777" w:rsidR="003D142E" w:rsidRDefault="00F51621">
      <w:pPr>
        <w:shd w:val="clear" w:color="auto" w:fill="F2F2F2"/>
        <w:spacing w:after="0"/>
      </w:pPr>
      <w:r>
        <w:rPr>
          <w:rFonts w:ascii="Courier New" w:hAnsi="Courier New"/>
          <w:sz w:val="14"/>
        </w:rPr>
        <w:t xml:space="preserve">    EntitySetName = 'etlShipmentHeaders';</w:t>
      </w:r>
    </w:p>
    <w:p w14:paraId="7234A1CC" w14:textId="77777777" w:rsidR="003D142E" w:rsidRDefault="00F51621">
      <w:pPr>
        <w:shd w:val="clear" w:color="auto" w:fill="F2F2F2"/>
        <w:spacing w:after="0"/>
      </w:pPr>
      <w:r>
        <w:rPr>
          <w:rFonts w:ascii="Courier New" w:hAnsi="Courier New"/>
          <w:sz w:val="14"/>
        </w:rPr>
        <w:t xml:space="preserve">    SourceTable = "ETL BC Shipment Header";</w:t>
      </w:r>
    </w:p>
    <w:p w14:paraId="682FF9F4" w14:textId="77777777" w:rsidR="003D142E" w:rsidRDefault="00F51621">
      <w:pPr>
        <w:shd w:val="clear" w:color="auto" w:fill="F2F2F2"/>
        <w:spacing w:after="0"/>
      </w:pPr>
      <w:r>
        <w:rPr>
          <w:rFonts w:ascii="Courier New" w:hAnsi="Courier New"/>
          <w:sz w:val="14"/>
        </w:rPr>
        <w:t xml:space="preserve">    DelayedInsert = true;</w:t>
      </w:r>
    </w:p>
    <w:p w14:paraId="139506BF" w14:textId="77777777" w:rsidR="003D142E" w:rsidRDefault="00F51621">
      <w:pPr>
        <w:shd w:val="clear" w:color="auto" w:fill="F2F2F2"/>
        <w:spacing w:after="0"/>
      </w:pPr>
      <w:r>
        <w:rPr>
          <w:rFonts w:ascii="Courier New" w:hAnsi="Courier New"/>
          <w:sz w:val="14"/>
        </w:rPr>
        <w:t xml:space="preserve">    InsertAllowed = true;</w:t>
      </w:r>
    </w:p>
    <w:p w14:paraId="57307F96" w14:textId="77777777" w:rsidR="003D142E" w:rsidRDefault="00F51621">
      <w:pPr>
        <w:shd w:val="clear" w:color="auto" w:fill="F2F2F2"/>
        <w:spacing w:after="0"/>
      </w:pPr>
      <w:r>
        <w:rPr>
          <w:rFonts w:ascii="Courier New" w:hAnsi="Courier New"/>
          <w:sz w:val="14"/>
        </w:rPr>
        <w:t xml:space="preserve">    ModifyAllowed = true;</w:t>
      </w:r>
    </w:p>
    <w:p w14:paraId="7A9B9227" w14:textId="77777777" w:rsidR="003D142E" w:rsidRDefault="00F51621">
      <w:pPr>
        <w:shd w:val="clear" w:color="auto" w:fill="F2F2F2"/>
        <w:spacing w:after="0"/>
      </w:pPr>
      <w:r>
        <w:rPr>
          <w:rFonts w:ascii="Courier New" w:hAnsi="Courier New"/>
          <w:sz w:val="14"/>
        </w:rPr>
        <w:t xml:space="preserve">    DeleteAllowed = false;</w:t>
      </w:r>
    </w:p>
    <w:p w14:paraId="3D42DB41" w14:textId="77777777" w:rsidR="003D142E" w:rsidRDefault="00F51621">
      <w:pPr>
        <w:shd w:val="clear" w:color="auto" w:fill="F2F2F2"/>
        <w:spacing w:after="0"/>
      </w:pPr>
      <w:r>
        <w:rPr>
          <w:rFonts w:ascii="Courier New" w:hAnsi="Courier New"/>
          <w:sz w:val="14"/>
        </w:rPr>
        <w:t xml:space="preserve">    ODataKeyFields = "Header Id";</w:t>
      </w:r>
    </w:p>
    <w:p w14:paraId="48E21478" w14:textId="77777777" w:rsidR="003D142E" w:rsidRDefault="00F51621">
      <w:pPr>
        <w:shd w:val="clear" w:color="auto" w:fill="F2F2F2"/>
        <w:spacing w:after="0"/>
      </w:pPr>
      <w:r>
        <w:rPr>
          <w:rFonts w:ascii="Courier New" w:hAnsi="Courier New"/>
          <w:sz w:val="14"/>
        </w:rPr>
        <w:t xml:space="preserve"> </w:t>
      </w:r>
    </w:p>
    <w:p w14:paraId="243820DA" w14:textId="77777777" w:rsidR="003D142E" w:rsidRDefault="00F51621">
      <w:pPr>
        <w:shd w:val="clear" w:color="auto" w:fill="F2F2F2"/>
        <w:spacing w:after="0"/>
      </w:pPr>
      <w:r>
        <w:rPr>
          <w:rFonts w:ascii="Courier New" w:hAnsi="Courier New"/>
          <w:sz w:val="14"/>
        </w:rPr>
        <w:t xml:space="preserve">    layout</w:t>
      </w:r>
    </w:p>
    <w:p w14:paraId="18511C32" w14:textId="77777777" w:rsidR="003D142E" w:rsidRDefault="00F51621">
      <w:pPr>
        <w:shd w:val="clear" w:color="auto" w:fill="F2F2F2"/>
        <w:spacing w:after="0"/>
      </w:pPr>
      <w:r>
        <w:rPr>
          <w:rFonts w:ascii="Courier New" w:hAnsi="Courier New"/>
          <w:sz w:val="14"/>
        </w:rPr>
        <w:t xml:space="preserve">    {</w:t>
      </w:r>
    </w:p>
    <w:p w14:paraId="7AB36B33" w14:textId="77777777" w:rsidR="003D142E" w:rsidRDefault="00F51621">
      <w:pPr>
        <w:shd w:val="clear" w:color="auto" w:fill="F2F2F2"/>
        <w:spacing w:after="0"/>
      </w:pPr>
      <w:r>
        <w:rPr>
          <w:rFonts w:ascii="Courier New" w:hAnsi="Courier New"/>
          <w:sz w:val="14"/>
        </w:rPr>
        <w:t xml:space="preserve">        area(Content)</w:t>
      </w:r>
    </w:p>
    <w:p w14:paraId="502476D7" w14:textId="77777777" w:rsidR="003D142E" w:rsidRDefault="00F51621">
      <w:pPr>
        <w:shd w:val="clear" w:color="auto" w:fill="F2F2F2"/>
        <w:spacing w:after="0"/>
      </w:pPr>
      <w:r>
        <w:rPr>
          <w:rFonts w:ascii="Courier New" w:hAnsi="Courier New"/>
          <w:sz w:val="14"/>
        </w:rPr>
        <w:t xml:space="preserve">        {</w:t>
      </w:r>
    </w:p>
    <w:p w14:paraId="21F004ED" w14:textId="77777777" w:rsidR="003D142E" w:rsidRDefault="00F51621">
      <w:pPr>
        <w:shd w:val="clear" w:color="auto" w:fill="F2F2F2"/>
        <w:spacing w:after="0"/>
      </w:pPr>
      <w:r>
        <w:rPr>
          <w:rFonts w:ascii="Courier New" w:hAnsi="Courier New"/>
          <w:sz w:val="14"/>
        </w:rPr>
        <w:t xml:space="preserve">            field(headerId;    Rec."Header Id")      { Caption = 'headerId'; }</w:t>
      </w:r>
    </w:p>
    <w:p w14:paraId="0FF9C461" w14:textId="77777777" w:rsidR="003D142E" w:rsidRDefault="00F51621">
      <w:pPr>
        <w:shd w:val="clear" w:color="auto" w:fill="F2F2F2"/>
        <w:spacing w:after="0"/>
      </w:pPr>
      <w:r>
        <w:rPr>
          <w:rFonts w:ascii="Courier New" w:hAnsi="Courier New"/>
          <w:sz w:val="14"/>
        </w:rPr>
        <w:t xml:space="preserve">            field(customerNo;  Rec."Customer No")    { Caption = 'customerNo'; }</w:t>
      </w:r>
    </w:p>
    <w:p w14:paraId="7BEF6D44" w14:textId="77777777" w:rsidR="003D142E" w:rsidRDefault="00F51621">
      <w:pPr>
        <w:shd w:val="clear" w:color="auto" w:fill="F2F2F2"/>
        <w:spacing w:after="0"/>
      </w:pPr>
      <w:r>
        <w:rPr>
          <w:rFonts w:ascii="Courier New" w:hAnsi="Courier New"/>
          <w:sz w:val="14"/>
        </w:rPr>
        <w:t xml:space="preserve">            field(orderNo;     Rec."Order No")        { Caption = 'orderNo'; }</w:t>
      </w:r>
    </w:p>
    <w:p w14:paraId="2B3FB41A" w14:textId="77777777" w:rsidR="003D142E" w:rsidRDefault="00F51621">
      <w:pPr>
        <w:shd w:val="clear" w:color="auto" w:fill="F2F2F2"/>
        <w:spacing w:after="0"/>
      </w:pPr>
      <w:r>
        <w:rPr>
          <w:rFonts w:ascii="Courier New" w:hAnsi="Courier New"/>
          <w:sz w:val="14"/>
        </w:rPr>
        <w:t xml:space="preserve">            field(shipmentDate;Rec."Shipment Date")  { Caption = 'shipmentDate'; }</w:t>
      </w:r>
    </w:p>
    <w:p w14:paraId="45ED2096" w14:textId="77777777" w:rsidR="003D142E" w:rsidRDefault="00F51621">
      <w:pPr>
        <w:shd w:val="clear" w:color="auto" w:fill="F2F2F2"/>
        <w:spacing w:after="0"/>
      </w:pPr>
      <w:r>
        <w:rPr>
          <w:rFonts w:ascii="Courier New" w:hAnsi="Courier New"/>
          <w:sz w:val="14"/>
        </w:rPr>
        <w:t xml:space="preserve">            field(shipToCity;  Rec."Ship To City")   { Caption = 'shipToCity'; }</w:t>
      </w:r>
    </w:p>
    <w:p w14:paraId="3507FDD9" w14:textId="77777777" w:rsidR="003D142E" w:rsidRDefault="00F51621">
      <w:pPr>
        <w:shd w:val="clear" w:color="auto" w:fill="F2F2F2"/>
        <w:spacing w:after="0"/>
      </w:pPr>
      <w:r>
        <w:rPr>
          <w:rFonts w:ascii="Courier New" w:hAnsi="Courier New"/>
          <w:sz w:val="14"/>
        </w:rPr>
        <w:t xml:space="preserve">            field(shipToCountry;Rec."Ship To Country"){ Caption = 'shipToCountry'; }</w:t>
      </w:r>
    </w:p>
    <w:p w14:paraId="0EA24221" w14:textId="77777777" w:rsidR="003D142E" w:rsidRDefault="00F51621">
      <w:pPr>
        <w:shd w:val="clear" w:color="auto" w:fill="F2F2F2"/>
        <w:spacing w:after="0"/>
      </w:pPr>
      <w:r>
        <w:rPr>
          <w:rFonts w:ascii="Courier New" w:hAnsi="Courier New"/>
          <w:sz w:val="14"/>
        </w:rPr>
        <w:t xml:space="preserve">            field(etlLoadedAt; Rec."ETL Loaded At")  { Caption = 'etlLoadedAt'; }</w:t>
      </w:r>
    </w:p>
    <w:p w14:paraId="01CFACBB" w14:textId="77777777" w:rsidR="003D142E" w:rsidRPr="00963780" w:rsidRDefault="00F51621">
      <w:pPr>
        <w:shd w:val="clear" w:color="auto" w:fill="F2F2F2"/>
        <w:spacing w:after="0"/>
        <w:rPr>
          <w:lang w:val="fr-CH"/>
        </w:rPr>
      </w:pPr>
      <w:r>
        <w:rPr>
          <w:rFonts w:ascii="Courier New" w:hAnsi="Courier New"/>
          <w:sz w:val="14"/>
        </w:rPr>
        <w:t xml:space="preserve">        </w:t>
      </w:r>
      <w:r w:rsidRPr="00963780">
        <w:rPr>
          <w:rFonts w:ascii="Courier New" w:hAnsi="Courier New"/>
          <w:sz w:val="14"/>
          <w:lang w:val="fr-CH"/>
        </w:rPr>
        <w:t>}</w:t>
      </w:r>
    </w:p>
    <w:p w14:paraId="17223304"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160BD2F6" w14:textId="77777777" w:rsidR="003D142E" w:rsidRPr="00963780" w:rsidRDefault="00F51621">
      <w:pPr>
        <w:shd w:val="clear" w:color="auto" w:fill="F2F2F2"/>
        <w:spacing w:after="0"/>
        <w:rPr>
          <w:lang w:val="fr-CH"/>
        </w:rPr>
      </w:pPr>
      <w:r w:rsidRPr="00963780">
        <w:rPr>
          <w:rFonts w:ascii="Courier New" w:hAnsi="Courier New"/>
          <w:sz w:val="14"/>
          <w:lang w:val="fr-CH"/>
        </w:rPr>
        <w:t>}</w:t>
      </w:r>
    </w:p>
    <w:p w14:paraId="5EA8DBD1"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0F05C076" w14:textId="77777777" w:rsidR="003D142E" w:rsidRPr="00963780" w:rsidRDefault="003D142E">
      <w:pPr>
        <w:rPr>
          <w:lang w:val="fr-CH"/>
        </w:rPr>
      </w:pPr>
    </w:p>
    <w:p w14:paraId="6AB5390B" w14:textId="77777777" w:rsidR="003D142E" w:rsidRPr="00963780" w:rsidRDefault="00F51621">
      <w:pPr>
        <w:pStyle w:val="Titre3"/>
        <w:rPr>
          <w:lang w:val="fr-CH"/>
        </w:rPr>
      </w:pPr>
      <w:proofErr w:type="spellStart"/>
      <w:r w:rsidRPr="00963780">
        <w:rPr>
          <w:color w:val="606060"/>
          <w:lang w:val="fr-CH"/>
        </w:rPr>
        <w:t>APIPage</w:t>
      </w:r>
      <w:proofErr w:type="spellEnd"/>
      <w:r w:rsidRPr="00963780">
        <w:rPr>
          <w:color w:val="606060"/>
          <w:lang w:val="fr-CH"/>
        </w:rPr>
        <w:t xml:space="preserve"> 50201 — </w:t>
      </w:r>
      <w:proofErr w:type="spellStart"/>
      <w:r w:rsidRPr="00963780">
        <w:rPr>
          <w:color w:val="606060"/>
          <w:lang w:val="fr-CH"/>
        </w:rPr>
        <w:t>etlDistances</w:t>
      </w:r>
      <w:proofErr w:type="spellEnd"/>
    </w:p>
    <w:p w14:paraId="455A5474" w14:textId="77777777" w:rsidR="003D142E" w:rsidRPr="00963780" w:rsidRDefault="00F51621">
      <w:pPr>
        <w:shd w:val="clear" w:color="auto" w:fill="F2F2F2"/>
        <w:spacing w:after="0"/>
        <w:rPr>
          <w:lang w:val="fr-CH"/>
        </w:rPr>
      </w:pPr>
      <w:proofErr w:type="gramStart"/>
      <w:r w:rsidRPr="00963780">
        <w:rPr>
          <w:rFonts w:ascii="Courier New" w:hAnsi="Courier New"/>
          <w:sz w:val="14"/>
          <w:lang w:val="fr-CH"/>
        </w:rPr>
        <w:t>page</w:t>
      </w:r>
      <w:proofErr w:type="gramEnd"/>
      <w:r w:rsidRPr="00963780">
        <w:rPr>
          <w:rFonts w:ascii="Courier New" w:hAnsi="Courier New"/>
          <w:sz w:val="14"/>
          <w:lang w:val="fr-CH"/>
        </w:rPr>
        <w:t xml:space="preserve"> 50207 "ETL BC Distances Api"</w:t>
      </w:r>
    </w:p>
    <w:p w14:paraId="3566D0D7" w14:textId="77777777" w:rsidR="003D142E" w:rsidRDefault="00F51621">
      <w:pPr>
        <w:shd w:val="clear" w:color="auto" w:fill="F2F2F2"/>
        <w:spacing w:after="0"/>
      </w:pPr>
      <w:r>
        <w:rPr>
          <w:rFonts w:ascii="Courier New" w:hAnsi="Courier New"/>
          <w:sz w:val="14"/>
        </w:rPr>
        <w:t>{</w:t>
      </w:r>
    </w:p>
    <w:p w14:paraId="446694C2" w14:textId="77777777" w:rsidR="003D142E" w:rsidRDefault="00F51621">
      <w:pPr>
        <w:shd w:val="clear" w:color="auto" w:fill="F2F2F2"/>
        <w:spacing w:after="0"/>
      </w:pPr>
      <w:r>
        <w:rPr>
          <w:rFonts w:ascii="Courier New" w:hAnsi="Courier New"/>
          <w:sz w:val="14"/>
        </w:rPr>
        <w:t xml:space="preserve">    PageType = API;</w:t>
      </w:r>
    </w:p>
    <w:p w14:paraId="2E65A959" w14:textId="77777777" w:rsidR="003D142E" w:rsidRDefault="00F51621">
      <w:pPr>
        <w:shd w:val="clear" w:color="auto" w:fill="F2F2F2"/>
        <w:spacing w:after="0"/>
      </w:pPr>
      <w:r>
        <w:rPr>
          <w:rFonts w:ascii="Courier New" w:hAnsi="Courier New"/>
          <w:sz w:val="14"/>
        </w:rPr>
        <w:t xml:space="preserve">    APIPublisher = 'etlpipeline';</w:t>
      </w:r>
    </w:p>
    <w:p w14:paraId="0D1E9121" w14:textId="77777777" w:rsidR="003D142E" w:rsidRDefault="00F51621">
      <w:pPr>
        <w:shd w:val="clear" w:color="auto" w:fill="F2F2F2"/>
        <w:spacing w:after="0"/>
      </w:pPr>
      <w:r>
        <w:rPr>
          <w:rFonts w:ascii="Courier New" w:hAnsi="Courier New"/>
          <w:sz w:val="14"/>
        </w:rPr>
        <w:t xml:space="preserve">    APIGroup = 'warehouse';</w:t>
      </w:r>
    </w:p>
    <w:p w14:paraId="68B251A3" w14:textId="77777777" w:rsidR="003D142E" w:rsidRPr="00963780" w:rsidRDefault="00F51621">
      <w:pPr>
        <w:shd w:val="clear" w:color="auto" w:fill="F2F2F2"/>
        <w:spacing w:after="0"/>
        <w:rPr>
          <w:lang w:val="fr-CH"/>
        </w:rPr>
      </w:pPr>
      <w:r>
        <w:rPr>
          <w:rFonts w:ascii="Courier New" w:hAnsi="Courier New"/>
          <w:sz w:val="14"/>
        </w:rPr>
        <w:t xml:space="preserve">    </w:t>
      </w:r>
      <w:proofErr w:type="spellStart"/>
      <w:r w:rsidRPr="00963780">
        <w:rPr>
          <w:rFonts w:ascii="Courier New" w:hAnsi="Courier New"/>
          <w:sz w:val="14"/>
          <w:lang w:val="fr-CH"/>
        </w:rPr>
        <w:t>APIVersion</w:t>
      </w:r>
      <w:proofErr w:type="spellEnd"/>
      <w:r w:rsidRPr="00963780">
        <w:rPr>
          <w:rFonts w:ascii="Courier New" w:hAnsi="Courier New"/>
          <w:sz w:val="14"/>
          <w:lang w:val="fr-CH"/>
        </w:rPr>
        <w:t xml:space="preserve"> = 'v1.0</w:t>
      </w:r>
      <w:proofErr w:type="gramStart"/>
      <w:r w:rsidRPr="00963780">
        <w:rPr>
          <w:rFonts w:ascii="Courier New" w:hAnsi="Courier New"/>
          <w:sz w:val="14"/>
          <w:lang w:val="fr-CH"/>
        </w:rPr>
        <w:t>';</w:t>
      </w:r>
      <w:proofErr w:type="gramEnd"/>
    </w:p>
    <w:p w14:paraId="1BF2D254"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EntityName</w:t>
      </w:r>
      <w:proofErr w:type="spellEnd"/>
      <w:r w:rsidRPr="00963780">
        <w:rPr>
          <w:rFonts w:ascii="Courier New" w:hAnsi="Courier New"/>
          <w:sz w:val="14"/>
          <w:lang w:val="fr-CH"/>
        </w:rPr>
        <w:t xml:space="preserve"> = '</w:t>
      </w:r>
      <w:proofErr w:type="spellStart"/>
      <w:r w:rsidRPr="00963780">
        <w:rPr>
          <w:rFonts w:ascii="Courier New" w:hAnsi="Courier New"/>
          <w:sz w:val="14"/>
          <w:lang w:val="fr-CH"/>
        </w:rPr>
        <w:t>etlDistance</w:t>
      </w:r>
      <w:proofErr w:type="spellEnd"/>
      <w:proofErr w:type="gramStart"/>
      <w:r w:rsidRPr="00963780">
        <w:rPr>
          <w:rFonts w:ascii="Courier New" w:hAnsi="Courier New"/>
          <w:sz w:val="14"/>
          <w:lang w:val="fr-CH"/>
        </w:rPr>
        <w:t>';</w:t>
      </w:r>
      <w:proofErr w:type="gramEnd"/>
    </w:p>
    <w:p w14:paraId="4D7B9A82"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EntitySetName</w:t>
      </w:r>
      <w:proofErr w:type="spellEnd"/>
      <w:r w:rsidRPr="00963780">
        <w:rPr>
          <w:rFonts w:ascii="Courier New" w:hAnsi="Courier New"/>
          <w:sz w:val="14"/>
          <w:lang w:val="fr-CH"/>
        </w:rPr>
        <w:t xml:space="preserve"> = '</w:t>
      </w:r>
      <w:proofErr w:type="spellStart"/>
      <w:r w:rsidRPr="00963780">
        <w:rPr>
          <w:rFonts w:ascii="Courier New" w:hAnsi="Courier New"/>
          <w:sz w:val="14"/>
          <w:lang w:val="fr-CH"/>
        </w:rPr>
        <w:t>etlDistances</w:t>
      </w:r>
      <w:proofErr w:type="spellEnd"/>
      <w:proofErr w:type="gramStart"/>
      <w:r w:rsidRPr="00963780">
        <w:rPr>
          <w:rFonts w:ascii="Courier New" w:hAnsi="Courier New"/>
          <w:sz w:val="14"/>
          <w:lang w:val="fr-CH"/>
        </w:rPr>
        <w:t>';</w:t>
      </w:r>
      <w:proofErr w:type="gramEnd"/>
    </w:p>
    <w:p w14:paraId="19E35DB2"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SourceTable</w:t>
      </w:r>
      <w:proofErr w:type="spellEnd"/>
      <w:r w:rsidRPr="00963780">
        <w:rPr>
          <w:rFonts w:ascii="Courier New" w:hAnsi="Courier New"/>
          <w:sz w:val="14"/>
          <w:lang w:val="fr-CH"/>
        </w:rPr>
        <w:t xml:space="preserve"> = "ETL BC Distance</w:t>
      </w:r>
      <w:proofErr w:type="gramStart"/>
      <w:r w:rsidRPr="00963780">
        <w:rPr>
          <w:rFonts w:ascii="Courier New" w:hAnsi="Courier New"/>
          <w:sz w:val="14"/>
          <w:lang w:val="fr-CH"/>
        </w:rPr>
        <w:t>";</w:t>
      </w:r>
      <w:proofErr w:type="gramEnd"/>
    </w:p>
    <w:p w14:paraId="428E41CB" w14:textId="77777777" w:rsidR="003D142E" w:rsidRDefault="00F51621">
      <w:pPr>
        <w:shd w:val="clear" w:color="auto" w:fill="F2F2F2"/>
        <w:spacing w:after="0"/>
      </w:pPr>
      <w:r w:rsidRPr="00963780">
        <w:rPr>
          <w:rFonts w:ascii="Courier New" w:hAnsi="Courier New"/>
          <w:sz w:val="14"/>
          <w:lang w:val="fr-CH"/>
        </w:rPr>
        <w:t xml:space="preserve">    </w:t>
      </w:r>
      <w:proofErr w:type="spellStart"/>
      <w:r>
        <w:rPr>
          <w:rFonts w:ascii="Courier New" w:hAnsi="Courier New"/>
          <w:sz w:val="14"/>
        </w:rPr>
        <w:t>DelayedInsert</w:t>
      </w:r>
      <w:proofErr w:type="spellEnd"/>
      <w:r>
        <w:rPr>
          <w:rFonts w:ascii="Courier New" w:hAnsi="Courier New"/>
          <w:sz w:val="14"/>
        </w:rPr>
        <w:t xml:space="preserve"> = true;</w:t>
      </w:r>
    </w:p>
    <w:p w14:paraId="667ED133" w14:textId="77777777" w:rsidR="003D142E" w:rsidRDefault="00F51621">
      <w:pPr>
        <w:shd w:val="clear" w:color="auto" w:fill="F2F2F2"/>
        <w:spacing w:after="0"/>
      </w:pPr>
      <w:r>
        <w:rPr>
          <w:rFonts w:ascii="Courier New" w:hAnsi="Courier New"/>
          <w:sz w:val="14"/>
        </w:rPr>
        <w:t xml:space="preserve">    InsertAllowed = true;</w:t>
      </w:r>
    </w:p>
    <w:p w14:paraId="2A2C842B" w14:textId="77777777" w:rsidR="003D142E" w:rsidRDefault="00F51621">
      <w:pPr>
        <w:shd w:val="clear" w:color="auto" w:fill="F2F2F2"/>
        <w:spacing w:after="0"/>
      </w:pPr>
      <w:r>
        <w:rPr>
          <w:rFonts w:ascii="Courier New" w:hAnsi="Courier New"/>
          <w:sz w:val="14"/>
        </w:rPr>
        <w:t xml:space="preserve">    ModifyAllowed = true;</w:t>
      </w:r>
    </w:p>
    <w:p w14:paraId="08D73C04" w14:textId="77777777" w:rsidR="003D142E" w:rsidRDefault="00F51621">
      <w:pPr>
        <w:shd w:val="clear" w:color="auto" w:fill="F2F2F2"/>
        <w:spacing w:after="0"/>
      </w:pPr>
      <w:r>
        <w:rPr>
          <w:rFonts w:ascii="Courier New" w:hAnsi="Courier New"/>
          <w:sz w:val="14"/>
        </w:rPr>
        <w:t xml:space="preserve">    DeleteAllowed = false;</w:t>
      </w:r>
    </w:p>
    <w:p w14:paraId="4426297D" w14:textId="77777777" w:rsidR="003D142E" w:rsidRDefault="00F51621">
      <w:pPr>
        <w:shd w:val="clear" w:color="auto" w:fill="F2F2F2"/>
        <w:spacing w:after="0"/>
      </w:pPr>
      <w:r>
        <w:rPr>
          <w:rFonts w:ascii="Courier New" w:hAnsi="Courier New"/>
          <w:sz w:val="14"/>
        </w:rPr>
        <w:t xml:space="preserve">    ODataKeyFields = "Session Id";</w:t>
      </w:r>
    </w:p>
    <w:p w14:paraId="0712778E" w14:textId="77777777" w:rsidR="003D142E" w:rsidRDefault="00F51621">
      <w:pPr>
        <w:shd w:val="clear" w:color="auto" w:fill="F2F2F2"/>
        <w:spacing w:after="0"/>
      </w:pPr>
      <w:r>
        <w:rPr>
          <w:rFonts w:ascii="Courier New" w:hAnsi="Courier New"/>
          <w:sz w:val="14"/>
        </w:rPr>
        <w:t xml:space="preserve"> </w:t>
      </w:r>
    </w:p>
    <w:p w14:paraId="6A813F93" w14:textId="77777777" w:rsidR="003D142E" w:rsidRDefault="00F51621">
      <w:pPr>
        <w:shd w:val="clear" w:color="auto" w:fill="F2F2F2"/>
        <w:spacing w:after="0"/>
      </w:pPr>
      <w:r>
        <w:rPr>
          <w:rFonts w:ascii="Courier New" w:hAnsi="Courier New"/>
          <w:sz w:val="14"/>
        </w:rPr>
        <w:t xml:space="preserve">    layout</w:t>
      </w:r>
    </w:p>
    <w:p w14:paraId="7B70E50F" w14:textId="77777777" w:rsidR="003D142E" w:rsidRDefault="00F51621">
      <w:pPr>
        <w:shd w:val="clear" w:color="auto" w:fill="F2F2F2"/>
        <w:spacing w:after="0"/>
      </w:pPr>
      <w:r>
        <w:rPr>
          <w:rFonts w:ascii="Courier New" w:hAnsi="Courier New"/>
          <w:sz w:val="14"/>
        </w:rPr>
        <w:t xml:space="preserve">    {</w:t>
      </w:r>
    </w:p>
    <w:p w14:paraId="3510578D" w14:textId="77777777" w:rsidR="003D142E" w:rsidRDefault="00F51621">
      <w:pPr>
        <w:shd w:val="clear" w:color="auto" w:fill="F2F2F2"/>
        <w:spacing w:after="0"/>
      </w:pPr>
      <w:r>
        <w:rPr>
          <w:rFonts w:ascii="Courier New" w:hAnsi="Courier New"/>
          <w:sz w:val="14"/>
        </w:rPr>
        <w:t xml:space="preserve">        area(Content)</w:t>
      </w:r>
    </w:p>
    <w:p w14:paraId="4EFB93AA" w14:textId="77777777" w:rsidR="003D142E" w:rsidRDefault="00F51621">
      <w:pPr>
        <w:shd w:val="clear" w:color="auto" w:fill="F2F2F2"/>
        <w:spacing w:after="0"/>
      </w:pPr>
      <w:r>
        <w:rPr>
          <w:rFonts w:ascii="Courier New" w:hAnsi="Courier New"/>
          <w:sz w:val="14"/>
        </w:rPr>
        <w:t xml:space="preserve">        {</w:t>
      </w:r>
    </w:p>
    <w:p w14:paraId="245CB9A0" w14:textId="77777777" w:rsidR="003D142E" w:rsidRDefault="00F51621">
      <w:pPr>
        <w:shd w:val="clear" w:color="auto" w:fill="F2F2F2"/>
        <w:spacing w:after="0"/>
      </w:pPr>
      <w:r>
        <w:rPr>
          <w:rFonts w:ascii="Courier New" w:hAnsi="Courier New"/>
          <w:sz w:val="14"/>
        </w:rPr>
        <w:t xml:space="preserve">            field(sessionId;           Rec."Session Id")            { Caption = 'sessionId'; }</w:t>
      </w:r>
    </w:p>
    <w:p w14:paraId="1449F2F0" w14:textId="77777777" w:rsidR="003D142E" w:rsidRDefault="00F51621">
      <w:pPr>
        <w:shd w:val="clear" w:color="auto" w:fill="F2F2F2"/>
        <w:spacing w:after="0"/>
      </w:pPr>
      <w:r>
        <w:rPr>
          <w:rFonts w:ascii="Courier New" w:hAnsi="Courier New"/>
          <w:sz w:val="14"/>
        </w:rPr>
        <w:t xml:space="preserve">            field(sessionDate;         Rec."Session Date")          { Caption = 'sessionDate'; }</w:t>
      </w:r>
    </w:p>
    <w:p w14:paraId="73F9A36C" w14:textId="77777777" w:rsidR="003D142E" w:rsidRDefault="00F51621">
      <w:pPr>
        <w:shd w:val="clear" w:color="auto" w:fill="F2F2F2"/>
        <w:spacing w:after="0"/>
      </w:pPr>
      <w:r>
        <w:rPr>
          <w:rFonts w:ascii="Courier New" w:hAnsi="Courier New"/>
          <w:sz w:val="14"/>
        </w:rPr>
        <w:t xml:space="preserve">            field(totalDistanceKm;     Rec."Total Distance Km")     { Caption = 'totalDistanceKm'; }</w:t>
      </w:r>
    </w:p>
    <w:p w14:paraId="4AFF55F4" w14:textId="77777777" w:rsidR="003D142E" w:rsidRDefault="00F51621">
      <w:pPr>
        <w:shd w:val="clear" w:color="auto" w:fill="F2F2F2"/>
        <w:spacing w:after="0"/>
      </w:pPr>
      <w:r>
        <w:rPr>
          <w:rFonts w:ascii="Courier New" w:hAnsi="Courier New"/>
          <w:sz w:val="14"/>
        </w:rPr>
        <w:t xml:space="preserve">            field(totalDistanceMeters; Rec."Total Distance Meters") { Caption = 'totalDistanceMeters'; }</w:t>
      </w:r>
    </w:p>
    <w:p w14:paraId="409144E3" w14:textId="77777777" w:rsidR="003D142E" w:rsidRDefault="00F51621">
      <w:pPr>
        <w:shd w:val="clear" w:color="auto" w:fill="F2F2F2"/>
        <w:spacing w:after="0"/>
      </w:pPr>
      <w:r>
        <w:rPr>
          <w:rFonts w:ascii="Courier New" w:hAnsi="Courier New"/>
          <w:sz w:val="14"/>
        </w:rPr>
        <w:t xml:space="preserve">            field(maxSpeedKmh;         Rec."Max Speed Kmh")         { Caption = 'maxSpeedKmh'; }</w:t>
      </w:r>
    </w:p>
    <w:p w14:paraId="200C8ABD" w14:textId="77777777" w:rsidR="003D142E" w:rsidRDefault="00F51621">
      <w:pPr>
        <w:shd w:val="clear" w:color="auto" w:fill="F2F2F2"/>
        <w:spacing w:after="0"/>
      </w:pPr>
      <w:r>
        <w:rPr>
          <w:rFonts w:ascii="Courier New" w:hAnsi="Courier New"/>
          <w:sz w:val="14"/>
        </w:rPr>
        <w:t xml:space="preserve">            field(avgSpeedKmh;         Rec."Avg Speed Kmh")         { Caption = 'avgSpeedKmh'; }</w:t>
      </w:r>
    </w:p>
    <w:p w14:paraId="1C333912" w14:textId="77777777" w:rsidR="003D142E" w:rsidRDefault="00F51621">
      <w:pPr>
        <w:shd w:val="clear" w:color="auto" w:fill="F2F2F2"/>
        <w:spacing w:after="0"/>
      </w:pPr>
      <w:r>
        <w:rPr>
          <w:rFonts w:ascii="Courier New" w:hAnsi="Courier New"/>
          <w:sz w:val="14"/>
        </w:rPr>
        <w:t xml:space="preserve">            field(totalActiveSeconds;  Rec."Total Active Seconds")  { Caption = 'totalActiveSeconds'; }</w:t>
      </w:r>
    </w:p>
    <w:p w14:paraId="74213B28" w14:textId="77777777" w:rsidR="003D142E" w:rsidRDefault="00F51621">
      <w:pPr>
        <w:shd w:val="clear" w:color="auto" w:fill="F2F2F2"/>
        <w:spacing w:after="0"/>
      </w:pPr>
      <w:r>
        <w:rPr>
          <w:rFonts w:ascii="Courier New" w:hAnsi="Courier New"/>
          <w:sz w:val="14"/>
        </w:rPr>
        <w:t xml:space="preserve">            field(eventCount;          Rec."Event Count")           { Caption = 'eventCount'; }</w:t>
      </w:r>
    </w:p>
    <w:p w14:paraId="39E762A5" w14:textId="77777777" w:rsidR="003D142E" w:rsidRDefault="00F51621">
      <w:pPr>
        <w:shd w:val="clear" w:color="auto" w:fill="F2F2F2"/>
        <w:spacing w:after="0"/>
      </w:pPr>
      <w:r>
        <w:rPr>
          <w:rFonts w:ascii="Courier New" w:hAnsi="Courier New"/>
          <w:sz w:val="14"/>
        </w:rPr>
        <w:lastRenderedPageBreak/>
        <w:t xml:space="preserve">            field(firstEventAt;        Rec."First Event At")        { Caption = 'firstEventAt'; }</w:t>
      </w:r>
    </w:p>
    <w:p w14:paraId="7CC02A2E" w14:textId="77777777" w:rsidR="003D142E" w:rsidRDefault="00F51621">
      <w:pPr>
        <w:shd w:val="clear" w:color="auto" w:fill="F2F2F2"/>
        <w:spacing w:after="0"/>
      </w:pPr>
      <w:r>
        <w:rPr>
          <w:rFonts w:ascii="Courier New" w:hAnsi="Courier New"/>
          <w:sz w:val="14"/>
        </w:rPr>
        <w:t xml:space="preserve">            field(lastEventAt;         Rec."Last Event At")         { Caption = 'lastEventAt'; }</w:t>
      </w:r>
    </w:p>
    <w:p w14:paraId="731F2988" w14:textId="77777777" w:rsidR="003D142E" w:rsidRDefault="00F51621">
      <w:pPr>
        <w:shd w:val="clear" w:color="auto" w:fill="F2F2F2"/>
        <w:spacing w:after="0"/>
      </w:pPr>
      <w:r>
        <w:rPr>
          <w:rFonts w:ascii="Courier New" w:hAnsi="Courier New"/>
          <w:sz w:val="14"/>
        </w:rPr>
        <w:t xml:space="preserve">            field(etlLoadedAt;         Rec."ETL Loaded At")         { Caption = 'etlLoadedAt'; }</w:t>
      </w:r>
    </w:p>
    <w:p w14:paraId="0D894C4E" w14:textId="77777777" w:rsidR="003D142E" w:rsidRDefault="00F51621">
      <w:pPr>
        <w:shd w:val="clear" w:color="auto" w:fill="F2F2F2"/>
        <w:spacing w:after="0"/>
      </w:pPr>
      <w:r>
        <w:rPr>
          <w:rFonts w:ascii="Courier New" w:hAnsi="Courier New"/>
          <w:sz w:val="14"/>
        </w:rPr>
        <w:t xml:space="preserve">            field(realSessionDate;     Rec."Real Session Date")     { Caption = 'realSessionDate'; }</w:t>
      </w:r>
    </w:p>
    <w:p w14:paraId="67411696" w14:textId="77777777" w:rsidR="003D142E" w:rsidRDefault="00F51621">
      <w:pPr>
        <w:shd w:val="clear" w:color="auto" w:fill="F2F2F2"/>
        <w:spacing w:after="0"/>
      </w:pPr>
      <w:r>
        <w:rPr>
          <w:rFonts w:ascii="Courier New" w:hAnsi="Courier New"/>
          <w:sz w:val="14"/>
        </w:rPr>
        <w:t xml:space="preserve">        }</w:t>
      </w:r>
    </w:p>
    <w:p w14:paraId="470C78EB" w14:textId="77777777" w:rsidR="003D142E" w:rsidRDefault="00F51621">
      <w:pPr>
        <w:shd w:val="clear" w:color="auto" w:fill="F2F2F2"/>
        <w:spacing w:after="0"/>
      </w:pPr>
      <w:r>
        <w:rPr>
          <w:rFonts w:ascii="Courier New" w:hAnsi="Courier New"/>
          <w:sz w:val="14"/>
        </w:rPr>
        <w:t xml:space="preserve">    }</w:t>
      </w:r>
    </w:p>
    <w:p w14:paraId="4487B5F3" w14:textId="77777777" w:rsidR="003D142E" w:rsidRDefault="00F51621">
      <w:pPr>
        <w:shd w:val="clear" w:color="auto" w:fill="F2F2F2"/>
        <w:spacing w:after="0"/>
      </w:pPr>
      <w:r>
        <w:rPr>
          <w:rFonts w:ascii="Courier New" w:hAnsi="Courier New"/>
          <w:sz w:val="14"/>
        </w:rPr>
        <w:t>}</w:t>
      </w:r>
    </w:p>
    <w:p w14:paraId="255BF84E" w14:textId="77777777" w:rsidR="003D142E" w:rsidRDefault="00F51621">
      <w:pPr>
        <w:shd w:val="clear" w:color="auto" w:fill="F2F2F2"/>
        <w:spacing w:after="0"/>
      </w:pPr>
      <w:r>
        <w:rPr>
          <w:rFonts w:ascii="Courier New" w:hAnsi="Courier New"/>
          <w:sz w:val="14"/>
        </w:rPr>
        <w:t xml:space="preserve"> </w:t>
      </w:r>
    </w:p>
    <w:p w14:paraId="545197AF" w14:textId="77777777" w:rsidR="003D142E" w:rsidRDefault="003D142E"/>
    <w:p w14:paraId="5934FC20" w14:textId="77777777" w:rsidR="003D142E" w:rsidRDefault="00F51621">
      <w:pPr>
        <w:pStyle w:val="Titre3"/>
      </w:pPr>
      <w:r>
        <w:rPr>
          <w:color w:val="606060"/>
        </w:rPr>
        <w:t>APIPage 50202 — etlShipmentLines</w:t>
      </w:r>
    </w:p>
    <w:p w14:paraId="60B93283" w14:textId="77777777" w:rsidR="003D142E" w:rsidRDefault="00F51621">
      <w:pPr>
        <w:shd w:val="clear" w:color="auto" w:fill="F2F2F2"/>
        <w:spacing w:after="0"/>
      </w:pPr>
      <w:r>
        <w:rPr>
          <w:rFonts w:ascii="Courier New" w:hAnsi="Courier New"/>
          <w:sz w:val="14"/>
        </w:rPr>
        <w:t>page 50208 "ETL BC Shipment Lines Api"</w:t>
      </w:r>
    </w:p>
    <w:p w14:paraId="3BD3B218" w14:textId="77777777" w:rsidR="003D142E" w:rsidRDefault="00F51621">
      <w:pPr>
        <w:shd w:val="clear" w:color="auto" w:fill="F2F2F2"/>
        <w:spacing w:after="0"/>
      </w:pPr>
      <w:r>
        <w:rPr>
          <w:rFonts w:ascii="Courier New" w:hAnsi="Courier New"/>
          <w:sz w:val="14"/>
        </w:rPr>
        <w:t>{</w:t>
      </w:r>
    </w:p>
    <w:p w14:paraId="436408C7" w14:textId="77777777" w:rsidR="003D142E" w:rsidRDefault="00F51621">
      <w:pPr>
        <w:shd w:val="clear" w:color="auto" w:fill="F2F2F2"/>
        <w:spacing w:after="0"/>
      </w:pPr>
      <w:r>
        <w:rPr>
          <w:rFonts w:ascii="Courier New" w:hAnsi="Courier New"/>
          <w:sz w:val="14"/>
        </w:rPr>
        <w:t xml:space="preserve">    PageType = API;</w:t>
      </w:r>
    </w:p>
    <w:p w14:paraId="6FB18DC3" w14:textId="77777777" w:rsidR="003D142E" w:rsidRDefault="00F51621">
      <w:pPr>
        <w:shd w:val="clear" w:color="auto" w:fill="F2F2F2"/>
        <w:spacing w:after="0"/>
      </w:pPr>
      <w:r>
        <w:rPr>
          <w:rFonts w:ascii="Courier New" w:hAnsi="Courier New"/>
          <w:sz w:val="14"/>
        </w:rPr>
        <w:t xml:space="preserve">    APIPublisher = 'etlpipeline';</w:t>
      </w:r>
    </w:p>
    <w:p w14:paraId="09985905" w14:textId="77777777" w:rsidR="003D142E" w:rsidRDefault="00F51621">
      <w:pPr>
        <w:shd w:val="clear" w:color="auto" w:fill="F2F2F2"/>
        <w:spacing w:after="0"/>
      </w:pPr>
      <w:r>
        <w:rPr>
          <w:rFonts w:ascii="Courier New" w:hAnsi="Courier New"/>
          <w:sz w:val="14"/>
        </w:rPr>
        <w:t xml:space="preserve">    APIGroup = 'warehouse';</w:t>
      </w:r>
    </w:p>
    <w:p w14:paraId="349BCCF0" w14:textId="77777777" w:rsidR="003D142E" w:rsidRDefault="00F51621">
      <w:pPr>
        <w:shd w:val="clear" w:color="auto" w:fill="F2F2F2"/>
        <w:spacing w:after="0"/>
      </w:pPr>
      <w:r>
        <w:rPr>
          <w:rFonts w:ascii="Courier New" w:hAnsi="Courier New"/>
          <w:sz w:val="14"/>
        </w:rPr>
        <w:t xml:space="preserve">    APIVersion = 'v1.0';</w:t>
      </w:r>
    </w:p>
    <w:p w14:paraId="5811EEE6" w14:textId="77777777" w:rsidR="003D142E" w:rsidRDefault="00F51621">
      <w:pPr>
        <w:shd w:val="clear" w:color="auto" w:fill="F2F2F2"/>
        <w:spacing w:after="0"/>
      </w:pPr>
      <w:r>
        <w:rPr>
          <w:rFonts w:ascii="Courier New" w:hAnsi="Courier New"/>
          <w:sz w:val="14"/>
        </w:rPr>
        <w:t xml:space="preserve">    EntityName = 'etlShipmentLine';</w:t>
      </w:r>
    </w:p>
    <w:p w14:paraId="4306D3FB" w14:textId="77777777" w:rsidR="003D142E" w:rsidRDefault="00F51621">
      <w:pPr>
        <w:shd w:val="clear" w:color="auto" w:fill="F2F2F2"/>
        <w:spacing w:after="0"/>
      </w:pPr>
      <w:r>
        <w:rPr>
          <w:rFonts w:ascii="Courier New" w:hAnsi="Courier New"/>
          <w:sz w:val="14"/>
        </w:rPr>
        <w:t xml:space="preserve">    EntitySetName = 'etlShipmentLines';</w:t>
      </w:r>
    </w:p>
    <w:p w14:paraId="77FF29A2" w14:textId="77777777" w:rsidR="003D142E" w:rsidRDefault="00F51621">
      <w:pPr>
        <w:shd w:val="clear" w:color="auto" w:fill="F2F2F2"/>
        <w:spacing w:after="0"/>
      </w:pPr>
      <w:r>
        <w:rPr>
          <w:rFonts w:ascii="Courier New" w:hAnsi="Courier New"/>
          <w:sz w:val="14"/>
        </w:rPr>
        <w:t xml:space="preserve">    SourceTable = "ETL BC Shipment Line";</w:t>
      </w:r>
    </w:p>
    <w:p w14:paraId="12ED29CF" w14:textId="77777777" w:rsidR="003D142E" w:rsidRDefault="00F51621">
      <w:pPr>
        <w:shd w:val="clear" w:color="auto" w:fill="F2F2F2"/>
        <w:spacing w:after="0"/>
      </w:pPr>
      <w:r>
        <w:rPr>
          <w:rFonts w:ascii="Courier New" w:hAnsi="Courier New"/>
          <w:sz w:val="14"/>
        </w:rPr>
        <w:t xml:space="preserve">    DelayedInsert = true;</w:t>
      </w:r>
    </w:p>
    <w:p w14:paraId="2F69AAB7" w14:textId="77777777" w:rsidR="003D142E" w:rsidRDefault="00F51621">
      <w:pPr>
        <w:shd w:val="clear" w:color="auto" w:fill="F2F2F2"/>
        <w:spacing w:after="0"/>
      </w:pPr>
      <w:r>
        <w:rPr>
          <w:rFonts w:ascii="Courier New" w:hAnsi="Courier New"/>
          <w:sz w:val="14"/>
        </w:rPr>
        <w:t xml:space="preserve">    InsertAllowed = true;</w:t>
      </w:r>
    </w:p>
    <w:p w14:paraId="03C6F105" w14:textId="77777777" w:rsidR="003D142E" w:rsidRDefault="00F51621">
      <w:pPr>
        <w:shd w:val="clear" w:color="auto" w:fill="F2F2F2"/>
        <w:spacing w:after="0"/>
      </w:pPr>
      <w:r>
        <w:rPr>
          <w:rFonts w:ascii="Courier New" w:hAnsi="Courier New"/>
          <w:sz w:val="14"/>
        </w:rPr>
        <w:t xml:space="preserve">    ModifyAllowed = true;</w:t>
      </w:r>
    </w:p>
    <w:p w14:paraId="02190BAF" w14:textId="77777777" w:rsidR="003D142E" w:rsidRDefault="00F51621">
      <w:pPr>
        <w:shd w:val="clear" w:color="auto" w:fill="F2F2F2"/>
        <w:spacing w:after="0"/>
      </w:pPr>
      <w:r>
        <w:rPr>
          <w:rFonts w:ascii="Courier New" w:hAnsi="Courier New"/>
          <w:sz w:val="14"/>
        </w:rPr>
        <w:t xml:space="preserve">    DeleteAllowed = false;</w:t>
      </w:r>
    </w:p>
    <w:p w14:paraId="15E1FB43" w14:textId="77777777" w:rsidR="003D142E" w:rsidRDefault="00F51621">
      <w:pPr>
        <w:shd w:val="clear" w:color="auto" w:fill="F2F2F2"/>
        <w:spacing w:after="0"/>
      </w:pPr>
      <w:r>
        <w:rPr>
          <w:rFonts w:ascii="Courier New" w:hAnsi="Courier New"/>
          <w:sz w:val="14"/>
        </w:rPr>
        <w:t xml:space="preserve">    ODataKeyFields = "Document No", "Line No";</w:t>
      </w:r>
    </w:p>
    <w:p w14:paraId="19710625" w14:textId="77777777" w:rsidR="003D142E" w:rsidRDefault="00F51621">
      <w:pPr>
        <w:shd w:val="clear" w:color="auto" w:fill="F2F2F2"/>
        <w:spacing w:after="0"/>
      </w:pPr>
      <w:r>
        <w:rPr>
          <w:rFonts w:ascii="Courier New" w:hAnsi="Courier New"/>
          <w:sz w:val="14"/>
        </w:rPr>
        <w:t xml:space="preserve"> </w:t>
      </w:r>
    </w:p>
    <w:p w14:paraId="20058AE4" w14:textId="77777777" w:rsidR="003D142E" w:rsidRDefault="00F51621">
      <w:pPr>
        <w:shd w:val="clear" w:color="auto" w:fill="F2F2F2"/>
        <w:spacing w:after="0"/>
      </w:pPr>
      <w:r>
        <w:rPr>
          <w:rFonts w:ascii="Courier New" w:hAnsi="Courier New"/>
          <w:sz w:val="14"/>
        </w:rPr>
        <w:t xml:space="preserve">    layout</w:t>
      </w:r>
    </w:p>
    <w:p w14:paraId="0FAE1151" w14:textId="77777777" w:rsidR="003D142E" w:rsidRDefault="00F51621">
      <w:pPr>
        <w:shd w:val="clear" w:color="auto" w:fill="F2F2F2"/>
        <w:spacing w:after="0"/>
      </w:pPr>
      <w:r>
        <w:rPr>
          <w:rFonts w:ascii="Courier New" w:hAnsi="Courier New"/>
          <w:sz w:val="14"/>
        </w:rPr>
        <w:t xml:space="preserve">    {</w:t>
      </w:r>
    </w:p>
    <w:p w14:paraId="23DB04A7" w14:textId="77777777" w:rsidR="003D142E" w:rsidRDefault="00F51621">
      <w:pPr>
        <w:shd w:val="clear" w:color="auto" w:fill="F2F2F2"/>
        <w:spacing w:after="0"/>
      </w:pPr>
      <w:r>
        <w:rPr>
          <w:rFonts w:ascii="Courier New" w:hAnsi="Courier New"/>
          <w:sz w:val="14"/>
        </w:rPr>
        <w:t xml:space="preserve">        area(Content)</w:t>
      </w:r>
    </w:p>
    <w:p w14:paraId="244E454C" w14:textId="77777777" w:rsidR="003D142E" w:rsidRDefault="00F51621">
      <w:pPr>
        <w:shd w:val="clear" w:color="auto" w:fill="F2F2F2"/>
        <w:spacing w:after="0"/>
      </w:pPr>
      <w:r>
        <w:rPr>
          <w:rFonts w:ascii="Courier New" w:hAnsi="Courier New"/>
          <w:sz w:val="14"/>
        </w:rPr>
        <w:t xml:space="preserve">        {</w:t>
      </w:r>
    </w:p>
    <w:p w14:paraId="69C54B26" w14:textId="77777777" w:rsidR="003D142E" w:rsidRDefault="00F51621">
      <w:pPr>
        <w:shd w:val="clear" w:color="auto" w:fill="F2F2F2"/>
        <w:spacing w:after="0"/>
      </w:pPr>
      <w:r>
        <w:rPr>
          <w:rFonts w:ascii="Courier New" w:hAnsi="Courier New"/>
          <w:sz w:val="14"/>
        </w:rPr>
        <w:t xml:space="preserve">            field(documentNo;   Rec."Document No")   { Caption = 'documentNo'; }</w:t>
      </w:r>
    </w:p>
    <w:p w14:paraId="50E0E924" w14:textId="77777777" w:rsidR="003D142E" w:rsidRDefault="00F51621">
      <w:pPr>
        <w:shd w:val="clear" w:color="auto" w:fill="F2F2F2"/>
        <w:spacing w:after="0"/>
      </w:pPr>
      <w:r>
        <w:rPr>
          <w:rFonts w:ascii="Courier New" w:hAnsi="Courier New"/>
          <w:sz w:val="14"/>
        </w:rPr>
        <w:t xml:space="preserve">            field(lineNo;       Rec."Line No")        { Caption = 'lineNo'; }</w:t>
      </w:r>
    </w:p>
    <w:p w14:paraId="5F5CD8FA" w14:textId="77777777" w:rsidR="003D142E" w:rsidRDefault="00F51621">
      <w:pPr>
        <w:shd w:val="clear" w:color="auto" w:fill="F2F2F2"/>
        <w:spacing w:after="0"/>
      </w:pPr>
      <w:r>
        <w:rPr>
          <w:rFonts w:ascii="Courier New" w:hAnsi="Courier New"/>
          <w:sz w:val="14"/>
        </w:rPr>
        <w:t xml:space="preserve">            field(articleId;    Rec."Article Id")     { Caption = 'articleId'; }</w:t>
      </w:r>
    </w:p>
    <w:p w14:paraId="07FCD2EE" w14:textId="77777777" w:rsidR="003D142E" w:rsidRDefault="00F51621">
      <w:pPr>
        <w:shd w:val="clear" w:color="auto" w:fill="F2F2F2"/>
        <w:spacing w:after="0"/>
      </w:pPr>
      <w:r>
        <w:rPr>
          <w:rFonts w:ascii="Courier New" w:hAnsi="Courier New"/>
          <w:sz w:val="14"/>
        </w:rPr>
        <w:t xml:space="preserve">            field(quantity;     Rec."Quantity")       { Caption = 'quantity'; }</w:t>
      </w:r>
    </w:p>
    <w:p w14:paraId="09349B5A" w14:textId="77777777" w:rsidR="003D142E" w:rsidRPr="00963780" w:rsidRDefault="00F51621">
      <w:pPr>
        <w:shd w:val="clear" w:color="auto" w:fill="F2F2F2"/>
        <w:spacing w:after="0"/>
        <w:rPr>
          <w:lang w:val="fr-CH"/>
        </w:rPr>
      </w:pPr>
      <w:r>
        <w:rPr>
          <w:rFonts w:ascii="Courier New" w:hAnsi="Courier New"/>
          <w:sz w:val="14"/>
        </w:rPr>
        <w:t xml:space="preserve">            </w:t>
      </w:r>
      <w:proofErr w:type="spellStart"/>
      <w:proofErr w:type="gramStart"/>
      <w:r w:rsidRPr="00963780">
        <w:rPr>
          <w:rFonts w:ascii="Courier New" w:hAnsi="Courier New"/>
          <w:sz w:val="14"/>
          <w:lang w:val="fr-CH"/>
        </w:rPr>
        <w:t>field</w:t>
      </w:r>
      <w:proofErr w:type="spellEnd"/>
      <w:r w:rsidRPr="00963780">
        <w:rPr>
          <w:rFonts w:ascii="Courier New" w:hAnsi="Courier New"/>
          <w:sz w:val="14"/>
          <w:lang w:val="fr-CH"/>
        </w:rPr>
        <w:t>(</w:t>
      </w:r>
      <w:proofErr w:type="spellStart"/>
      <w:r w:rsidRPr="00963780">
        <w:rPr>
          <w:rFonts w:ascii="Courier New" w:hAnsi="Courier New"/>
          <w:sz w:val="14"/>
          <w:lang w:val="fr-CH"/>
        </w:rPr>
        <w:t>locationCode</w:t>
      </w:r>
      <w:proofErr w:type="spellEnd"/>
      <w:r w:rsidRPr="00963780">
        <w:rPr>
          <w:rFonts w:ascii="Courier New" w:hAnsi="Courier New"/>
          <w:sz w:val="14"/>
          <w:lang w:val="fr-CH"/>
        </w:rPr>
        <w:t>;</w:t>
      </w:r>
      <w:proofErr w:type="gramEnd"/>
      <w:r w:rsidRPr="00963780">
        <w:rPr>
          <w:rFonts w:ascii="Courier New" w:hAnsi="Courier New"/>
          <w:sz w:val="14"/>
          <w:lang w:val="fr-CH"/>
        </w:rPr>
        <w:t xml:space="preserve"> </w:t>
      </w:r>
      <w:proofErr w:type="spellStart"/>
      <w:r w:rsidRPr="00963780">
        <w:rPr>
          <w:rFonts w:ascii="Courier New" w:hAnsi="Courier New"/>
          <w:sz w:val="14"/>
          <w:lang w:val="fr-CH"/>
        </w:rPr>
        <w:t>Rec."Location</w:t>
      </w:r>
      <w:proofErr w:type="spellEnd"/>
      <w:r w:rsidRPr="00963780">
        <w:rPr>
          <w:rFonts w:ascii="Courier New" w:hAnsi="Courier New"/>
          <w:sz w:val="14"/>
          <w:lang w:val="fr-CH"/>
        </w:rPr>
        <w:t xml:space="preserve"> Code") </w:t>
      </w:r>
      <w:proofErr w:type="gramStart"/>
      <w:r w:rsidRPr="00963780">
        <w:rPr>
          <w:rFonts w:ascii="Courier New" w:hAnsi="Courier New"/>
          <w:sz w:val="14"/>
          <w:lang w:val="fr-CH"/>
        </w:rPr>
        <w:t xml:space="preserve">{ </w:t>
      </w:r>
      <w:proofErr w:type="spellStart"/>
      <w:r w:rsidRPr="00963780">
        <w:rPr>
          <w:rFonts w:ascii="Courier New" w:hAnsi="Courier New"/>
          <w:sz w:val="14"/>
          <w:lang w:val="fr-CH"/>
        </w:rPr>
        <w:t>Caption</w:t>
      </w:r>
      <w:proofErr w:type="spellEnd"/>
      <w:proofErr w:type="gramEnd"/>
      <w:r w:rsidRPr="00963780">
        <w:rPr>
          <w:rFonts w:ascii="Courier New" w:hAnsi="Courier New"/>
          <w:sz w:val="14"/>
          <w:lang w:val="fr-CH"/>
        </w:rPr>
        <w:t xml:space="preserve"> = '</w:t>
      </w:r>
      <w:proofErr w:type="spellStart"/>
      <w:r w:rsidRPr="00963780">
        <w:rPr>
          <w:rFonts w:ascii="Courier New" w:hAnsi="Courier New"/>
          <w:sz w:val="14"/>
          <w:lang w:val="fr-CH"/>
        </w:rPr>
        <w:t>locationCode</w:t>
      </w:r>
      <w:proofErr w:type="spellEnd"/>
      <w:proofErr w:type="gramStart"/>
      <w:r w:rsidRPr="00963780">
        <w:rPr>
          <w:rFonts w:ascii="Courier New" w:hAnsi="Courier New"/>
          <w:sz w:val="14"/>
          <w:lang w:val="fr-CH"/>
        </w:rPr>
        <w:t>';</w:t>
      </w:r>
      <w:proofErr w:type="gramEnd"/>
      <w:r w:rsidRPr="00963780">
        <w:rPr>
          <w:rFonts w:ascii="Courier New" w:hAnsi="Courier New"/>
          <w:sz w:val="14"/>
          <w:lang w:val="fr-CH"/>
        </w:rPr>
        <w:t xml:space="preserve"> }</w:t>
      </w:r>
    </w:p>
    <w:p w14:paraId="42388996" w14:textId="77777777" w:rsidR="003D142E" w:rsidRDefault="00F51621">
      <w:pPr>
        <w:shd w:val="clear" w:color="auto" w:fill="F2F2F2"/>
        <w:spacing w:after="0"/>
      </w:pPr>
      <w:r w:rsidRPr="00963780">
        <w:rPr>
          <w:rFonts w:ascii="Courier New" w:hAnsi="Courier New"/>
          <w:sz w:val="14"/>
          <w:lang w:val="fr-CH"/>
        </w:rPr>
        <w:t xml:space="preserve">            </w:t>
      </w:r>
      <w:proofErr w:type="gramStart"/>
      <w:r>
        <w:rPr>
          <w:rFonts w:ascii="Courier New" w:hAnsi="Courier New"/>
          <w:sz w:val="14"/>
        </w:rPr>
        <w:t>field(</w:t>
      </w:r>
      <w:proofErr w:type="spellStart"/>
      <w:r>
        <w:rPr>
          <w:rFonts w:ascii="Courier New" w:hAnsi="Courier New"/>
          <w:sz w:val="14"/>
        </w:rPr>
        <w:t>etlLoadedAt</w:t>
      </w:r>
      <w:proofErr w:type="spellEnd"/>
      <w:r>
        <w:rPr>
          <w:rFonts w:ascii="Courier New" w:hAnsi="Courier New"/>
          <w:sz w:val="14"/>
        </w:rPr>
        <w:t xml:space="preserve">;  </w:t>
      </w:r>
      <w:proofErr w:type="spellStart"/>
      <w:r>
        <w:rPr>
          <w:rFonts w:ascii="Courier New" w:hAnsi="Courier New"/>
          <w:sz w:val="14"/>
        </w:rPr>
        <w:t>Rec.</w:t>
      </w:r>
      <w:proofErr w:type="gramEnd"/>
      <w:r>
        <w:rPr>
          <w:rFonts w:ascii="Courier New" w:hAnsi="Courier New"/>
          <w:sz w:val="14"/>
        </w:rPr>
        <w:t>"ETL</w:t>
      </w:r>
      <w:proofErr w:type="spellEnd"/>
      <w:r>
        <w:rPr>
          <w:rFonts w:ascii="Courier New" w:hAnsi="Courier New"/>
          <w:sz w:val="14"/>
        </w:rPr>
        <w:t xml:space="preserve"> Loaded At") </w:t>
      </w:r>
      <w:proofErr w:type="gramStart"/>
      <w:r>
        <w:rPr>
          <w:rFonts w:ascii="Courier New" w:hAnsi="Courier New"/>
          <w:sz w:val="14"/>
        </w:rPr>
        <w:t>{ Caption</w:t>
      </w:r>
      <w:proofErr w:type="gramEnd"/>
      <w:r>
        <w:rPr>
          <w:rFonts w:ascii="Courier New" w:hAnsi="Courier New"/>
          <w:sz w:val="14"/>
        </w:rPr>
        <w:t xml:space="preserve"> = 'etlLoadedAt'</w:t>
      </w:r>
      <w:proofErr w:type="gramStart"/>
      <w:r>
        <w:rPr>
          <w:rFonts w:ascii="Courier New" w:hAnsi="Courier New"/>
          <w:sz w:val="14"/>
        </w:rPr>
        <w:t>; }</w:t>
      </w:r>
      <w:proofErr w:type="gramEnd"/>
    </w:p>
    <w:p w14:paraId="0E031AAF" w14:textId="77777777" w:rsidR="003D142E" w:rsidRPr="00963780" w:rsidRDefault="00F51621">
      <w:pPr>
        <w:shd w:val="clear" w:color="auto" w:fill="F2F2F2"/>
        <w:spacing w:after="0"/>
        <w:rPr>
          <w:lang w:val="fr-CH"/>
        </w:rPr>
      </w:pPr>
      <w:r>
        <w:rPr>
          <w:rFonts w:ascii="Courier New" w:hAnsi="Courier New"/>
          <w:sz w:val="14"/>
        </w:rPr>
        <w:t xml:space="preserve">        </w:t>
      </w:r>
      <w:r w:rsidRPr="00963780">
        <w:rPr>
          <w:rFonts w:ascii="Courier New" w:hAnsi="Courier New"/>
          <w:sz w:val="14"/>
          <w:lang w:val="fr-CH"/>
        </w:rPr>
        <w:t>}</w:t>
      </w:r>
    </w:p>
    <w:p w14:paraId="2823613A"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7055A3A4" w14:textId="77777777" w:rsidR="003D142E" w:rsidRPr="00963780" w:rsidRDefault="00F51621">
      <w:pPr>
        <w:shd w:val="clear" w:color="auto" w:fill="F2F2F2"/>
        <w:spacing w:after="0"/>
        <w:rPr>
          <w:lang w:val="fr-CH"/>
        </w:rPr>
      </w:pPr>
      <w:r w:rsidRPr="00963780">
        <w:rPr>
          <w:rFonts w:ascii="Courier New" w:hAnsi="Courier New"/>
          <w:sz w:val="14"/>
          <w:lang w:val="fr-CH"/>
        </w:rPr>
        <w:t>}</w:t>
      </w:r>
    </w:p>
    <w:p w14:paraId="2073C5EA"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147C54E3" w14:textId="77777777" w:rsidR="003D142E" w:rsidRPr="00963780" w:rsidRDefault="003D142E">
      <w:pPr>
        <w:rPr>
          <w:lang w:val="fr-CH"/>
        </w:rPr>
      </w:pPr>
    </w:p>
    <w:p w14:paraId="00D148C2" w14:textId="77777777" w:rsidR="003D142E" w:rsidRPr="00963780" w:rsidRDefault="00F51621">
      <w:pPr>
        <w:pStyle w:val="Titre3"/>
        <w:rPr>
          <w:lang w:val="fr-CH"/>
        </w:rPr>
      </w:pPr>
      <w:proofErr w:type="spellStart"/>
      <w:r w:rsidRPr="00963780">
        <w:rPr>
          <w:color w:val="606060"/>
          <w:lang w:val="fr-CH"/>
        </w:rPr>
        <w:t>APIPage</w:t>
      </w:r>
      <w:proofErr w:type="spellEnd"/>
      <w:r w:rsidRPr="00963780">
        <w:rPr>
          <w:color w:val="606060"/>
          <w:lang w:val="fr-CH"/>
        </w:rPr>
        <w:t xml:space="preserve"> 50203 — </w:t>
      </w:r>
      <w:proofErr w:type="spellStart"/>
      <w:r w:rsidRPr="00963780">
        <w:rPr>
          <w:color w:val="606060"/>
          <w:lang w:val="fr-CH"/>
        </w:rPr>
        <w:t>etlEcommerceLines</w:t>
      </w:r>
      <w:proofErr w:type="spellEnd"/>
    </w:p>
    <w:p w14:paraId="77E0E81B" w14:textId="77777777" w:rsidR="003D142E" w:rsidRPr="00963780" w:rsidRDefault="00F51621">
      <w:pPr>
        <w:shd w:val="clear" w:color="auto" w:fill="F2F2F2"/>
        <w:spacing w:after="0"/>
        <w:rPr>
          <w:lang w:val="fr-CH"/>
        </w:rPr>
      </w:pPr>
      <w:proofErr w:type="gramStart"/>
      <w:r w:rsidRPr="00963780">
        <w:rPr>
          <w:rFonts w:ascii="Courier New" w:hAnsi="Courier New"/>
          <w:sz w:val="14"/>
          <w:lang w:val="fr-CH"/>
        </w:rPr>
        <w:t>page</w:t>
      </w:r>
      <w:proofErr w:type="gramEnd"/>
      <w:r w:rsidRPr="00963780">
        <w:rPr>
          <w:rFonts w:ascii="Courier New" w:hAnsi="Courier New"/>
          <w:sz w:val="14"/>
          <w:lang w:val="fr-CH"/>
        </w:rPr>
        <w:t xml:space="preserve"> 50209 "ETL BC </w:t>
      </w:r>
      <w:proofErr w:type="spellStart"/>
      <w:r w:rsidRPr="00963780">
        <w:rPr>
          <w:rFonts w:ascii="Courier New" w:hAnsi="Courier New"/>
          <w:sz w:val="14"/>
          <w:lang w:val="fr-CH"/>
        </w:rPr>
        <w:t>Ecommerce</w:t>
      </w:r>
      <w:proofErr w:type="spellEnd"/>
      <w:r w:rsidRPr="00963780">
        <w:rPr>
          <w:rFonts w:ascii="Courier New" w:hAnsi="Courier New"/>
          <w:sz w:val="14"/>
          <w:lang w:val="fr-CH"/>
        </w:rPr>
        <w:t xml:space="preserve"> Lines Api"</w:t>
      </w:r>
    </w:p>
    <w:p w14:paraId="0A354568" w14:textId="77777777" w:rsidR="003D142E" w:rsidRDefault="00F51621">
      <w:pPr>
        <w:shd w:val="clear" w:color="auto" w:fill="F2F2F2"/>
        <w:spacing w:after="0"/>
      </w:pPr>
      <w:r>
        <w:rPr>
          <w:rFonts w:ascii="Courier New" w:hAnsi="Courier New"/>
          <w:sz w:val="14"/>
        </w:rPr>
        <w:t>{</w:t>
      </w:r>
    </w:p>
    <w:p w14:paraId="38B44D85" w14:textId="77777777" w:rsidR="003D142E" w:rsidRDefault="00F51621">
      <w:pPr>
        <w:shd w:val="clear" w:color="auto" w:fill="F2F2F2"/>
        <w:spacing w:after="0"/>
      </w:pPr>
      <w:r>
        <w:rPr>
          <w:rFonts w:ascii="Courier New" w:hAnsi="Courier New"/>
          <w:sz w:val="14"/>
        </w:rPr>
        <w:t xml:space="preserve">    PageType = API;</w:t>
      </w:r>
    </w:p>
    <w:p w14:paraId="780EBDA1" w14:textId="77777777" w:rsidR="003D142E" w:rsidRDefault="00F51621">
      <w:pPr>
        <w:shd w:val="clear" w:color="auto" w:fill="F2F2F2"/>
        <w:spacing w:after="0"/>
      </w:pPr>
      <w:r>
        <w:rPr>
          <w:rFonts w:ascii="Courier New" w:hAnsi="Courier New"/>
          <w:sz w:val="14"/>
        </w:rPr>
        <w:t xml:space="preserve">    APIPublisher = 'etlpipeline';</w:t>
      </w:r>
    </w:p>
    <w:p w14:paraId="688DD347" w14:textId="77777777" w:rsidR="003D142E" w:rsidRDefault="00F51621">
      <w:pPr>
        <w:shd w:val="clear" w:color="auto" w:fill="F2F2F2"/>
        <w:spacing w:after="0"/>
      </w:pPr>
      <w:r>
        <w:rPr>
          <w:rFonts w:ascii="Courier New" w:hAnsi="Courier New"/>
          <w:sz w:val="14"/>
        </w:rPr>
        <w:t xml:space="preserve">    APIGroup = 'warehouse';</w:t>
      </w:r>
    </w:p>
    <w:p w14:paraId="23EF4C7F" w14:textId="77777777" w:rsidR="003D142E" w:rsidRDefault="00F51621">
      <w:pPr>
        <w:shd w:val="clear" w:color="auto" w:fill="F2F2F2"/>
        <w:spacing w:after="0"/>
      </w:pPr>
      <w:r>
        <w:rPr>
          <w:rFonts w:ascii="Courier New" w:hAnsi="Courier New"/>
          <w:sz w:val="14"/>
        </w:rPr>
        <w:t xml:space="preserve">    APIVersion = 'v1.0';</w:t>
      </w:r>
    </w:p>
    <w:p w14:paraId="2E5667B9" w14:textId="77777777" w:rsidR="003D142E" w:rsidRDefault="00F51621">
      <w:pPr>
        <w:shd w:val="clear" w:color="auto" w:fill="F2F2F2"/>
        <w:spacing w:after="0"/>
      </w:pPr>
      <w:r>
        <w:rPr>
          <w:rFonts w:ascii="Courier New" w:hAnsi="Courier New"/>
          <w:sz w:val="14"/>
        </w:rPr>
        <w:t xml:space="preserve">    EntityName = 'etlEcommerceLine';</w:t>
      </w:r>
    </w:p>
    <w:p w14:paraId="43D5F7E7" w14:textId="77777777" w:rsidR="003D142E" w:rsidRDefault="00F51621">
      <w:pPr>
        <w:shd w:val="clear" w:color="auto" w:fill="F2F2F2"/>
        <w:spacing w:after="0"/>
      </w:pPr>
      <w:r>
        <w:rPr>
          <w:rFonts w:ascii="Courier New" w:hAnsi="Courier New"/>
          <w:sz w:val="14"/>
        </w:rPr>
        <w:t xml:space="preserve">    EntitySetName = 'etlEcommerceLines';</w:t>
      </w:r>
    </w:p>
    <w:p w14:paraId="02942EA4" w14:textId="77777777" w:rsidR="003D142E" w:rsidRDefault="00F51621">
      <w:pPr>
        <w:shd w:val="clear" w:color="auto" w:fill="F2F2F2"/>
        <w:spacing w:after="0"/>
      </w:pPr>
      <w:r>
        <w:rPr>
          <w:rFonts w:ascii="Courier New" w:hAnsi="Courier New"/>
          <w:sz w:val="14"/>
        </w:rPr>
        <w:t xml:space="preserve">    SourceTable = "ETL BC Ecommerce Line";</w:t>
      </w:r>
    </w:p>
    <w:p w14:paraId="09CDF544" w14:textId="77777777" w:rsidR="003D142E" w:rsidRDefault="00F51621">
      <w:pPr>
        <w:shd w:val="clear" w:color="auto" w:fill="F2F2F2"/>
        <w:spacing w:after="0"/>
      </w:pPr>
      <w:r>
        <w:rPr>
          <w:rFonts w:ascii="Courier New" w:hAnsi="Courier New"/>
          <w:sz w:val="14"/>
        </w:rPr>
        <w:t xml:space="preserve">    DelayedInsert = true;</w:t>
      </w:r>
    </w:p>
    <w:p w14:paraId="3D46E136" w14:textId="77777777" w:rsidR="003D142E" w:rsidRDefault="00F51621">
      <w:pPr>
        <w:shd w:val="clear" w:color="auto" w:fill="F2F2F2"/>
        <w:spacing w:after="0"/>
      </w:pPr>
      <w:r>
        <w:rPr>
          <w:rFonts w:ascii="Courier New" w:hAnsi="Courier New"/>
          <w:sz w:val="14"/>
        </w:rPr>
        <w:t xml:space="preserve">    InsertAllowed = true;</w:t>
      </w:r>
    </w:p>
    <w:p w14:paraId="633AA53B" w14:textId="77777777" w:rsidR="003D142E" w:rsidRDefault="00F51621">
      <w:pPr>
        <w:shd w:val="clear" w:color="auto" w:fill="F2F2F2"/>
        <w:spacing w:after="0"/>
      </w:pPr>
      <w:r>
        <w:rPr>
          <w:rFonts w:ascii="Courier New" w:hAnsi="Courier New"/>
          <w:sz w:val="14"/>
        </w:rPr>
        <w:t xml:space="preserve">    ModifyAllowed = true;</w:t>
      </w:r>
    </w:p>
    <w:p w14:paraId="5BE1A412" w14:textId="77777777" w:rsidR="003D142E" w:rsidRDefault="00F51621">
      <w:pPr>
        <w:shd w:val="clear" w:color="auto" w:fill="F2F2F2"/>
        <w:spacing w:after="0"/>
      </w:pPr>
      <w:r>
        <w:rPr>
          <w:rFonts w:ascii="Courier New" w:hAnsi="Courier New"/>
          <w:sz w:val="14"/>
        </w:rPr>
        <w:t xml:space="preserve">    DeleteAllowed = false;</w:t>
      </w:r>
    </w:p>
    <w:p w14:paraId="7A6025FF" w14:textId="77777777" w:rsidR="003D142E" w:rsidRDefault="00F51621">
      <w:pPr>
        <w:shd w:val="clear" w:color="auto" w:fill="F2F2F2"/>
        <w:spacing w:after="0"/>
      </w:pPr>
      <w:r>
        <w:rPr>
          <w:rFonts w:ascii="Courier New" w:hAnsi="Courier New"/>
          <w:sz w:val="14"/>
        </w:rPr>
        <w:t xml:space="preserve">    ODataKeyFields = "Invoice No", "Line No";</w:t>
      </w:r>
    </w:p>
    <w:p w14:paraId="559E9136" w14:textId="77777777" w:rsidR="003D142E" w:rsidRDefault="00F51621">
      <w:pPr>
        <w:shd w:val="clear" w:color="auto" w:fill="F2F2F2"/>
        <w:spacing w:after="0"/>
      </w:pPr>
      <w:r>
        <w:rPr>
          <w:rFonts w:ascii="Courier New" w:hAnsi="Courier New"/>
          <w:sz w:val="14"/>
        </w:rPr>
        <w:t xml:space="preserve"> </w:t>
      </w:r>
    </w:p>
    <w:p w14:paraId="3F359BE9" w14:textId="77777777" w:rsidR="003D142E" w:rsidRDefault="00F51621">
      <w:pPr>
        <w:shd w:val="clear" w:color="auto" w:fill="F2F2F2"/>
        <w:spacing w:after="0"/>
      </w:pPr>
      <w:r>
        <w:rPr>
          <w:rFonts w:ascii="Courier New" w:hAnsi="Courier New"/>
          <w:sz w:val="14"/>
        </w:rPr>
        <w:t xml:space="preserve">    layout</w:t>
      </w:r>
    </w:p>
    <w:p w14:paraId="06AB0494" w14:textId="77777777" w:rsidR="003D142E" w:rsidRDefault="00F51621">
      <w:pPr>
        <w:shd w:val="clear" w:color="auto" w:fill="F2F2F2"/>
        <w:spacing w:after="0"/>
      </w:pPr>
      <w:r>
        <w:rPr>
          <w:rFonts w:ascii="Courier New" w:hAnsi="Courier New"/>
          <w:sz w:val="14"/>
        </w:rPr>
        <w:t xml:space="preserve">    {</w:t>
      </w:r>
    </w:p>
    <w:p w14:paraId="69DB4774" w14:textId="77777777" w:rsidR="003D142E" w:rsidRDefault="00F51621">
      <w:pPr>
        <w:shd w:val="clear" w:color="auto" w:fill="F2F2F2"/>
        <w:spacing w:after="0"/>
      </w:pPr>
      <w:r>
        <w:rPr>
          <w:rFonts w:ascii="Courier New" w:hAnsi="Courier New"/>
          <w:sz w:val="14"/>
        </w:rPr>
        <w:t xml:space="preserve">        area(Content)</w:t>
      </w:r>
    </w:p>
    <w:p w14:paraId="1C5114FE" w14:textId="77777777" w:rsidR="003D142E" w:rsidRDefault="00F51621">
      <w:pPr>
        <w:shd w:val="clear" w:color="auto" w:fill="F2F2F2"/>
        <w:spacing w:after="0"/>
      </w:pPr>
      <w:r>
        <w:rPr>
          <w:rFonts w:ascii="Courier New" w:hAnsi="Courier New"/>
          <w:sz w:val="14"/>
        </w:rPr>
        <w:t xml:space="preserve">        {</w:t>
      </w:r>
    </w:p>
    <w:p w14:paraId="6D9F24AB" w14:textId="77777777" w:rsidR="003D142E" w:rsidRDefault="00F51621">
      <w:pPr>
        <w:shd w:val="clear" w:color="auto" w:fill="F2F2F2"/>
        <w:spacing w:after="0"/>
      </w:pPr>
      <w:r>
        <w:rPr>
          <w:rFonts w:ascii="Courier New" w:hAnsi="Courier New"/>
          <w:sz w:val="14"/>
        </w:rPr>
        <w:t xml:space="preserve">            field(invoiceNo;    Rec."Invoice No")    { Caption = 'invoiceNo'; }</w:t>
      </w:r>
    </w:p>
    <w:p w14:paraId="0D4EB081" w14:textId="77777777" w:rsidR="003D142E" w:rsidRDefault="00F51621">
      <w:pPr>
        <w:shd w:val="clear" w:color="auto" w:fill="F2F2F2"/>
        <w:spacing w:after="0"/>
      </w:pPr>
      <w:r>
        <w:rPr>
          <w:rFonts w:ascii="Courier New" w:hAnsi="Courier New"/>
          <w:sz w:val="14"/>
        </w:rPr>
        <w:t xml:space="preserve">            field(lineNo;       Rec."Line No")       { Caption = 'lineNo'; }</w:t>
      </w:r>
    </w:p>
    <w:p w14:paraId="1ED60C6C" w14:textId="77777777" w:rsidR="003D142E" w:rsidRDefault="00F51621">
      <w:pPr>
        <w:shd w:val="clear" w:color="auto" w:fill="F2F2F2"/>
        <w:spacing w:after="0"/>
      </w:pPr>
      <w:r>
        <w:rPr>
          <w:rFonts w:ascii="Courier New" w:hAnsi="Courier New"/>
          <w:sz w:val="14"/>
        </w:rPr>
        <w:t xml:space="preserve">            field(stockCode;    Rec."Stock Code")    { Caption = 'stockCode'; }</w:t>
      </w:r>
    </w:p>
    <w:p w14:paraId="14A7509F" w14:textId="77777777" w:rsidR="003D142E" w:rsidRDefault="00F51621">
      <w:pPr>
        <w:shd w:val="clear" w:color="auto" w:fill="F2F2F2"/>
        <w:spacing w:after="0"/>
      </w:pPr>
      <w:r>
        <w:rPr>
          <w:rFonts w:ascii="Courier New" w:hAnsi="Courier New"/>
          <w:sz w:val="14"/>
        </w:rPr>
        <w:t xml:space="preserve">            field(description;  Rec."Description")  { Caption = 'description'; }</w:t>
      </w:r>
    </w:p>
    <w:p w14:paraId="71CC9EE1" w14:textId="77777777" w:rsidR="003D142E" w:rsidRDefault="00F51621">
      <w:pPr>
        <w:shd w:val="clear" w:color="auto" w:fill="F2F2F2"/>
        <w:spacing w:after="0"/>
      </w:pPr>
      <w:r>
        <w:rPr>
          <w:rFonts w:ascii="Courier New" w:hAnsi="Courier New"/>
          <w:sz w:val="14"/>
        </w:rPr>
        <w:lastRenderedPageBreak/>
        <w:t xml:space="preserve">            field(quantity;     Rec."Quantity")      { Caption = 'quantity'; }</w:t>
      </w:r>
    </w:p>
    <w:p w14:paraId="51F803A4" w14:textId="77777777" w:rsidR="003D142E" w:rsidRDefault="00F51621">
      <w:pPr>
        <w:shd w:val="clear" w:color="auto" w:fill="F2F2F2"/>
        <w:spacing w:after="0"/>
      </w:pPr>
      <w:r>
        <w:rPr>
          <w:rFonts w:ascii="Courier New" w:hAnsi="Courier New"/>
          <w:sz w:val="14"/>
        </w:rPr>
        <w:t xml:space="preserve">            field(unitPrice;    Rec."Unit Price")    { Caption = 'unitPrice'; }</w:t>
      </w:r>
    </w:p>
    <w:p w14:paraId="32B0859E" w14:textId="77777777" w:rsidR="003D142E" w:rsidRDefault="00F51621">
      <w:pPr>
        <w:shd w:val="clear" w:color="auto" w:fill="F2F2F2"/>
        <w:spacing w:after="0"/>
      </w:pPr>
      <w:r>
        <w:rPr>
          <w:rFonts w:ascii="Courier New" w:hAnsi="Courier New"/>
          <w:sz w:val="14"/>
        </w:rPr>
        <w:t xml:space="preserve">            field(totalAmount;  Rec."Total Amount")  { Caption = 'totalAmount'; }</w:t>
      </w:r>
    </w:p>
    <w:p w14:paraId="3902CC79" w14:textId="77777777" w:rsidR="003D142E" w:rsidRDefault="00F51621">
      <w:pPr>
        <w:shd w:val="clear" w:color="auto" w:fill="F2F2F2"/>
        <w:spacing w:after="0"/>
      </w:pPr>
      <w:r>
        <w:rPr>
          <w:rFonts w:ascii="Courier New" w:hAnsi="Courier New"/>
          <w:sz w:val="14"/>
        </w:rPr>
        <w:t xml:space="preserve">            field(customerId;   Rec."Customer Id")   { Caption = 'customerId'; }</w:t>
      </w:r>
    </w:p>
    <w:p w14:paraId="3B6B2223" w14:textId="77777777" w:rsidR="003D142E" w:rsidRDefault="00F51621">
      <w:pPr>
        <w:shd w:val="clear" w:color="auto" w:fill="F2F2F2"/>
        <w:spacing w:after="0"/>
      </w:pPr>
      <w:r>
        <w:rPr>
          <w:rFonts w:ascii="Courier New" w:hAnsi="Courier New"/>
          <w:sz w:val="14"/>
        </w:rPr>
        <w:t xml:space="preserve">            field(country;      Rec."Country")       { Caption = 'country'; }</w:t>
      </w:r>
    </w:p>
    <w:p w14:paraId="18096CF0" w14:textId="77777777" w:rsidR="003D142E" w:rsidRDefault="00F51621">
      <w:pPr>
        <w:shd w:val="clear" w:color="auto" w:fill="F2F2F2"/>
        <w:spacing w:after="0"/>
      </w:pPr>
      <w:r>
        <w:rPr>
          <w:rFonts w:ascii="Courier New" w:hAnsi="Courier New"/>
          <w:sz w:val="14"/>
        </w:rPr>
        <w:t xml:space="preserve">            field(invoiceDate;  Rec."Invoice Date")  { Caption = 'invoiceDate'; }</w:t>
      </w:r>
    </w:p>
    <w:p w14:paraId="3CA4ECF5" w14:textId="77777777" w:rsidR="003D142E" w:rsidRDefault="00F51621">
      <w:pPr>
        <w:shd w:val="clear" w:color="auto" w:fill="F2F2F2"/>
        <w:spacing w:after="0"/>
      </w:pPr>
      <w:r>
        <w:rPr>
          <w:rFonts w:ascii="Courier New" w:hAnsi="Courier New"/>
          <w:sz w:val="14"/>
        </w:rPr>
        <w:t xml:space="preserve">            field(etlLoadedAt;  Rec."ETL Loaded At") { Caption = 'etlLoadedAt'; }</w:t>
      </w:r>
    </w:p>
    <w:p w14:paraId="1E234E92" w14:textId="77777777" w:rsidR="003D142E" w:rsidRDefault="00F51621">
      <w:pPr>
        <w:shd w:val="clear" w:color="auto" w:fill="F2F2F2"/>
        <w:spacing w:after="0"/>
      </w:pPr>
      <w:r>
        <w:rPr>
          <w:rFonts w:ascii="Courier New" w:hAnsi="Courier New"/>
          <w:sz w:val="14"/>
        </w:rPr>
        <w:t xml:space="preserve">        }</w:t>
      </w:r>
    </w:p>
    <w:p w14:paraId="4B89E92A" w14:textId="77777777" w:rsidR="003D142E" w:rsidRDefault="00F51621">
      <w:pPr>
        <w:shd w:val="clear" w:color="auto" w:fill="F2F2F2"/>
        <w:spacing w:after="0"/>
      </w:pPr>
      <w:r>
        <w:rPr>
          <w:rFonts w:ascii="Courier New" w:hAnsi="Courier New"/>
          <w:sz w:val="14"/>
        </w:rPr>
        <w:t xml:space="preserve">    }</w:t>
      </w:r>
    </w:p>
    <w:p w14:paraId="04C2DDF5" w14:textId="77777777" w:rsidR="003D142E" w:rsidRDefault="00F51621">
      <w:pPr>
        <w:shd w:val="clear" w:color="auto" w:fill="F2F2F2"/>
        <w:spacing w:after="0"/>
      </w:pPr>
      <w:r>
        <w:rPr>
          <w:rFonts w:ascii="Courier New" w:hAnsi="Courier New"/>
          <w:sz w:val="14"/>
        </w:rPr>
        <w:t>}</w:t>
      </w:r>
    </w:p>
    <w:p w14:paraId="42C9B07C" w14:textId="77777777" w:rsidR="003D142E" w:rsidRDefault="00F51621">
      <w:pPr>
        <w:shd w:val="clear" w:color="auto" w:fill="F2F2F2"/>
        <w:spacing w:after="0"/>
      </w:pPr>
      <w:r>
        <w:rPr>
          <w:rFonts w:ascii="Courier New" w:hAnsi="Courier New"/>
          <w:sz w:val="14"/>
        </w:rPr>
        <w:t xml:space="preserve"> </w:t>
      </w:r>
    </w:p>
    <w:p w14:paraId="4E844C87" w14:textId="77777777" w:rsidR="003D142E" w:rsidRDefault="003D142E"/>
    <w:p w14:paraId="4478BBD2" w14:textId="77777777" w:rsidR="003D142E" w:rsidRDefault="00F51621">
      <w:pPr>
        <w:pStyle w:val="Titre3"/>
      </w:pPr>
      <w:r>
        <w:rPr>
          <w:color w:val="606060"/>
        </w:rPr>
        <w:t>APIPage 50204 — etlCustomers</w:t>
      </w:r>
    </w:p>
    <w:p w14:paraId="66CA4CE4" w14:textId="77777777" w:rsidR="003D142E" w:rsidRDefault="00F51621">
      <w:pPr>
        <w:shd w:val="clear" w:color="auto" w:fill="F2F2F2"/>
        <w:spacing w:after="0"/>
      </w:pPr>
      <w:r>
        <w:rPr>
          <w:rFonts w:ascii="Courier New" w:hAnsi="Courier New"/>
          <w:sz w:val="14"/>
        </w:rPr>
        <w:t>page 50212 "ETL BC Customers Api"</w:t>
      </w:r>
    </w:p>
    <w:p w14:paraId="79F4AC5A" w14:textId="77777777" w:rsidR="003D142E" w:rsidRDefault="00F51621">
      <w:pPr>
        <w:shd w:val="clear" w:color="auto" w:fill="F2F2F2"/>
        <w:spacing w:after="0"/>
      </w:pPr>
      <w:r>
        <w:rPr>
          <w:rFonts w:ascii="Courier New" w:hAnsi="Courier New"/>
          <w:sz w:val="14"/>
        </w:rPr>
        <w:t>{</w:t>
      </w:r>
    </w:p>
    <w:p w14:paraId="3A84FD9E" w14:textId="77777777" w:rsidR="003D142E" w:rsidRDefault="00F51621">
      <w:pPr>
        <w:shd w:val="clear" w:color="auto" w:fill="F2F2F2"/>
        <w:spacing w:after="0"/>
      </w:pPr>
      <w:r>
        <w:rPr>
          <w:rFonts w:ascii="Courier New" w:hAnsi="Courier New"/>
          <w:sz w:val="14"/>
        </w:rPr>
        <w:t xml:space="preserve">    PageType = API;</w:t>
      </w:r>
    </w:p>
    <w:p w14:paraId="1B02793B" w14:textId="77777777" w:rsidR="003D142E" w:rsidRDefault="00F51621">
      <w:pPr>
        <w:shd w:val="clear" w:color="auto" w:fill="F2F2F2"/>
        <w:spacing w:after="0"/>
      </w:pPr>
      <w:r>
        <w:rPr>
          <w:rFonts w:ascii="Courier New" w:hAnsi="Courier New"/>
          <w:sz w:val="14"/>
        </w:rPr>
        <w:t xml:space="preserve">    APIPublisher = 'etlpipeline';</w:t>
      </w:r>
    </w:p>
    <w:p w14:paraId="48F19650" w14:textId="77777777" w:rsidR="003D142E" w:rsidRDefault="00F51621">
      <w:pPr>
        <w:shd w:val="clear" w:color="auto" w:fill="F2F2F2"/>
        <w:spacing w:after="0"/>
      </w:pPr>
      <w:r>
        <w:rPr>
          <w:rFonts w:ascii="Courier New" w:hAnsi="Courier New"/>
          <w:sz w:val="14"/>
        </w:rPr>
        <w:t xml:space="preserve">    APIGroup = 'warehouse';</w:t>
      </w:r>
    </w:p>
    <w:p w14:paraId="772058A5" w14:textId="77777777" w:rsidR="003D142E" w:rsidRDefault="00F51621">
      <w:pPr>
        <w:shd w:val="clear" w:color="auto" w:fill="F2F2F2"/>
        <w:spacing w:after="0"/>
      </w:pPr>
      <w:r>
        <w:rPr>
          <w:rFonts w:ascii="Courier New" w:hAnsi="Courier New"/>
          <w:sz w:val="14"/>
        </w:rPr>
        <w:t xml:space="preserve">    APIVersion = 'v1.0';</w:t>
      </w:r>
    </w:p>
    <w:p w14:paraId="2EF5AD20" w14:textId="77777777" w:rsidR="003D142E" w:rsidRDefault="00F51621">
      <w:pPr>
        <w:shd w:val="clear" w:color="auto" w:fill="F2F2F2"/>
        <w:spacing w:after="0"/>
      </w:pPr>
      <w:r>
        <w:rPr>
          <w:rFonts w:ascii="Courier New" w:hAnsi="Courier New"/>
          <w:sz w:val="14"/>
        </w:rPr>
        <w:t xml:space="preserve">    EntityName = 'etlCustomer';</w:t>
      </w:r>
    </w:p>
    <w:p w14:paraId="21FF6FC8" w14:textId="77777777" w:rsidR="003D142E" w:rsidRDefault="00F51621">
      <w:pPr>
        <w:shd w:val="clear" w:color="auto" w:fill="F2F2F2"/>
        <w:spacing w:after="0"/>
      </w:pPr>
      <w:r>
        <w:rPr>
          <w:rFonts w:ascii="Courier New" w:hAnsi="Courier New"/>
          <w:sz w:val="14"/>
        </w:rPr>
        <w:t xml:space="preserve">    EntitySetName = 'etlCustomers';</w:t>
      </w:r>
    </w:p>
    <w:p w14:paraId="5F700640" w14:textId="77777777" w:rsidR="003D142E" w:rsidRDefault="00F51621">
      <w:pPr>
        <w:shd w:val="clear" w:color="auto" w:fill="F2F2F2"/>
        <w:spacing w:after="0"/>
      </w:pPr>
      <w:r>
        <w:rPr>
          <w:rFonts w:ascii="Courier New" w:hAnsi="Courier New"/>
          <w:sz w:val="14"/>
        </w:rPr>
        <w:t xml:space="preserve">    SourceTable = "ETL BC Customer";</w:t>
      </w:r>
    </w:p>
    <w:p w14:paraId="67ACA0BC" w14:textId="77777777" w:rsidR="003D142E" w:rsidRDefault="00F51621">
      <w:pPr>
        <w:shd w:val="clear" w:color="auto" w:fill="F2F2F2"/>
        <w:spacing w:after="0"/>
      </w:pPr>
      <w:r>
        <w:rPr>
          <w:rFonts w:ascii="Courier New" w:hAnsi="Courier New"/>
          <w:sz w:val="14"/>
        </w:rPr>
        <w:t xml:space="preserve">    DelayedInsert = true;</w:t>
      </w:r>
    </w:p>
    <w:p w14:paraId="649F442E" w14:textId="77777777" w:rsidR="003D142E" w:rsidRDefault="00F51621">
      <w:pPr>
        <w:shd w:val="clear" w:color="auto" w:fill="F2F2F2"/>
        <w:spacing w:after="0"/>
      </w:pPr>
      <w:r>
        <w:rPr>
          <w:rFonts w:ascii="Courier New" w:hAnsi="Courier New"/>
          <w:sz w:val="14"/>
        </w:rPr>
        <w:t xml:space="preserve">    InsertAllowed = true;</w:t>
      </w:r>
    </w:p>
    <w:p w14:paraId="4D078A87" w14:textId="77777777" w:rsidR="003D142E" w:rsidRDefault="00F51621">
      <w:pPr>
        <w:shd w:val="clear" w:color="auto" w:fill="F2F2F2"/>
        <w:spacing w:after="0"/>
      </w:pPr>
      <w:r>
        <w:rPr>
          <w:rFonts w:ascii="Courier New" w:hAnsi="Courier New"/>
          <w:sz w:val="14"/>
        </w:rPr>
        <w:t xml:space="preserve">    ModifyAllowed = true;</w:t>
      </w:r>
    </w:p>
    <w:p w14:paraId="355A3383" w14:textId="77777777" w:rsidR="003D142E" w:rsidRDefault="00F51621">
      <w:pPr>
        <w:shd w:val="clear" w:color="auto" w:fill="F2F2F2"/>
        <w:spacing w:after="0"/>
      </w:pPr>
      <w:r>
        <w:rPr>
          <w:rFonts w:ascii="Courier New" w:hAnsi="Courier New"/>
          <w:sz w:val="14"/>
        </w:rPr>
        <w:t xml:space="preserve">    DeleteAllowed = false;</w:t>
      </w:r>
    </w:p>
    <w:p w14:paraId="6076F397" w14:textId="77777777" w:rsidR="003D142E" w:rsidRDefault="00F51621">
      <w:pPr>
        <w:shd w:val="clear" w:color="auto" w:fill="F2F2F2"/>
        <w:spacing w:after="0"/>
      </w:pPr>
      <w:r>
        <w:rPr>
          <w:rFonts w:ascii="Courier New" w:hAnsi="Courier New"/>
          <w:sz w:val="14"/>
        </w:rPr>
        <w:t xml:space="preserve">    ODataKeyFields = "Customer Id";</w:t>
      </w:r>
    </w:p>
    <w:p w14:paraId="4E6BE13D" w14:textId="77777777" w:rsidR="003D142E" w:rsidRDefault="00F51621">
      <w:pPr>
        <w:shd w:val="clear" w:color="auto" w:fill="F2F2F2"/>
        <w:spacing w:after="0"/>
      </w:pPr>
      <w:r>
        <w:rPr>
          <w:rFonts w:ascii="Courier New" w:hAnsi="Courier New"/>
          <w:sz w:val="14"/>
        </w:rPr>
        <w:t xml:space="preserve"> </w:t>
      </w:r>
    </w:p>
    <w:p w14:paraId="1BACC4E4" w14:textId="77777777" w:rsidR="003D142E" w:rsidRDefault="00F51621">
      <w:pPr>
        <w:shd w:val="clear" w:color="auto" w:fill="F2F2F2"/>
        <w:spacing w:after="0"/>
      </w:pPr>
      <w:r>
        <w:rPr>
          <w:rFonts w:ascii="Courier New" w:hAnsi="Courier New"/>
          <w:sz w:val="14"/>
        </w:rPr>
        <w:t xml:space="preserve">    layout</w:t>
      </w:r>
    </w:p>
    <w:p w14:paraId="4E0A2F9A" w14:textId="77777777" w:rsidR="003D142E" w:rsidRDefault="00F51621">
      <w:pPr>
        <w:shd w:val="clear" w:color="auto" w:fill="F2F2F2"/>
        <w:spacing w:after="0"/>
      </w:pPr>
      <w:r>
        <w:rPr>
          <w:rFonts w:ascii="Courier New" w:hAnsi="Courier New"/>
          <w:sz w:val="14"/>
        </w:rPr>
        <w:t xml:space="preserve">    {</w:t>
      </w:r>
    </w:p>
    <w:p w14:paraId="77D0F970" w14:textId="77777777" w:rsidR="003D142E" w:rsidRDefault="00F51621">
      <w:pPr>
        <w:shd w:val="clear" w:color="auto" w:fill="F2F2F2"/>
        <w:spacing w:after="0"/>
      </w:pPr>
      <w:r>
        <w:rPr>
          <w:rFonts w:ascii="Courier New" w:hAnsi="Courier New"/>
          <w:sz w:val="14"/>
        </w:rPr>
        <w:t xml:space="preserve">        area(Content)</w:t>
      </w:r>
    </w:p>
    <w:p w14:paraId="26FE3D5E" w14:textId="77777777" w:rsidR="003D142E" w:rsidRDefault="00F51621">
      <w:pPr>
        <w:shd w:val="clear" w:color="auto" w:fill="F2F2F2"/>
        <w:spacing w:after="0"/>
      </w:pPr>
      <w:r>
        <w:rPr>
          <w:rFonts w:ascii="Courier New" w:hAnsi="Courier New"/>
          <w:sz w:val="14"/>
        </w:rPr>
        <w:t xml:space="preserve">        {</w:t>
      </w:r>
    </w:p>
    <w:p w14:paraId="02850669" w14:textId="77777777" w:rsidR="003D142E" w:rsidRDefault="00F51621">
      <w:pPr>
        <w:shd w:val="clear" w:color="auto" w:fill="F2F2F2"/>
        <w:spacing w:after="0"/>
      </w:pPr>
      <w:r>
        <w:rPr>
          <w:rFonts w:ascii="Courier New" w:hAnsi="Courier New"/>
          <w:sz w:val="14"/>
        </w:rPr>
        <w:t xml:space="preserve">            field(customerId;      Rec."Customer Id")      { Caption = 'customerId'; }</w:t>
      </w:r>
    </w:p>
    <w:p w14:paraId="445393A8" w14:textId="77777777" w:rsidR="003D142E" w:rsidRDefault="00F51621">
      <w:pPr>
        <w:shd w:val="clear" w:color="auto" w:fill="F2F2F2"/>
        <w:spacing w:after="0"/>
      </w:pPr>
      <w:r>
        <w:rPr>
          <w:rFonts w:ascii="Courier New" w:hAnsi="Courier New"/>
          <w:sz w:val="14"/>
        </w:rPr>
        <w:t xml:space="preserve">            field(name;            Rec."Name")             { Caption = 'name'; }</w:t>
      </w:r>
    </w:p>
    <w:p w14:paraId="55545FA3" w14:textId="77777777" w:rsidR="003D142E" w:rsidRDefault="00F51621">
      <w:pPr>
        <w:shd w:val="clear" w:color="auto" w:fill="F2F2F2"/>
        <w:spacing w:after="0"/>
      </w:pPr>
      <w:r>
        <w:rPr>
          <w:rFonts w:ascii="Courier New" w:hAnsi="Courier New"/>
          <w:sz w:val="14"/>
        </w:rPr>
        <w:t xml:space="preserve">            field(country;         Rec."Country")          { Caption = 'country'; }</w:t>
      </w:r>
    </w:p>
    <w:p w14:paraId="20E5C543" w14:textId="77777777" w:rsidR="003D142E" w:rsidRPr="00963780" w:rsidRDefault="00F51621">
      <w:pPr>
        <w:shd w:val="clear" w:color="auto" w:fill="F2F2F2"/>
        <w:spacing w:after="0"/>
        <w:rPr>
          <w:lang w:val="fr-CH"/>
        </w:rPr>
      </w:pPr>
      <w:r>
        <w:rPr>
          <w:rFonts w:ascii="Courier New" w:hAnsi="Courier New"/>
          <w:sz w:val="14"/>
        </w:rPr>
        <w:t xml:space="preserve">            </w:t>
      </w:r>
      <w:proofErr w:type="spellStart"/>
      <w:proofErr w:type="gramStart"/>
      <w:r w:rsidRPr="00963780">
        <w:rPr>
          <w:rFonts w:ascii="Courier New" w:hAnsi="Courier New"/>
          <w:sz w:val="14"/>
          <w:lang w:val="fr-CH"/>
        </w:rPr>
        <w:t>field</w:t>
      </w:r>
      <w:proofErr w:type="spellEnd"/>
      <w:r w:rsidRPr="00963780">
        <w:rPr>
          <w:rFonts w:ascii="Courier New" w:hAnsi="Courier New"/>
          <w:sz w:val="14"/>
          <w:lang w:val="fr-CH"/>
        </w:rPr>
        <w:t>(</w:t>
      </w:r>
      <w:proofErr w:type="spellStart"/>
      <w:r w:rsidRPr="00963780">
        <w:rPr>
          <w:rFonts w:ascii="Courier New" w:hAnsi="Courier New"/>
          <w:sz w:val="14"/>
          <w:lang w:val="fr-CH"/>
        </w:rPr>
        <w:t>postCode</w:t>
      </w:r>
      <w:proofErr w:type="spellEnd"/>
      <w:r w:rsidRPr="00963780">
        <w:rPr>
          <w:rFonts w:ascii="Courier New" w:hAnsi="Courier New"/>
          <w:sz w:val="14"/>
          <w:lang w:val="fr-CH"/>
        </w:rPr>
        <w:t xml:space="preserve">;   </w:t>
      </w:r>
      <w:proofErr w:type="gramEnd"/>
      <w:r w:rsidRPr="00963780">
        <w:rPr>
          <w:rFonts w:ascii="Courier New" w:hAnsi="Courier New"/>
          <w:sz w:val="14"/>
          <w:lang w:val="fr-CH"/>
        </w:rPr>
        <w:t xml:space="preserve">     </w:t>
      </w:r>
      <w:proofErr w:type="spellStart"/>
      <w:r w:rsidRPr="00963780">
        <w:rPr>
          <w:rFonts w:ascii="Courier New" w:hAnsi="Courier New"/>
          <w:sz w:val="14"/>
          <w:lang w:val="fr-CH"/>
        </w:rPr>
        <w:t>Rec."Post</w:t>
      </w:r>
      <w:proofErr w:type="spellEnd"/>
      <w:r w:rsidRPr="00963780">
        <w:rPr>
          <w:rFonts w:ascii="Courier New" w:hAnsi="Courier New"/>
          <w:sz w:val="14"/>
          <w:lang w:val="fr-CH"/>
        </w:rPr>
        <w:t xml:space="preserve"> Code</w:t>
      </w:r>
      <w:proofErr w:type="gramStart"/>
      <w:r w:rsidRPr="00963780">
        <w:rPr>
          <w:rFonts w:ascii="Courier New" w:hAnsi="Courier New"/>
          <w:sz w:val="14"/>
          <w:lang w:val="fr-CH"/>
        </w:rPr>
        <w:t xml:space="preserve">")   </w:t>
      </w:r>
      <w:proofErr w:type="gramEnd"/>
      <w:r w:rsidRPr="00963780">
        <w:rPr>
          <w:rFonts w:ascii="Courier New" w:hAnsi="Courier New"/>
          <w:sz w:val="14"/>
          <w:lang w:val="fr-CH"/>
        </w:rPr>
        <w:t xml:space="preserve">  </w:t>
      </w:r>
      <w:proofErr w:type="gramStart"/>
      <w:r w:rsidRPr="00963780">
        <w:rPr>
          <w:rFonts w:ascii="Courier New" w:hAnsi="Courier New"/>
          <w:sz w:val="14"/>
          <w:lang w:val="fr-CH"/>
        </w:rPr>
        <w:t xml:space="preserve">   {</w:t>
      </w:r>
      <w:proofErr w:type="gramEnd"/>
      <w:r w:rsidRPr="00963780">
        <w:rPr>
          <w:rFonts w:ascii="Courier New" w:hAnsi="Courier New"/>
          <w:sz w:val="14"/>
          <w:lang w:val="fr-CH"/>
        </w:rPr>
        <w:t xml:space="preserve"> </w:t>
      </w:r>
      <w:proofErr w:type="spellStart"/>
      <w:r w:rsidRPr="00963780">
        <w:rPr>
          <w:rFonts w:ascii="Courier New" w:hAnsi="Courier New"/>
          <w:sz w:val="14"/>
          <w:lang w:val="fr-CH"/>
        </w:rPr>
        <w:t>Caption</w:t>
      </w:r>
      <w:proofErr w:type="spellEnd"/>
      <w:r w:rsidRPr="00963780">
        <w:rPr>
          <w:rFonts w:ascii="Courier New" w:hAnsi="Courier New"/>
          <w:sz w:val="14"/>
          <w:lang w:val="fr-CH"/>
        </w:rPr>
        <w:t xml:space="preserve"> = '</w:t>
      </w:r>
      <w:proofErr w:type="spellStart"/>
      <w:r w:rsidRPr="00963780">
        <w:rPr>
          <w:rFonts w:ascii="Courier New" w:hAnsi="Courier New"/>
          <w:sz w:val="14"/>
          <w:lang w:val="fr-CH"/>
        </w:rPr>
        <w:t>postCode</w:t>
      </w:r>
      <w:proofErr w:type="spellEnd"/>
      <w:proofErr w:type="gramStart"/>
      <w:r w:rsidRPr="00963780">
        <w:rPr>
          <w:rFonts w:ascii="Courier New" w:hAnsi="Courier New"/>
          <w:sz w:val="14"/>
          <w:lang w:val="fr-CH"/>
        </w:rPr>
        <w:t>';</w:t>
      </w:r>
      <w:proofErr w:type="gramEnd"/>
      <w:r w:rsidRPr="00963780">
        <w:rPr>
          <w:rFonts w:ascii="Courier New" w:hAnsi="Courier New"/>
          <w:sz w:val="14"/>
          <w:lang w:val="fr-CH"/>
        </w:rPr>
        <w:t xml:space="preserve"> }</w:t>
      </w:r>
    </w:p>
    <w:p w14:paraId="29CD5509"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field</w:t>
      </w:r>
      <w:proofErr w:type="spellEnd"/>
      <w:r w:rsidRPr="00963780">
        <w:rPr>
          <w:rFonts w:ascii="Courier New" w:hAnsi="Courier New"/>
          <w:sz w:val="14"/>
          <w:lang w:val="fr-CH"/>
        </w:rPr>
        <w:t>(</w:t>
      </w:r>
      <w:proofErr w:type="spellStart"/>
      <w:r w:rsidRPr="00963780">
        <w:rPr>
          <w:rFonts w:ascii="Courier New" w:hAnsi="Courier New"/>
          <w:sz w:val="14"/>
          <w:lang w:val="fr-CH"/>
        </w:rPr>
        <w:t>locationCode</w:t>
      </w:r>
      <w:proofErr w:type="spellEnd"/>
      <w:r w:rsidRPr="00963780">
        <w:rPr>
          <w:rFonts w:ascii="Courier New" w:hAnsi="Courier New"/>
          <w:sz w:val="14"/>
          <w:lang w:val="fr-CH"/>
        </w:rPr>
        <w:t xml:space="preserve">;   </w:t>
      </w:r>
      <w:proofErr w:type="gramEnd"/>
      <w:r w:rsidRPr="00963780">
        <w:rPr>
          <w:rFonts w:ascii="Courier New" w:hAnsi="Courier New"/>
          <w:sz w:val="14"/>
          <w:lang w:val="fr-CH"/>
        </w:rPr>
        <w:t xml:space="preserve"> </w:t>
      </w:r>
      <w:proofErr w:type="spellStart"/>
      <w:r w:rsidRPr="00963780">
        <w:rPr>
          <w:rFonts w:ascii="Courier New" w:hAnsi="Courier New"/>
          <w:sz w:val="14"/>
          <w:lang w:val="fr-CH"/>
        </w:rPr>
        <w:t>Rec."Location</w:t>
      </w:r>
      <w:proofErr w:type="spellEnd"/>
      <w:r w:rsidRPr="00963780">
        <w:rPr>
          <w:rFonts w:ascii="Courier New" w:hAnsi="Courier New"/>
          <w:sz w:val="14"/>
          <w:lang w:val="fr-CH"/>
        </w:rPr>
        <w:t xml:space="preserve"> Code</w:t>
      </w:r>
      <w:proofErr w:type="gramStart"/>
      <w:r w:rsidRPr="00963780">
        <w:rPr>
          <w:rFonts w:ascii="Courier New" w:hAnsi="Courier New"/>
          <w:sz w:val="14"/>
          <w:lang w:val="fr-CH"/>
        </w:rPr>
        <w:t xml:space="preserve">")   </w:t>
      </w:r>
      <w:proofErr w:type="gramEnd"/>
      <w:r w:rsidRPr="00963780">
        <w:rPr>
          <w:rFonts w:ascii="Courier New" w:hAnsi="Courier New"/>
          <w:sz w:val="14"/>
          <w:lang w:val="fr-CH"/>
        </w:rPr>
        <w:t xml:space="preserve"> </w:t>
      </w:r>
      <w:proofErr w:type="gramStart"/>
      <w:r w:rsidRPr="00963780">
        <w:rPr>
          <w:rFonts w:ascii="Courier New" w:hAnsi="Courier New"/>
          <w:sz w:val="14"/>
          <w:lang w:val="fr-CH"/>
        </w:rPr>
        <w:t xml:space="preserve">{ </w:t>
      </w:r>
      <w:proofErr w:type="spellStart"/>
      <w:r w:rsidRPr="00963780">
        <w:rPr>
          <w:rFonts w:ascii="Courier New" w:hAnsi="Courier New"/>
          <w:sz w:val="14"/>
          <w:lang w:val="fr-CH"/>
        </w:rPr>
        <w:t>Caption</w:t>
      </w:r>
      <w:proofErr w:type="spellEnd"/>
      <w:proofErr w:type="gramEnd"/>
      <w:r w:rsidRPr="00963780">
        <w:rPr>
          <w:rFonts w:ascii="Courier New" w:hAnsi="Courier New"/>
          <w:sz w:val="14"/>
          <w:lang w:val="fr-CH"/>
        </w:rPr>
        <w:t xml:space="preserve"> = '</w:t>
      </w:r>
      <w:proofErr w:type="spellStart"/>
      <w:r w:rsidRPr="00963780">
        <w:rPr>
          <w:rFonts w:ascii="Courier New" w:hAnsi="Courier New"/>
          <w:sz w:val="14"/>
          <w:lang w:val="fr-CH"/>
        </w:rPr>
        <w:t>locationCode</w:t>
      </w:r>
      <w:proofErr w:type="spellEnd"/>
      <w:proofErr w:type="gramStart"/>
      <w:r w:rsidRPr="00963780">
        <w:rPr>
          <w:rFonts w:ascii="Courier New" w:hAnsi="Courier New"/>
          <w:sz w:val="14"/>
          <w:lang w:val="fr-CH"/>
        </w:rPr>
        <w:t>';</w:t>
      </w:r>
      <w:proofErr w:type="gramEnd"/>
      <w:r w:rsidRPr="00963780">
        <w:rPr>
          <w:rFonts w:ascii="Courier New" w:hAnsi="Courier New"/>
          <w:sz w:val="14"/>
          <w:lang w:val="fr-CH"/>
        </w:rPr>
        <w:t xml:space="preserve"> }</w:t>
      </w:r>
    </w:p>
    <w:p w14:paraId="45440EDD" w14:textId="77777777" w:rsidR="003D142E" w:rsidRDefault="00F51621">
      <w:pPr>
        <w:shd w:val="clear" w:color="auto" w:fill="F2F2F2"/>
        <w:spacing w:after="0"/>
      </w:pPr>
      <w:r w:rsidRPr="00963780">
        <w:rPr>
          <w:rFonts w:ascii="Courier New" w:hAnsi="Courier New"/>
          <w:sz w:val="14"/>
          <w:lang w:val="fr-CH"/>
        </w:rPr>
        <w:t xml:space="preserve">            </w:t>
      </w:r>
      <w:proofErr w:type="gramStart"/>
      <w:r>
        <w:rPr>
          <w:rFonts w:ascii="Courier New" w:hAnsi="Courier New"/>
          <w:sz w:val="14"/>
        </w:rPr>
        <w:t>field(</w:t>
      </w:r>
      <w:proofErr w:type="spellStart"/>
      <w:r>
        <w:rPr>
          <w:rFonts w:ascii="Courier New" w:hAnsi="Courier New"/>
          <w:sz w:val="14"/>
        </w:rPr>
        <w:t>currencyCode</w:t>
      </w:r>
      <w:proofErr w:type="spellEnd"/>
      <w:r>
        <w:rPr>
          <w:rFonts w:ascii="Courier New" w:hAnsi="Courier New"/>
          <w:sz w:val="14"/>
        </w:rPr>
        <w:t xml:space="preserve">;   </w:t>
      </w:r>
      <w:proofErr w:type="gramEnd"/>
      <w:r>
        <w:rPr>
          <w:rFonts w:ascii="Courier New" w:hAnsi="Courier New"/>
          <w:sz w:val="14"/>
        </w:rPr>
        <w:t xml:space="preserve"> </w:t>
      </w:r>
      <w:proofErr w:type="spellStart"/>
      <w:r>
        <w:rPr>
          <w:rFonts w:ascii="Courier New" w:hAnsi="Courier New"/>
          <w:sz w:val="14"/>
        </w:rPr>
        <w:t>Rec."Currency</w:t>
      </w:r>
      <w:proofErr w:type="spellEnd"/>
      <w:r>
        <w:rPr>
          <w:rFonts w:ascii="Courier New" w:hAnsi="Courier New"/>
          <w:sz w:val="14"/>
        </w:rPr>
        <w:t xml:space="preserve"> Code</w:t>
      </w:r>
      <w:proofErr w:type="gramStart"/>
      <w:r>
        <w:rPr>
          <w:rFonts w:ascii="Courier New" w:hAnsi="Courier New"/>
          <w:sz w:val="14"/>
        </w:rPr>
        <w:t xml:space="preserve">")   </w:t>
      </w:r>
      <w:proofErr w:type="gramEnd"/>
      <w:r>
        <w:rPr>
          <w:rFonts w:ascii="Courier New" w:hAnsi="Courier New"/>
          <w:sz w:val="14"/>
        </w:rPr>
        <w:t xml:space="preserve"> </w:t>
      </w:r>
      <w:proofErr w:type="gramStart"/>
      <w:r>
        <w:rPr>
          <w:rFonts w:ascii="Courier New" w:hAnsi="Courier New"/>
          <w:sz w:val="14"/>
        </w:rPr>
        <w:t>{ Caption</w:t>
      </w:r>
      <w:proofErr w:type="gramEnd"/>
      <w:r>
        <w:rPr>
          <w:rFonts w:ascii="Courier New" w:hAnsi="Courier New"/>
          <w:sz w:val="14"/>
        </w:rPr>
        <w:t xml:space="preserve"> = 'currencyCode'</w:t>
      </w:r>
      <w:proofErr w:type="gramStart"/>
      <w:r>
        <w:rPr>
          <w:rFonts w:ascii="Courier New" w:hAnsi="Courier New"/>
          <w:sz w:val="14"/>
        </w:rPr>
        <w:t>; }</w:t>
      </w:r>
      <w:proofErr w:type="gramEnd"/>
    </w:p>
    <w:p w14:paraId="5EFB10E5" w14:textId="77777777" w:rsidR="003D142E" w:rsidRDefault="00F51621">
      <w:pPr>
        <w:shd w:val="clear" w:color="auto" w:fill="F2F2F2"/>
        <w:spacing w:after="0"/>
      </w:pPr>
      <w:r>
        <w:rPr>
          <w:rFonts w:ascii="Courier New" w:hAnsi="Courier New"/>
          <w:sz w:val="14"/>
        </w:rPr>
        <w:t xml:space="preserve">            field(salespersonCode; Rec."Salesperson Code") { Caption = 'salespersonCode'; }</w:t>
      </w:r>
    </w:p>
    <w:p w14:paraId="60C40E83" w14:textId="77777777" w:rsidR="003D142E" w:rsidRDefault="00F51621">
      <w:pPr>
        <w:shd w:val="clear" w:color="auto" w:fill="F2F2F2"/>
        <w:spacing w:after="0"/>
      </w:pPr>
      <w:r>
        <w:rPr>
          <w:rFonts w:ascii="Courier New" w:hAnsi="Courier New"/>
          <w:sz w:val="14"/>
        </w:rPr>
        <w:t xml:space="preserve">            field(etlLoadedAt;     Rec."ETL Loaded At")    { Caption = 'etlLoadedAt'; }</w:t>
      </w:r>
    </w:p>
    <w:p w14:paraId="5C6D91F4" w14:textId="77777777" w:rsidR="003D142E" w:rsidRPr="00963780" w:rsidRDefault="00F51621">
      <w:pPr>
        <w:shd w:val="clear" w:color="auto" w:fill="F2F2F2"/>
        <w:spacing w:after="0"/>
        <w:rPr>
          <w:lang w:val="fr-CH"/>
        </w:rPr>
      </w:pPr>
      <w:r>
        <w:rPr>
          <w:rFonts w:ascii="Courier New" w:hAnsi="Courier New"/>
          <w:sz w:val="14"/>
        </w:rPr>
        <w:t xml:space="preserve">        </w:t>
      </w:r>
      <w:r w:rsidRPr="00963780">
        <w:rPr>
          <w:rFonts w:ascii="Courier New" w:hAnsi="Courier New"/>
          <w:sz w:val="14"/>
          <w:lang w:val="fr-CH"/>
        </w:rPr>
        <w:t>}</w:t>
      </w:r>
    </w:p>
    <w:p w14:paraId="728519BA"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7738D779" w14:textId="77777777" w:rsidR="003D142E" w:rsidRPr="00963780" w:rsidRDefault="00F51621">
      <w:pPr>
        <w:shd w:val="clear" w:color="auto" w:fill="F2F2F2"/>
        <w:spacing w:after="0"/>
        <w:rPr>
          <w:lang w:val="fr-CH"/>
        </w:rPr>
      </w:pPr>
      <w:r w:rsidRPr="00963780">
        <w:rPr>
          <w:rFonts w:ascii="Courier New" w:hAnsi="Courier New"/>
          <w:sz w:val="14"/>
          <w:lang w:val="fr-CH"/>
        </w:rPr>
        <w:t>}</w:t>
      </w:r>
    </w:p>
    <w:p w14:paraId="5AAF342B"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0E712F2A" w14:textId="77777777" w:rsidR="003D142E" w:rsidRPr="00963780" w:rsidRDefault="003D142E">
      <w:pPr>
        <w:rPr>
          <w:lang w:val="fr-CH"/>
        </w:rPr>
      </w:pPr>
    </w:p>
    <w:p w14:paraId="272B140F" w14:textId="77777777" w:rsidR="003D142E" w:rsidRPr="00963780" w:rsidRDefault="00F51621">
      <w:pPr>
        <w:pStyle w:val="Titre3"/>
        <w:rPr>
          <w:lang w:val="fr-CH"/>
        </w:rPr>
      </w:pPr>
      <w:proofErr w:type="spellStart"/>
      <w:r w:rsidRPr="00963780">
        <w:rPr>
          <w:color w:val="606060"/>
          <w:lang w:val="fr-CH"/>
        </w:rPr>
        <w:t>APIPage</w:t>
      </w:r>
      <w:proofErr w:type="spellEnd"/>
      <w:r w:rsidRPr="00963780">
        <w:rPr>
          <w:color w:val="606060"/>
          <w:lang w:val="fr-CH"/>
        </w:rPr>
        <w:t xml:space="preserve"> 50205 — </w:t>
      </w:r>
      <w:proofErr w:type="spellStart"/>
      <w:r w:rsidRPr="00963780">
        <w:rPr>
          <w:color w:val="606060"/>
          <w:lang w:val="fr-CH"/>
        </w:rPr>
        <w:t>etlArticles</w:t>
      </w:r>
      <w:proofErr w:type="spellEnd"/>
    </w:p>
    <w:p w14:paraId="3AAD46F6" w14:textId="77777777" w:rsidR="003D142E" w:rsidRPr="00963780" w:rsidRDefault="00F51621">
      <w:pPr>
        <w:shd w:val="clear" w:color="auto" w:fill="F2F2F2"/>
        <w:spacing w:after="0"/>
        <w:rPr>
          <w:lang w:val="fr-CH"/>
        </w:rPr>
      </w:pPr>
      <w:proofErr w:type="gramStart"/>
      <w:r w:rsidRPr="00963780">
        <w:rPr>
          <w:rFonts w:ascii="Courier New" w:hAnsi="Courier New"/>
          <w:sz w:val="14"/>
          <w:lang w:val="fr-CH"/>
        </w:rPr>
        <w:t>page</w:t>
      </w:r>
      <w:proofErr w:type="gramEnd"/>
      <w:r w:rsidRPr="00963780">
        <w:rPr>
          <w:rFonts w:ascii="Courier New" w:hAnsi="Courier New"/>
          <w:sz w:val="14"/>
          <w:lang w:val="fr-CH"/>
        </w:rPr>
        <w:t xml:space="preserve"> 50213 "ETL BC Articles Api"</w:t>
      </w:r>
    </w:p>
    <w:p w14:paraId="24881819" w14:textId="77777777" w:rsidR="003D142E" w:rsidRDefault="00F51621">
      <w:pPr>
        <w:shd w:val="clear" w:color="auto" w:fill="F2F2F2"/>
        <w:spacing w:after="0"/>
      </w:pPr>
      <w:r>
        <w:rPr>
          <w:rFonts w:ascii="Courier New" w:hAnsi="Courier New"/>
          <w:sz w:val="14"/>
        </w:rPr>
        <w:t>{</w:t>
      </w:r>
    </w:p>
    <w:p w14:paraId="14112A90" w14:textId="77777777" w:rsidR="003D142E" w:rsidRDefault="00F51621">
      <w:pPr>
        <w:shd w:val="clear" w:color="auto" w:fill="F2F2F2"/>
        <w:spacing w:after="0"/>
      </w:pPr>
      <w:r>
        <w:rPr>
          <w:rFonts w:ascii="Courier New" w:hAnsi="Courier New"/>
          <w:sz w:val="14"/>
        </w:rPr>
        <w:t xml:space="preserve">    PageType = API;</w:t>
      </w:r>
    </w:p>
    <w:p w14:paraId="719A819E" w14:textId="77777777" w:rsidR="003D142E" w:rsidRDefault="00F51621">
      <w:pPr>
        <w:shd w:val="clear" w:color="auto" w:fill="F2F2F2"/>
        <w:spacing w:after="0"/>
      </w:pPr>
      <w:r>
        <w:rPr>
          <w:rFonts w:ascii="Courier New" w:hAnsi="Courier New"/>
          <w:sz w:val="14"/>
        </w:rPr>
        <w:t xml:space="preserve">    APIPublisher = 'etlpipeline';</w:t>
      </w:r>
    </w:p>
    <w:p w14:paraId="4F6B8A27" w14:textId="77777777" w:rsidR="003D142E" w:rsidRDefault="00F51621">
      <w:pPr>
        <w:shd w:val="clear" w:color="auto" w:fill="F2F2F2"/>
        <w:spacing w:after="0"/>
      </w:pPr>
      <w:r>
        <w:rPr>
          <w:rFonts w:ascii="Courier New" w:hAnsi="Courier New"/>
          <w:sz w:val="14"/>
        </w:rPr>
        <w:t xml:space="preserve">    APIGroup = 'warehouse';</w:t>
      </w:r>
    </w:p>
    <w:p w14:paraId="6B9FC877" w14:textId="77777777" w:rsidR="003D142E" w:rsidRPr="00963780" w:rsidRDefault="00F51621">
      <w:pPr>
        <w:shd w:val="clear" w:color="auto" w:fill="F2F2F2"/>
        <w:spacing w:after="0"/>
        <w:rPr>
          <w:lang w:val="fr-CH"/>
        </w:rPr>
      </w:pPr>
      <w:r>
        <w:rPr>
          <w:rFonts w:ascii="Courier New" w:hAnsi="Courier New"/>
          <w:sz w:val="14"/>
        </w:rPr>
        <w:t xml:space="preserve">    </w:t>
      </w:r>
      <w:proofErr w:type="spellStart"/>
      <w:r w:rsidRPr="00963780">
        <w:rPr>
          <w:rFonts w:ascii="Courier New" w:hAnsi="Courier New"/>
          <w:sz w:val="14"/>
          <w:lang w:val="fr-CH"/>
        </w:rPr>
        <w:t>APIVersion</w:t>
      </w:r>
      <w:proofErr w:type="spellEnd"/>
      <w:r w:rsidRPr="00963780">
        <w:rPr>
          <w:rFonts w:ascii="Courier New" w:hAnsi="Courier New"/>
          <w:sz w:val="14"/>
          <w:lang w:val="fr-CH"/>
        </w:rPr>
        <w:t xml:space="preserve"> = 'v1.0</w:t>
      </w:r>
      <w:proofErr w:type="gramStart"/>
      <w:r w:rsidRPr="00963780">
        <w:rPr>
          <w:rFonts w:ascii="Courier New" w:hAnsi="Courier New"/>
          <w:sz w:val="14"/>
          <w:lang w:val="fr-CH"/>
        </w:rPr>
        <w:t>';</w:t>
      </w:r>
      <w:proofErr w:type="gramEnd"/>
    </w:p>
    <w:p w14:paraId="6BDA7650"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EntityName</w:t>
      </w:r>
      <w:proofErr w:type="spellEnd"/>
      <w:r w:rsidRPr="00963780">
        <w:rPr>
          <w:rFonts w:ascii="Courier New" w:hAnsi="Courier New"/>
          <w:sz w:val="14"/>
          <w:lang w:val="fr-CH"/>
        </w:rPr>
        <w:t xml:space="preserve"> = '</w:t>
      </w:r>
      <w:proofErr w:type="spellStart"/>
      <w:r w:rsidRPr="00963780">
        <w:rPr>
          <w:rFonts w:ascii="Courier New" w:hAnsi="Courier New"/>
          <w:sz w:val="14"/>
          <w:lang w:val="fr-CH"/>
        </w:rPr>
        <w:t>etlArticle</w:t>
      </w:r>
      <w:proofErr w:type="spellEnd"/>
      <w:proofErr w:type="gramStart"/>
      <w:r w:rsidRPr="00963780">
        <w:rPr>
          <w:rFonts w:ascii="Courier New" w:hAnsi="Courier New"/>
          <w:sz w:val="14"/>
          <w:lang w:val="fr-CH"/>
        </w:rPr>
        <w:t>';</w:t>
      </w:r>
      <w:proofErr w:type="gramEnd"/>
    </w:p>
    <w:p w14:paraId="36F9C948"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EntitySetName</w:t>
      </w:r>
      <w:proofErr w:type="spellEnd"/>
      <w:r w:rsidRPr="00963780">
        <w:rPr>
          <w:rFonts w:ascii="Courier New" w:hAnsi="Courier New"/>
          <w:sz w:val="14"/>
          <w:lang w:val="fr-CH"/>
        </w:rPr>
        <w:t xml:space="preserve"> = '</w:t>
      </w:r>
      <w:proofErr w:type="spellStart"/>
      <w:r w:rsidRPr="00963780">
        <w:rPr>
          <w:rFonts w:ascii="Courier New" w:hAnsi="Courier New"/>
          <w:sz w:val="14"/>
          <w:lang w:val="fr-CH"/>
        </w:rPr>
        <w:t>etlArticles</w:t>
      </w:r>
      <w:proofErr w:type="spellEnd"/>
      <w:proofErr w:type="gramStart"/>
      <w:r w:rsidRPr="00963780">
        <w:rPr>
          <w:rFonts w:ascii="Courier New" w:hAnsi="Courier New"/>
          <w:sz w:val="14"/>
          <w:lang w:val="fr-CH"/>
        </w:rPr>
        <w:t>';</w:t>
      </w:r>
      <w:proofErr w:type="gramEnd"/>
    </w:p>
    <w:p w14:paraId="27ABB07D"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SourceTable</w:t>
      </w:r>
      <w:proofErr w:type="spellEnd"/>
      <w:r w:rsidRPr="00963780">
        <w:rPr>
          <w:rFonts w:ascii="Courier New" w:hAnsi="Courier New"/>
          <w:sz w:val="14"/>
          <w:lang w:val="fr-CH"/>
        </w:rPr>
        <w:t xml:space="preserve"> = "ETL BC Article</w:t>
      </w:r>
      <w:proofErr w:type="gramStart"/>
      <w:r w:rsidRPr="00963780">
        <w:rPr>
          <w:rFonts w:ascii="Courier New" w:hAnsi="Courier New"/>
          <w:sz w:val="14"/>
          <w:lang w:val="fr-CH"/>
        </w:rPr>
        <w:t>";</w:t>
      </w:r>
      <w:proofErr w:type="gramEnd"/>
    </w:p>
    <w:p w14:paraId="009E8361" w14:textId="77777777" w:rsidR="003D142E" w:rsidRDefault="00F51621">
      <w:pPr>
        <w:shd w:val="clear" w:color="auto" w:fill="F2F2F2"/>
        <w:spacing w:after="0"/>
      </w:pPr>
      <w:r w:rsidRPr="00963780">
        <w:rPr>
          <w:rFonts w:ascii="Courier New" w:hAnsi="Courier New"/>
          <w:sz w:val="14"/>
          <w:lang w:val="fr-CH"/>
        </w:rPr>
        <w:t xml:space="preserve">    </w:t>
      </w:r>
      <w:proofErr w:type="spellStart"/>
      <w:r>
        <w:rPr>
          <w:rFonts w:ascii="Courier New" w:hAnsi="Courier New"/>
          <w:sz w:val="14"/>
        </w:rPr>
        <w:t>DelayedInsert</w:t>
      </w:r>
      <w:proofErr w:type="spellEnd"/>
      <w:r>
        <w:rPr>
          <w:rFonts w:ascii="Courier New" w:hAnsi="Courier New"/>
          <w:sz w:val="14"/>
        </w:rPr>
        <w:t xml:space="preserve"> = true;</w:t>
      </w:r>
    </w:p>
    <w:p w14:paraId="5C22DD27" w14:textId="77777777" w:rsidR="003D142E" w:rsidRDefault="00F51621">
      <w:pPr>
        <w:shd w:val="clear" w:color="auto" w:fill="F2F2F2"/>
        <w:spacing w:after="0"/>
      </w:pPr>
      <w:r>
        <w:rPr>
          <w:rFonts w:ascii="Courier New" w:hAnsi="Courier New"/>
          <w:sz w:val="14"/>
        </w:rPr>
        <w:t xml:space="preserve">    InsertAllowed = true;</w:t>
      </w:r>
    </w:p>
    <w:p w14:paraId="408B14DC" w14:textId="77777777" w:rsidR="003D142E" w:rsidRDefault="00F51621">
      <w:pPr>
        <w:shd w:val="clear" w:color="auto" w:fill="F2F2F2"/>
        <w:spacing w:after="0"/>
      </w:pPr>
      <w:r>
        <w:rPr>
          <w:rFonts w:ascii="Courier New" w:hAnsi="Courier New"/>
          <w:sz w:val="14"/>
        </w:rPr>
        <w:t xml:space="preserve">    ModifyAllowed = true;</w:t>
      </w:r>
    </w:p>
    <w:p w14:paraId="32AC0C3F" w14:textId="77777777" w:rsidR="003D142E" w:rsidRDefault="00F51621">
      <w:pPr>
        <w:shd w:val="clear" w:color="auto" w:fill="F2F2F2"/>
        <w:spacing w:after="0"/>
      </w:pPr>
      <w:r>
        <w:rPr>
          <w:rFonts w:ascii="Courier New" w:hAnsi="Courier New"/>
          <w:sz w:val="14"/>
        </w:rPr>
        <w:t xml:space="preserve">    DeleteAllowed = false;</w:t>
      </w:r>
    </w:p>
    <w:p w14:paraId="0D5E9BF1" w14:textId="77777777" w:rsidR="003D142E" w:rsidRDefault="00F51621">
      <w:pPr>
        <w:shd w:val="clear" w:color="auto" w:fill="F2F2F2"/>
        <w:spacing w:after="0"/>
      </w:pPr>
      <w:r>
        <w:rPr>
          <w:rFonts w:ascii="Courier New" w:hAnsi="Courier New"/>
          <w:sz w:val="14"/>
        </w:rPr>
        <w:t xml:space="preserve">    ODataKeyFields = "Article Id";</w:t>
      </w:r>
    </w:p>
    <w:p w14:paraId="019111DF" w14:textId="77777777" w:rsidR="003D142E" w:rsidRDefault="00F51621">
      <w:pPr>
        <w:shd w:val="clear" w:color="auto" w:fill="F2F2F2"/>
        <w:spacing w:after="0"/>
      </w:pPr>
      <w:r>
        <w:rPr>
          <w:rFonts w:ascii="Courier New" w:hAnsi="Courier New"/>
          <w:sz w:val="14"/>
        </w:rPr>
        <w:t xml:space="preserve"> </w:t>
      </w:r>
    </w:p>
    <w:p w14:paraId="356736A9" w14:textId="77777777" w:rsidR="003D142E" w:rsidRDefault="00F51621">
      <w:pPr>
        <w:shd w:val="clear" w:color="auto" w:fill="F2F2F2"/>
        <w:spacing w:after="0"/>
      </w:pPr>
      <w:r>
        <w:rPr>
          <w:rFonts w:ascii="Courier New" w:hAnsi="Courier New"/>
          <w:sz w:val="14"/>
        </w:rPr>
        <w:t xml:space="preserve">    layout</w:t>
      </w:r>
    </w:p>
    <w:p w14:paraId="53A8B009" w14:textId="77777777" w:rsidR="003D142E" w:rsidRDefault="00F51621">
      <w:pPr>
        <w:shd w:val="clear" w:color="auto" w:fill="F2F2F2"/>
        <w:spacing w:after="0"/>
      </w:pPr>
      <w:r>
        <w:rPr>
          <w:rFonts w:ascii="Courier New" w:hAnsi="Courier New"/>
          <w:sz w:val="14"/>
        </w:rPr>
        <w:t xml:space="preserve">    {</w:t>
      </w:r>
    </w:p>
    <w:p w14:paraId="097628E2" w14:textId="77777777" w:rsidR="003D142E" w:rsidRDefault="00F51621">
      <w:pPr>
        <w:shd w:val="clear" w:color="auto" w:fill="F2F2F2"/>
        <w:spacing w:after="0"/>
      </w:pPr>
      <w:r>
        <w:rPr>
          <w:rFonts w:ascii="Courier New" w:hAnsi="Courier New"/>
          <w:sz w:val="14"/>
        </w:rPr>
        <w:t xml:space="preserve">        area(Content)</w:t>
      </w:r>
    </w:p>
    <w:p w14:paraId="150B10E3" w14:textId="77777777" w:rsidR="003D142E" w:rsidRDefault="00F51621">
      <w:pPr>
        <w:shd w:val="clear" w:color="auto" w:fill="F2F2F2"/>
        <w:spacing w:after="0"/>
      </w:pPr>
      <w:r>
        <w:rPr>
          <w:rFonts w:ascii="Courier New" w:hAnsi="Courier New"/>
          <w:sz w:val="14"/>
        </w:rPr>
        <w:lastRenderedPageBreak/>
        <w:t xml:space="preserve">        {</w:t>
      </w:r>
    </w:p>
    <w:p w14:paraId="6493A370" w14:textId="77777777" w:rsidR="003D142E" w:rsidRDefault="00F51621">
      <w:pPr>
        <w:shd w:val="clear" w:color="auto" w:fill="F2F2F2"/>
        <w:spacing w:after="0"/>
      </w:pPr>
      <w:r>
        <w:rPr>
          <w:rFonts w:ascii="Courier New" w:hAnsi="Courier New"/>
          <w:sz w:val="14"/>
        </w:rPr>
        <w:t xml:space="preserve">            field(articleId;      Rec."Article Id")       { Caption = 'articleId'; }</w:t>
      </w:r>
    </w:p>
    <w:p w14:paraId="0EF1EAC3" w14:textId="77777777" w:rsidR="003D142E" w:rsidRDefault="00F51621">
      <w:pPr>
        <w:shd w:val="clear" w:color="auto" w:fill="F2F2F2"/>
        <w:spacing w:after="0"/>
      </w:pPr>
      <w:r>
        <w:rPr>
          <w:rFonts w:ascii="Courier New" w:hAnsi="Courier New"/>
          <w:sz w:val="14"/>
        </w:rPr>
        <w:t xml:space="preserve">            field(description;    Rec."Description")      { Caption = 'description'; }</w:t>
      </w:r>
    </w:p>
    <w:p w14:paraId="71C803F8" w14:textId="77777777" w:rsidR="003D142E" w:rsidRDefault="00F51621">
      <w:pPr>
        <w:shd w:val="clear" w:color="auto" w:fill="F2F2F2"/>
        <w:spacing w:after="0"/>
      </w:pPr>
      <w:r>
        <w:rPr>
          <w:rFonts w:ascii="Courier New" w:hAnsi="Courier New"/>
          <w:sz w:val="14"/>
        </w:rPr>
        <w:t xml:space="preserve">            field(unitOfMeasure;  Rec."Unit Of Measure")  { Caption = 'unitOfMeasure'; }</w:t>
      </w:r>
    </w:p>
    <w:p w14:paraId="214D25BA" w14:textId="77777777" w:rsidR="003D142E" w:rsidRDefault="00F51621">
      <w:pPr>
        <w:shd w:val="clear" w:color="auto" w:fill="F2F2F2"/>
        <w:spacing w:after="0"/>
      </w:pPr>
      <w:r>
        <w:rPr>
          <w:rFonts w:ascii="Courier New" w:hAnsi="Courier New"/>
          <w:sz w:val="14"/>
        </w:rPr>
        <w:t xml:space="preserve">            field(type;           Rec."Type")             { Caption = 'type'; }</w:t>
      </w:r>
    </w:p>
    <w:p w14:paraId="27AD01F3" w14:textId="77777777" w:rsidR="003D142E" w:rsidRDefault="00F51621">
      <w:pPr>
        <w:shd w:val="clear" w:color="auto" w:fill="F2F2F2"/>
        <w:spacing w:after="0"/>
      </w:pPr>
      <w:r>
        <w:rPr>
          <w:rFonts w:ascii="Courier New" w:hAnsi="Courier New"/>
          <w:sz w:val="14"/>
        </w:rPr>
        <w:t xml:space="preserve">            field(itemCategory;   Rec."Item Category")    { Caption = 'itemCategory'; }</w:t>
      </w:r>
    </w:p>
    <w:p w14:paraId="333095A7" w14:textId="77777777" w:rsidR="003D142E" w:rsidRDefault="00F51621">
      <w:pPr>
        <w:shd w:val="clear" w:color="auto" w:fill="F2F2F2"/>
        <w:spacing w:after="0"/>
      </w:pPr>
      <w:r>
        <w:rPr>
          <w:rFonts w:ascii="Courier New" w:hAnsi="Courier New"/>
          <w:sz w:val="14"/>
        </w:rPr>
        <w:t xml:space="preserve">            field(unitPrice;      Rec."Unit Price")       { Caption = 'unitPrice'; }</w:t>
      </w:r>
    </w:p>
    <w:p w14:paraId="69EA015B" w14:textId="77777777" w:rsidR="003D142E" w:rsidRDefault="00F51621">
      <w:pPr>
        <w:shd w:val="clear" w:color="auto" w:fill="F2F2F2"/>
        <w:spacing w:after="0"/>
      </w:pPr>
      <w:r>
        <w:rPr>
          <w:rFonts w:ascii="Courier New" w:hAnsi="Courier New"/>
          <w:sz w:val="14"/>
        </w:rPr>
        <w:t xml:space="preserve">            field(unitCost;       Rec."Unit Cost")        { Caption = 'unitCost'; }</w:t>
      </w:r>
    </w:p>
    <w:p w14:paraId="5142EA28" w14:textId="77777777" w:rsidR="003D142E" w:rsidRDefault="00F51621">
      <w:pPr>
        <w:shd w:val="clear" w:color="auto" w:fill="F2F2F2"/>
        <w:spacing w:after="0"/>
      </w:pPr>
      <w:r>
        <w:rPr>
          <w:rFonts w:ascii="Courier New" w:hAnsi="Courier New"/>
          <w:sz w:val="14"/>
        </w:rPr>
        <w:t xml:space="preserve">            field(costingMethod;  Rec."Costing Method")   { Caption = 'costingMethod'; }</w:t>
      </w:r>
    </w:p>
    <w:p w14:paraId="0F1DE22B" w14:textId="77777777" w:rsidR="003D142E" w:rsidRDefault="00F51621">
      <w:pPr>
        <w:shd w:val="clear" w:color="auto" w:fill="F2F2F2"/>
        <w:spacing w:after="0"/>
      </w:pPr>
      <w:r>
        <w:rPr>
          <w:rFonts w:ascii="Courier New" w:hAnsi="Courier New"/>
          <w:sz w:val="14"/>
        </w:rPr>
        <w:t xml:space="preserve">            field(etlLoadedAt;    Rec."ETL Loaded At")    { Caption = 'etlLoadedAt'; }</w:t>
      </w:r>
    </w:p>
    <w:p w14:paraId="087A32BD" w14:textId="77777777" w:rsidR="003D142E" w:rsidRPr="00963780" w:rsidRDefault="00F51621">
      <w:pPr>
        <w:shd w:val="clear" w:color="auto" w:fill="F2F2F2"/>
        <w:spacing w:after="0"/>
        <w:rPr>
          <w:lang w:val="fr-CH"/>
        </w:rPr>
      </w:pPr>
      <w:r>
        <w:rPr>
          <w:rFonts w:ascii="Courier New" w:hAnsi="Courier New"/>
          <w:sz w:val="14"/>
        </w:rPr>
        <w:t xml:space="preserve">        </w:t>
      </w:r>
      <w:r w:rsidRPr="00963780">
        <w:rPr>
          <w:rFonts w:ascii="Courier New" w:hAnsi="Courier New"/>
          <w:sz w:val="14"/>
          <w:lang w:val="fr-CH"/>
        </w:rPr>
        <w:t>}</w:t>
      </w:r>
    </w:p>
    <w:p w14:paraId="52F92918"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3BAA4C8B" w14:textId="77777777" w:rsidR="003D142E" w:rsidRPr="00963780" w:rsidRDefault="00F51621">
      <w:pPr>
        <w:shd w:val="clear" w:color="auto" w:fill="F2F2F2"/>
        <w:spacing w:after="0"/>
        <w:rPr>
          <w:lang w:val="fr-CH"/>
        </w:rPr>
      </w:pPr>
      <w:r w:rsidRPr="00963780">
        <w:rPr>
          <w:rFonts w:ascii="Courier New" w:hAnsi="Courier New"/>
          <w:sz w:val="14"/>
          <w:lang w:val="fr-CH"/>
        </w:rPr>
        <w:t>}</w:t>
      </w:r>
    </w:p>
    <w:p w14:paraId="0F474DA3"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3D7A1139" w14:textId="77777777" w:rsidR="003D142E" w:rsidRPr="00963780" w:rsidRDefault="003D142E">
      <w:pPr>
        <w:rPr>
          <w:lang w:val="fr-CH"/>
        </w:rPr>
      </w:pPr>
    </w:p>
    <w:p w14:paraId="0EF39B97" w14:textId="77777777" w:rsidR="003D142E" w:rsidRPr="00963780" w:rsidRDefault="00F51621">
      <w:pPr>
        <w:pStyle w:val="Titre3"/>
        <w:rPr>
          <w:lang w:val="fr-CH"/>
        </w:rPr>
      </w:pPr>
      <w:proofErr w:type="spellStart"/>
      <w:r w:rsidRPr="00963780">
        <w:rPr>
          <w:color w:val="606060"/>
          <w:lang w:val="fr-CH"/>
        </w:rPr>
        <w:t>APIPage</w:t>
      </w:r>
      <w:proofErr w:type="spellEnd"/>
      <w:r w:rsidRPr="00963780">
        <w:rPr>
          <w:color w:val="606060"/>
          <w:lang w:val="fr-CH"/>
        </w:rPr>
        <w:t xml:space="preserve"> 50214 — </w:t>
      </w:r>
      <w:proofErr w:type="spellStart"/>
      <w:r w:rsidRPr="00963780">
        <w:rPr>
          <w:color w:val="606060"/>
          <w:lang w:val="fr-CH"/>
        </w:rPr>
        <w:t>etlDistanceUpdates</w:t>
      </w:r>
      <w:proofErr w:type="spellEnd"/>
      <w:r w:rsidRPr="00963780">
        <w:rPr>
          <w:color w:val="606060"/>
          <w:lang w:val="fr-CH"/>
        </w:rPr>
        <w:t xml:space="preserve"> (temps réel)</w:t>
      </w:r>
    </w:p>
    <w:p w14:paraId="32A4A834" w14:textId="77777777" w:rsidR="003D142E" w:rsidRPr="00963780" w:rsidRDefault="00F51621">
      <w:pPr>
        <w:shd w:val="clear" w:color="auto" w:fill="F2F2F2"/>
        <w:spacing w:after="0"/>
        <w:rPr>
          <w:lang w:val="fr-CH"/>
        </w:rPr>
      </w:pPr>
      <w:proofErr w:type="gramStart"/>
      <w:r w:rsidRPr="00963780">
        <w:rPr>
          <w:rFonts w:ascii="Courier New" w:hAnsi="Courier New"/>
          <w:sz w:val="14"/>
          <w:lang w:val="fr-CH"/>
        </w:rPr>
        <w:t>page</w:t>
      </w:r>
      <w:proofErr w:type="gramEnd"/>
      <w:r w:rsidRPr="00963780">
        <w:rPr>
          <w:rFonts w:ascii="Courier New" w:hAnsi="Courier New"/>
          <w:sz w:val="14"/>
          <w:lang w:val="fr-CH"/>
        </w:rPr>
        <w:t xml:space="preserve"> 50214 "ETL BC Update Distance API"</w:t>
      </w:r>
    </w:p>
    <w:p w14:paraId="71D59D24" w14:textId="77777777" w:rsidR="003D142E" w:rsidRDefault="00F51621">
      <w:pPr>
        <w:shd w:val="clear" w:color="auto" w:fill="F2F2F2"/>
        <w:spacing w:after="0"/>
      </w:pPr>
      <w:r>
        <w:rPr>
          <w:rFonts w:ascii="Courier New" w:hAnsi="Courier New"/>
          <w:sz w:val="14"/>
        </w:rPr>
        <w:t>{</w:t>
      </w:r>
    </w:p>
    <w:p w14:paraId="2AFA6E82" w14:textId="77777777" w:rsidR="003D142E" w:rsidRDefault="00F51621">
      <w:pPr>
        <w:shd w:val="clear" w:color="auto" w:fill="F2F2F2"/>
        <w:spacing w:after="0"/>
      </w:pPr>
      <w:r>
        <w:rPr>
          <w:rFonts w:ascii="Courier New" w:hAnsi="Courier New"/>
          <w:sz w:val="14"/>
        </w:rPr>
        <w:t xml:space="preserve">    PageType = API;</w:t>
      </w:r>
    </w:p>
    <w:p w14:paraId="646E3197" w14:textId="77777777" w:rsidR="003D142E" w:rsidRDefault="00F51621">
      <w:pPr>
        <w:shd w:val="clear" w:color="auto" w:fill="F2F2F2"/>
        <w:spacing w:after="0"/>
      </w:pPr>
      <w:r>
        <w:rPr>
          <w:rFonts w:ascii="Courier New" w:hAnsi="Courier New"/>
          <w:sz w:val="14"/>
        </w:rPr>
        <w:t xml:space="preserve">    APIPublisher = 'etlpipeline';</w:t>
      </w:r>
    </w:p>
    <w:p w14:paraId="727148D1" w14:textId="77777777" w:rsidR="003D142E" w:rsidRDefault="00F51621">
      <w:pPr>
        <w:shd w:val="clear" w:color="auto" w:fill="F2F2F2"/>
        <w:spacing w:after="0"/>
      </w:pPr>
      <w:r>
        <w:rPr>
          <w:rFonts w:ascii="Courier New" w:hAnsi="Courier New"/>
          <w:sz w:val="14"/>
        </w:rPr>
        <w:t xml:space="preserve">    APIGroup = 'warehouse';</w:t>
      </w:r>
    </w:p>
    <w:p w14:paraId="7F036764" w14:textId="77777777" w:rsidR="003D142E" w:rsidRPr="00963780" w:rsidRDefault="00F51621">
      <w:pPr>
        <w:shd w:val="clear" w:color="auto" w:fill="F2F2F2"/>
        <w:spacing w:after="0"/>
        <w:rPr>
          <w:lang w:val="fr-CH"/>
        </w:rPr>
      </w:pPr>
      <w:r>
        <w:rPr>
          <w:rFonts w:ascii="Courier New" w:hAnsi="Courier New"/>
          <w:sz w:val="14"/>
        </w:rPr>
        <w:t xml:space="preserve">    </w:t>
      </w:r>
      <w:proofErr w:type="spellStart"/>
      <w:r w:rsidRPr="00963780">
        <w:rPr>
          <w:rFonts w:ascii="Courier New" w:hAnsi="Courier New"/>
          <w:sz w:val="14"/>
          <w:lang w:val="fr-CH"/>
        </w:rPr>
        <w:t>APIVersion</w:t>
      </w:r>
      <w:proofErr w:type="spellEnd"/>
      <w:r w:rsidRPr="00963780">
        <w:rPr>
          <w:rFonts w:ascii="Courier New" w:hAnsi="Courier New"/>
          <w:sz w:val="14"/>
          <w:lang w:val="fr-CH"/>
        </w:rPr>
        <w:t xml:space="preserve"> = 'v1.0</w:t>
      </w:r>
      <w:proofErr w:type="gramStart"/>
      <w:r w:rsidRPr="00963780">
        <w:rPr>
          <w:rFonts w:ascii="Courier New" w:hAnsi="Courier New"/>
          <w:sz w:val="14"/>
          <w:lang w:val="fr-CH"/>
        </w:rPr>
        <w:t>';</w:t>
      </w:r>
      <w:proofErr w:type="gramEnd"/>
    </w:p>
    <w:p w14:paraId="40A27611"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EntityName</w:t>
      </w:r>
      <w:proofErr w:type="spellEnd"/>
      <w:r w:rsidRPr="00963780">
        <w:rPr>
          <w:rFonts w:ascii="Courier New" w:hAnsi="Courier New"/>
          <w:sz w:val="14"/>
          <w:lang w:val="fr-CH"/>
        </w:rPr>
        <w:t xml:space="preserve"> = '</w:t>
      </w:r>
      <w:proofErr w:type="spellStart"/>
      <w:r w:rsidRPr="00963780">
        <w:rPr>
          <w:rFonts w:ascii="Courier New" w:hAnsi="Courier New"/>
          <w:sz w:val="14"/>
          <w:lang w:val="fr-CH"/>
        </w:rPr>
        <w:t>etlDistanceUpdate</w:t>
      </w:r>
      <w:proofErr w:type="spellEnd"/>
      <w:proofErr w:type="gramStart"/>
      <w:r w:rsidRPr="00963780">
        <w:rPr>
          <w:rFonts w:ascii="Courier New" w:hAnsi="Courier New"/>
          <w:sz w:val="14"/>
          <w:lang w:val="fr-CH"/>
        </w:rPr>
        <w:t>';</w:t>
      </w:r>
      <w:proofErr w:type="gramEnd"/>
    </w:p>
    <w:p w14:paraId="33984511"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EntitySetName</w:t>
      </w:r>
      <w:proofErr w:type="spellEnd"/>
      <w:r w:rsidRPr="00963780">
        <w:rPr>
          <w:rFonts w:ascii="Courier New" w:hAnsi="Courier New"/>
          <w:sz w:val="14"/>
          <w:lang w:val="fr-CH"/>
        </w:rPr>
        <w:t xml:space="preserve"> = '</w:t>
      </w:r>
      <w:proofErr w:type="spellStart"/>
      <w:r w:rsidRPr="00963780">
        <w:rPr>
          <w:rFonts w:ascii="Courier New" w:hAnsi="Courier New"/>
          <w:sz w:val="14"/>
          <w:lang w:val="fr-CH"/>
        </w:rPr>
        <w:t>etlDistanceUpdates</w:t>
      </w:r>
      <w:proofErr w:type="spellEnd"/>
      <w:proofErr w:type="gramStart"/>
      <w:r w:rsidRPr="00963780">
        <w:rPr>
          <w:rFonts w:ascii="Courier New" w:hAnsi="Courier New"/>
          <w:sz w:val="14"/>
          <w:lang w:val="fr-CH"/>
        </w:rPr>
        <w:t>';</w:t>
      </w:r>
      <w:proofErr w:type="gramEnd"/>
    </w:p>
    <w:p w14:paraId="739E5D50"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SourceTable</w:t>
      </w:r>
      <w:proofErr w:type="spellEnd"/>
      <w:r w:rsidRPr="00963780">
        <w:rPr>
          <w:rFonts w:ascii="Courier New" w:hAnsi="Courier New"/>
          <w:sz w:val="14"/>
          <w:lang w:val="fr-CH"/>
        </w:rPr>
        <w:t xml:space="preserve"> = "ETL BC Distance</w:t>
      </w:r>
      <w:proofErr w:type="gramStart"/>
      <w:r w:rsidRPr="00963780">
        <w:rPr>
          <w:rFonts w:ascii="Courier New" w:hAnsi="Courier New"/>
          <w:sz w:val="14"/>
          <w:lang w:val="fr-CH"/>
        </w:rPr>
        <w:t>";</w:t>
      </w:r>
      <w:proofErr w:type="gramEnd"/>
    </w:p>
    <w:p w14:paraId="1D6EB27C" w14:textId="77777777" w:rsidR="003D142E" w:rsidRDefault="00F51621">
      <w:pPr>
        <w:shd w:val="clear" w:color="auto" w:fill="F2F2F2"/>
        <w:spacing w:after="0"/>
      </w:pPr>
      <w:r w:rsidRPr="00963780">
        <w:rPr>
          <w:rFonts w:ascii="Courier New" w:hAnsi="Courier New"/>
          <w:sz w:val="14"/>
          <w:lang w:val="fr-CH"/>
        </w:rPr>
        <w:t xml:space="preserve">    </w:t>
      </w:r>
      <w:proofErr w:type="spellStart"/>
      <w:r>
        <w:rPr>
          <w:rFonts w:ascii="Courier New" w:hAnsi="Courier New"/>
          <w:sz w:val="14"/>
        </w:rPr>
        <w:t>DelayedInsert</w:t>
      </w:r>
      <w:proofErr w:type="spellEnd"/>
      <w:r>
        <w:rPr>
          <w:rFonts w:ascii="Courier New" w:hAnsi="Courier New"/>
          <w:sz w:val="14"/>
        </w:rPr>
        <w:t xml:space="preserve"> = true;</w:t>
      </w:r>
    </w:p>
    <w:p w14:paraId="3AC21298" w14:textId="77777777" w:rsidR="003D142E" w:rsidRDefault="00F51621">
      <w:pPr>
        <w:shd w:val="clear" w:color="auto" w:fill="F2F2F2"/>
        <w:spacing w:after="0"/>
      </w:pPr>
      <w:r>
        <w:rPr>
          <w:rFonts w:ascii="Courier New" w:hAnsi="Courier New"/>
          <w:sz w:val="14"/>
        </w:rPr>
        <w:t xml:space="preserve">    InsertAllowed = true;</w:t>
      </w:r>
    </w:p>
    <w:p w14:paraId="42501900" w14:textId="77777777" w:rsidR="003D142E" w:rsidRDefault="00F51621">
      <w:pPr>
        <w:shd w:val="clear" w:color="auto" w:fill="F2F2F2"/>
        <w:spacing w:after="0"/>
      </w:pPr>
      <w:r>
        <w:rPr>
          <w:rFonts w:ascii="Courier New" w:hAnsi="Courier New"/>
          <w:sz w:val="14"/>
        </w:rPr>
        <w:t xml:space="preserve">    ModifyAllowed = false;</w:t>
      </w:r>
    </w:p>
    <w:p w14:paraId="15DBEF4B" w14:textId="77777777" w:rsidR="003D142E" w:rsidRDefault="00F51621">
      <w:pPr>
        <w:shd w:val="clear" w:color="auto" w:fill="F2F2F2"/>
        <w:spacing w:after="0"/>
      </w:pPr>
      <w:r>
        <w:rPr>
          <w:rFonts w:ascii="Courier New" w:hAnsi="Courier New"/>
          <w:sz w:val="14"/>
        </w:rPr>
        <w:t xml:space="preserve">    DeleteAllowed = false;</w:t>
      </w:r>
    </w:p>
    <w:p w14:paraId="3177BF01" w14:textId="77777777" w:rsidR="003D142E" w:rsidRDefault="00F51621">
      <w:pPr>
        <w:shd w:val="clear" w:color="auto" w:fill="F2F2F2"/>
        <w:spacing w:after="0"/>
      </w:pPr>
      <w:r>
        <w:rPr>
          <w:rFonts w:ascii="Courier New" w:hAnsi="Courier New"/>
          <w:sz w:val="14"/>
        </w:rPr>
        <w:t xml:space="preserve">    ODataKeyFields = "Session Id";</w:t>
      </w:r>
    </w:p>
    <w:p w14:paraId="59E74A06" w14:textId="77777777" w:rsidR="003D142E" w:rsidRDefault="00F51621">
      <w:pPr>
        <w:shd w:val="clear" w:color="auto" w:fill="F2F2F2"/>
        <w:spacing w:after="0"/>
      </w:pPr>
      <w:r>
        <w:rPr>
          <w:rFonts w:ascii="Courier New" w:hAnsi="Courier New"/>
          <w:sz w:val="14"/>
        </w:rPr>
        <w:t xml:space="preserve"> </w:t>
      </w:r>
    </w:p>
    <w:p w14:paraId="190FBF05" w14:textId="77777777" w:rsidR="003D142E" w:rsidRDefault="00F51621">
      <w:pPr>
        <w:shd w:val="clear" w:color="auto" w:fill="F2F2F2"/>
        <w:spacing w:after="0"/>
      </w:pPr>
      <w:r>
        <w:rPr>
          <w:rFonts w:ascii="Courier New" w:hAnsi="Courier New"/>
          <w:sz w:val="14"/>
        </w:rPr>
        <w:t xml:space="preserve">    layout</w:t>
      </w:r>
    </w:p>
    <w:p w14:paraId="0C1FD971" w14:textId="77777777" w:rsidR="003D142E" w:rsidRDefault="00F51621">
      <w:pPr>
        <w:shd w:val="clear" w:color="auto" w:fill="F2F2F2"/>
        <w:spacing w:after="0"/>
      </w:pPr>
      <w:r>
        <w:rPr>
          <w:rFonts w:ascii="Courier New" w:hAnsi="Courier New"/>
          <w:sz w:val="14"/>
        </w:rPr>
        <w:t xml:space="preserve">    {</w:t>
      </w:r>
    </w:p>
    <w:p w14:paraId="3CE5877D" w14:textId="77777777" w:rsidR="003D142E" w:rsidRDefault="00F51621">
      <w:pPr>
        <w:shd w:val="clear" w:color="auto" w:fill="F2F2F2"/>
        <w:spacing w:after="0"/>
      </w:pPr>
      <w:r>
        <w:rPr>
          <w:rFonts w:ascii="Courier New" w:hAnsi="Courier New"/>
          <w:sz w:val="14"/>
        </w:rPr>
        <w:t xml:space="preserve">        area(Content)</w:t>
      </w:r>
    </w:p>
    <w:p w14:paraId="4C8B8C2B" w14:textId="77777777" w:rsidR="003D142E" w:rsidRDefault="00F51621">
      <w:pPr>
        <w:shd w:val="clear" w:color="auto" w:fill="F2F2F2"/>
        <w:spacing w:after="0"/>
      </w:pPr>
      <w:r>
        <w:rPr>
          <w:rFonts w:ascii="Courier New" w:hAnsi="Courier New"/>
          <w:sz w:val="14"/>
        </w:rPr>
        <w:t xml:space="preserve">        {</w:t>
      </w:r>
    </w:p>
    <w:p w14:paraId="208D2B95" w14:textId="77777777" w:rsidR="003D142E" w:rsidRDefault="00F51621">
      <w:pPr>
        <w:shd w:val="clear" w:color="auto" w:fill="F2F2F2"/>
        <w:spacing w:after="0"/>
      </w:pPr>
      <w:r>
        <w:rPr>
          <w:rFonts w:ascii="Courier New" w:hAnsi="Courier New"/>
          <w:sz w:val="14"/>
        </w:rPr>
        <w:t xml:space="preserve">            field(sessionId;       Rec."Session Id")        { Caption = 'sessionId'; }</w:t>
      </w:r>
    </w:p>
    <w:p w14:paraId="62CDC46D" w14:textId="77777777" w:rsidR="003D142E" w:rsidRDefault="00F51621">
      <w:pPr>
        <w:shd w:val="clear" w:color="auto" w:fill="F2F2F2"/>
        <w:spacing w:after="0"/>
      </w:pPr>
      <w:r>
        <w:rPr>
          <w:rFonts w:ascii="Courier New" w:hAnsi="Courier New"/>
          <w:sz w:val="14"/>
        </w:rPr>
        <w:t xml:space="preserve">            field(totalDistanceKm; Rec."Total Distance Km") { Caption = 'totalDistanceKm'; }</w:t>
      </w:r>
    </w:p>
    <w:p w14:paraId="0AF56683" w14:textId="77777777" w:rsidR="003D142E" w:rsidRDefault="00F51621">
      <w:pPr>
        <w:shd w:val="clear" w:color="auto" w:fill="F2F2F2"/>
        <w:spacing w:after="0"/>
      </w:pPr>
      <w:r>
        <w:rPr>
          <w:rFonts w:ascii="Courier New" w:hAnsi="Courier New"/>
          <w:sz w:val="14"/>
        </w:rPr>
        <w:t xml:space="preserve">            field(etlLoadedAt;     Rec."ETL Loaded At")     { Caption = 'etlLoadedAt'; }</w:t>
      </w:r>
    </w:p>
    <w:p w14:paraId="036A6C10" w14:textId="77777777" w:rsidR="003D142E" w:rsidRDefault="00F51621">
      <w:pPr>
        <w:shd w:val="clear" w:color="auto" w:fill="F2F2F2"/>
        <w:spacing w:after="0"/>
      </w:pPr>
      <w:r>
        <w:rPr>
          <w:rFonts w:ascii="Courier New" w:hAnsi="Courier New"/>
          <w:sz w:val="14"/>
        </w:rPr>
        <w:t xml:space="preserve">        }</w:t>
      </w:r>
    </w:p>
    <w:p w14:paraId="24C04555" w14:textId="77777777" w:rsidR="003D142E" w:rsidRDefault="00F51621">
      <w:pPr>
        <w:shd w:val="clear" w:color="auto" w:fill="F2F2F2"/>
        <w:spacing w:after="0"/>
      </w:pPr>
      <w:r>
        <w:rPr>
          <w:rFonts w:ascii="Courier New" w:hAnsi="Courier New"/>
          <w:sz w:val="14"/>
        </w:rPr>
        <w:t xml:space="preserve">    }</w:t>
      </w:r>
    </w:p>
    <w:p w14:paraId="7F308519" w14:textId="77777777" w:rsidR="003D142E" w:rsidRDefault="00F51621">
      <w:pPr>
        <w:shd w:val="clear" w:color="auto" w:fill="F2F2F2"/>
        <w:spacing w:after="0"/>
      </w:pPr>
      <w:r>
        <w:rPr>
          <w:rFonts w:ascii="Courier New" w:hAnsi="Courier New"/>
          <w:sz w:val="14"/>
        </w:rPr>
        <w:t xml:space="preserve"> </w:t>
      </w:r>
    </w:p>
    <w:p w14:paraId="036F0B45" w14:textId="77777777" w:rsidR="003D142E" w:rsidRDefault="00F51621">
      <w:pPr>
        <w:shd w:val="clear" w:color="auto" w:fill="F2F2F2"/>
        <w:spacing w:after="0"/>
      </w:pPr>
      <w:r>
        <w:rPr>
          <w:rFonts w:ascii="Courier New" w:hAnsi="Courier New"/>
          <w:sz w:val="14"/>
        </w:rPr>
        <w:t xml:space="preserve">    trigger OnInsertRecord(BelowxRec: Boolean): Boolean</w:t>
      </w:r>
    </w:p>
    <w:p w14:paraId="560FFADB" w14:textId="77777777" w:rsidR="003D142E" w:rsidRDefault="00F51621">
      <w:pPr>
        <w:shd w:val="clear" w:color="auto" w:fill="F2F2F2"/>
        <w:spacing w:after="0"/>
      </w:pPr>
      <w:r>
        <w:rPr>
          <w:rFonts w:ascii="Courier New" w:hAnsi="Courier New"/>
          <w:sz w:val="14"/>
        </w:rPr>
        <w:t xml:space="preserve">    var</w:t>
      </w:r>
    </w:p>
    <w:p w14:paraId="3E178484" w14:textId="77777777" w:rsidR="003D142E" w:rsidRPr="00963780" w:rsidRDefault="00F51621">
      <w:pPr>
        <w:shd w:val="clear" w:color="auto" w:fill="F2F2F2"/>
        <w:spacing w:after="0"/>
        <w:rPr>
          <w:lang w:val="fr-CH"/>
        </w:rPr>
      </w:pPr>
      <w:r>
        <w:rPr>
          <w:rFonts w:ascii="Courier New" w:hAnsi="Courier New"/>
          <w:sz w:val="14"/>
        </w:rPr>
        <w:t xml:space="preserve">        </w:t>
      </w:r>
      <w:proofErr w:type="gramStart"/>
      <w:r w:rsidRPr="00963780">
        <w:rPr>
          <w:rFonts w:ascii="Courier New" w:hAnsi="Courier New"/>
          <w:sz w:val="14"/>
          <w:lang w:val="fr-CH"/>
        </w:rPr>
        <w:t>Mgr:</w:t>
      </w:r>
      <w:proofErr w:type="gramEnd"/>
      <w:r w:rsidRPr="00963780">
        <w:rPr>
          <w:rFonts w:ascii="Courier New" w:hAnsi="Courier New"/>
          <w:sz w:val="14"/>
          <w:lang w:val="fr-CH"/>
        </w:rPr>
        <w:t xml:space="preserve"> </w:t>
      </w:r>
      <w:proofErr w:type="spellStart"/>
      <w:r w:rsidRPr="00963780">
        <w:rPr>
          <w:rFonts w:ascii="Courier New" w:hAnsi="Courier New"/>
          <w:sz w:val="14"/>
          <w:lang w:val="fr-CH"/>
        </w:rPr>
        <w:t>Codeunit</w:t>
      </w:r>
      <w:proofErr w:type="spellEnd"/>
      <w:r w:rsidRPr="00963780">
        <w:rPr>
          <w:rFonts w:ascii="Courier New" w:hAnsi="Courier New"/>
          <w:sz w:val="14"/>
          <w:lang w:val="fr-CH"/>
        </w:rPr>
        <w:t xml:space="preserve"> "ETL BC Import Manager</w:t>
      </w:r>
      <w:proofErr w:type="gramStart"/>
      <w:r w:rsidRPr="00963780">
        <w:rPr>
          <w:rFonts w:ascii="Courier New" w:hAnsi="Courier New"/>
          <w:sz w:val="14"/>
          <w:lang w:val="fr-CH"/>
        </w:rPr>
        <w:t>";</w:t>
      </w:r>
      <w:proofErr w:type="gramEnd"/>
    </w:p>
    <w:p w14:paraId="27439771" w14:textId="77777777" w:rsidR="003D142E" w:rsidRDefault="00F51621">
      <w:pPr>
        <w:shd w:val="clear" w:color="auto" w:fill="F2F2F2"/>
        <w:spacing w:after="0"/>
      </w:pPr>
      <w:r w:rsidRPr="00963780">
        <w:rPr>
          <w:rFonts w:ascii="Courier New" w:hAnsi="Courier New"/>
          <w:sz w:val="14"/>
          <w:lang w:val="fr-CH"/>
        </w:rPr>
        <w:t xml:space="preserve">    </w:t>
      </w:r>
      <w:r>
        <w:rPr>
          <w:rFonts w:ascii="Courier New" w:hAnsi="Courier New"/>
          <w:sz w:val="14"/>
        </w:rPr>
        <w:t>begin</w:t>
      </w:r>
    </w:p>
    <w:p w14:paraId="67159B92" w14:textId="77777777" w:rsidR="003D142E" w:rsidRDefault="00F51621">
      <w:pPr>
        <w:shd w:val="clear" w:color="auto" w:fill="F2F2F2"/>
        <w:spacing w:after="0"/>
      </w:pPr>
      <w:r>
        <w:rPr>
          <w:rFonts w:ascii="Courier New" w:hAnsi="Courier New"/>
          <w:sz w:val="14"/>
        </w:rPr>
        <w:t xml:space="preserve">        Mgr.UpsertDistanceRealtime(Rec."Session Id", Rec."Total Distance Km");</w:t>
      </w:r>
    </w:p>
    <w:p w14:paraId="42FE21DB" w14:textId="77777777" w:rsidR="003D142E" w:rsidRPr="00963780" w:rsidRDefault="00F51621">
      <w:pPr>
        <w:shd w:val="clear" w:color="auto" w:fill="F2F2F2"/>
        <w:spacing w:after="0"/>
        <w:rPr>
          <w:lang w:val="fr-CH"/>
        </w:rPr>
      </w:pPr>
      <w:r>
        <w:rPr>
          <w:rFonts w:ascii="Courier New" w:hAnsi="Courier New"/>
          <w:sz w:val="14"/>
        </w:rPr>
        <w:t xml:space="preserve">        </w:t>
      </w:r>
      <w:proofErr w:type="gramStart"/>
      <w:r w:rsidRPr="00963780">
        <w:rPr>
          <w:rFonts w:ascii="Courier New" w:hAnsi="Courier New"/>
          <w:sz w:val="14"/>
          <w:lang w:val="fr-CH"/>
        </w:rPr>
        <w:t>exit</w:t>
      </w:r>
      <w:proofErr w:type="gramEnd"/>
      <w:r w:rsidRPr="00963780">
        <w:rPr>
          <w:rFonts w:ascii="Courier New" w:hAnsi="Courier New"/>
          <w:sz w:val="14"/>
          <w:lang w:val="fr-CH"/>
        </w:rPr>
        <w:t>(false</w:t>
      </w:r>
      <w:proofErr w:type="gramStart"/>
      <w:r w:rsidRPr="00963780">
        <w:rPr>
          <w:rFonts w:ascii="Courier New" w:hAnsi="Courier New"/>
          <w:sz w:val="14"/>
          <w:lang w:val="fr-CH"/>
        </w:rPr>
        <w:t>);</w:t>
      </w:r>
      <w:proofErr w:type="gramEnd"/>
    </w:p>
    <w:p w14:paraId="2A65A507"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gramStart"/>
      <w:r w:rsidRPr="00963780">
        <w:rPr>
          <w:rFonts w:ascii="Courier New" w:hAnsi="Courier New"/>
          <w:sz w:val="14"/>
          <w:lang w:val="fr-CH"/>
        </w:rPr>
        <w:t>end;</w:t>
      </w:r>
      <w:proofErr w:type="gramEnd"/>
    </w:p>
    <w:p w14:paraId="1878C88D" w14:textId="77777777" w:rsidR="003D142E" w:rsidRPr="00963780" w:rsidRDefault="00F51621">
      <w:pPr>
        <w:shd w:val="clear" w:color="auto" w:fill="F2F2F2"/>
        <w:spacing w:after="0"/>
        <w:rPr>
          <w:lang w:val="fr-CH"/>
        </w:rPr>
      </w:pPr>
      <w:r w:rsidRPr="00963780">
        <w:rPr>
          <w:rFonts w:ascii="Courier New" w:hAnsi="Courier New"/>
          <w:sz w:val="14"/>
          <w:lang w:val="fr-CH"/>
        </w:rPr>
        <w:t>}</w:t>
      </w:r>
    </w:p>
    <w:p w14:paraId="6CB275E1"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15611C79" w14:textId="77777777" w:rsidR="003D142E" w:rsidRPr="00963780" w:rsidRDefault="003D142E">
      <w:pPr>
        <w:rPr>
          <w:lang w:val="fr-CH"/>
        </w:rPr>
      </w:pPr>
    </w:p>
    <w:p w14:paraId="498DF871" w14:textId="77777777" w:rsidR="003D142E" w:rsidRPr="00963780" w:rsidRDefault="00F51621">
      <w:pPr>
        <w:rPr>
          <w:lang w:val="fr-CH"/>
        </w:rPr>
      </w:pPr>
      <w:r w:rsidRPr="00963780">
        <w:rPr>
          <w:lang w:val="fr-CH"/>
        </w:rPr>
        <w:br w:type="page"/>
      </w:r>
    </w:p>
    <w:p w14:paraId="6680E083" w14:textId="77777777" w:rsidR="003D142E" w:rsidRPr="00963780" w:rsidRDefault="00F51621">
      <w:pPr>
        <w:pStyle w:val="Titre2"/>
        <w:rPr>
          <w:lang w:val="fr-CH"/>
        </w:rPr>
      </w:pPr>
      <w:bookmarkStart w:id="83" w:name="_Toc232901016"/>
      <w:proofErr w:type="gramStart"/>
      <w:r w:rsidRPr="00963780">
        <w:rPr>
          <w:color w:val="2E74B5"/>
          <w:lang w:val="fr-CH"/>
        </w:rPr>
        <w:lastRenderedPageBreak/>
        <w:t>C.3  Extension</w:t>
      </w:r>
      <w:proofErr w:type="gramEnd"/>
      <w:r w:rsidRPr="00963780">
        <w:rPr>
          <w:color w:val="2E74B5"/>
          <w:lang w:val="fr-CH"/>
        </w:rPr>
        <w:t xml:space="preserve"> AL — Pages Liste et </w:t>
      </w:r>
      <w:proofErr w:type="spellStart"/>
      <w:r w:rsidRPr="00963780">
        <w:rPr>
          <w:color w:val="2E74B5"/>
          <w:lang w:val="fr-CH"/>
        </w:rPr>
        <w:t>Codeunit</w:t>
      </w:r>
      <w:proofErr w:type="spellEnd"/>
      <w:r w:rsidRPr="00963780">
        <w:rPr>
          <w:color w:val="2E74B5"/>
          <w:lang w:val="fr-CH"/>
        </w:rPr>
        <w:t xml:space="preserve"> Import Manager</w:t>
      </w:r>
      <w:bookmarkEnd w:id="83"/>
    </w:p>
    <w:p w14:paraId="7931FD25" w14:textId="77777777" w:rsidR="003D142E" w:rsidRPr="00963780" w:rsidRDefault="00F51621">
      <w:pPr>
        <w:rPr>
          <w:lang w:val="fr-CH"/>
        </w:rPr>
      </w:pPr>
      <w:r w:rsidRPr="00963780">
        <w:rPr>
          <w:sz w:val="20"/>
          <w:lang w:val="fr-CH"/>
        </w:rPr>
        <w:t xml:space="preserve">Sept pages de type List permettent la consultation des données ETL directement dans BC. Le </w:t>
      </w:r>
      <w:proofErr w:type="spellStart"/>
      <w:r w:rsidRPr="00963780">
        <w:rPr>
          <w:sz w:val="20"/>
          <w:lang w:val="fr-CH"/>
        </w:rPr>
        <w:t>Codeunit</w:t>
      </w:r>
      <w:proofErr w:type="spellEnd"/>
      <w:r w:rsidRPr="00963780">
        <w:rPr>
          <w:sz w:val="20"/>
          <w:lang w:val="fr-CH"/>
        </w:rPr>
        <w:t xml:space="preserve"> 50210 centralise toute la logique d'import (</w:t>
      </w:r>
      <w:proofErr w:type="spellStart"/>
      <w:r w:rsidRPr="00963780">
        <w:rPr>
          <w:sz w:val="20"/>
          <w:lang w:val="fr-CH"/>
        </w:rPr>
        <w:t>upsert</w:t>
      </w:r>
      <w:proofErr w:type="spellEnd"/>
      <w:r w:rsidRPr="00963780">
        <w:rPr>
          <w:sz w:val="20"/>
          <w:lang w:val="fr-CH"/>
        </w:rPr>
        <w:t xml:space="preserve"> par clé naturelle) et expose les procédures appelées par les API pages et le </w:t>
      </w:r>
      <w:proofErr w:type="spellStart"/>
      <w:r w:rsidRPr="00963780">
        <w:rPr>
          <w:sz w:val="20"/>
          <w:lang w:val="fr-CH"/>
        </w:rPr>
        <w:t>dashboard</w:t>
      </w:r>
      <w:proofErr w:type="spellEnd"/>
      <w:r w:rsidRPr="00963780">
        <w:rPr>
          <w:sz w:val="20"/>
          <w:lang w:val="fr-CH"/>
        </w:rPr>
        <w:t>.</w:t>
      </w:r>
    </w:p>
    <w:p w14:paraId="0DC96271" w14:textId="77777777" w:rsidR="003D142E" w:rsidRDefault="00F51621">
      <w:pPr>
        <w:pStyle w:val="Titre3"/>
      </w:pPr>
      <w:r>
        <w:rPr>
          <w:color w:val="606060"/>
        </w:rPr>
        <w:t>Page 50200 — Shipment Header List</w:t>
      </w:r>
    </w:p>
    <w:p w14:paraId="01D22F0B" w14:textId="77777777" w:rsidR="003D142E" w:rsidRDefault="00F51621">
      <w:pPr>
        <w:shd w:val="clear" w:color="auto" w:fill="F2F2F2"/>
        <w:spacing w:after="0"/>
      </w:pPr>
      <w:r>
        <w:rPr>
          <w:rFonts w:ascii="Courier New" w:hAnsi="Courier New"/>
          <w:sz w:val="14"/>
        </w:rPr>
        <w:t>page 50200 "ETL BC Shipment Header List"</w:t>
      </w:r>
    </w:p>
    <w:p w14:paraId="77636FFE" w14:textId="77777777" w:rsidR="003D142E" w:rsidRPr="00963780" w:rsidRDefault="00F51621">
      <w:pPr>
        <w:shd w:val="clear" w:color="auto" w:fill="F2F2F2"/>
        <w:spacing w:after="0"/>
        <w:rPr>
          <w:lang w:val="fr-CH"/>
        </w:rPr>
      </w:pPr>
      <w:r w:rsidRPr="00963780">
        <w:rPr>
          <w:rFonts w:ascii="Courier New" w:hAnsi="Courier New"/>
          <w:sz w:val="14"/>
          <w:lang w:val="fr-CH"/>
        </w:rPr>
        <w:t>{</w:t>
      </w:r>
    </w:p>
    <w:p w14:paraId="3CCC498E"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PageType</w:t>
      </w:r>
      <w:proofErr w:type="spellEnd"/>
      <w:r w:rsidRPr="00963780">
        <w:rPr>
          <w:rFonts w:ascii="Courier New" w:hAnsi="Courier New"/>
          <w:sz w:val="14"/>
          <w:lang w:val="fr-CH"/>
        </w:rPr>
        <w:t xml:space="preserve"> = </w:t>
      </w:r>
      <w:proofErr w:type="gramStart"/>
      <w:r w:rsidRPr="00963780">
        <w:rPr>
          <w:rFonts w:ascii="Courier New" w:hAnsi="Courier New"/>
          <w:sz w:val="14"/>
          <w:lang w:val="fr-CH"/>
        </w:rPr>
        <w:t>List;</w:t>
      </w:r>
      <w:proofErr w:type="gramEnd"/>
    </w:p>
    <w:p w14:paraId="042E94BF"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Caption</w:t>
      </w:r>
      <w:proofErr w:type="spellEnd"/>
      <w:r w:rsidRPr="00963780">
        <w:rPr>
          <w:rFonts w:ascii="Courier New" w:hAnsi="Courier New"/>
          <w:sz w:val="14"/>
          <w:lang w:val="fr-CH"/>
        </w:rPr>
        <w:t xml:space="preserve"> = 'Expéditions — En-têtes</w:t>
      </w:r>
      <w:proofErr w:type="gramStart"/>
      <w:r w:rsidRPr="00963780">
        <w:rPr>
          <w:rFonts w:ascii="Courier New" w:hAnsi="Courier New"/>
          <w:sz w:val="14"/>
          <w:lang w:val="fr-CH"/>
        </w:rPr>
        <w:t>';</w:t>
      </w:r>
      <w:proofErr w:type="gramEnd"/>
    </w:p>
    <w:p w14:paraId="0A0D13CB" w14:textId="77777777" w:rsidR="003D142E" w:rsidRDefault="00F51621">
      <w:pPr>
        <w:shd w:val="clear" w:color="auto" w:fill="F2F2F2"/>
        <w:spacing w:after="0"/>
      </w:pPr>
      <w:r w:rsidRPr="00963780">
        <w:rPr>
          <w:rFonts w:ascii="Courier New" w:hAnsi="Courier New"/>
          <w:sz w:val="14"/>
          <w:lang w:val="fr-CH"/>
        </w:rPr>
        <w:t xml:space="preserve">    </w:t>
      </w:r>
      <w:proofErr w:type="spellStart"/>
      <w:r>
        <w:rPr>
          <w:rFonts w:ascii="Courier New" w:hAnsi="Courier New"/>
          <w:sz w:val="14"/>
        </w:rPr>
        <w:t>SourceTable</w:t>
      </w:r>
      <w:proofErr w:type="spellEnd"/>
      <w:r>
        <w:rPr>
          <w:rFonts w:ascii="Courier New" w:hAnsi="Courier New"/>
          <w:sz w:val="14"/>
        </w:rPr>
        <w:t xml:space="preserve"> = "ETL BC Shipment Header";</w:t>
      </w:r>
    </w:p>
    <w:p w14:paraId="32BD1343" w14:textId="77777777" w:rsidR="003D142E" w:rsidRDefault="00F51621">
      <w:pPr>
        <w:shd w:val="clear" w:color="auto" w:fill="F2F2F2"/>
        <w:spacing w:after="0"/>
      </w:pPr>
      <w:r>
        <w:rPr>
          <w:rFonts w:ascii="Courier New" w:hAnsi="Courier New"/>
          <w:sz w:val="14"/>
        </w:rPr>
        <w:t xml:space="preserve">    ApplicationArea = All;</w:t>
      </w:r>
    </w:p>
    <w:p w14:paraId="1A98B3E1" w14:textId="77777777" w:rsidR="003D142E" w:rsidRDefault="00F51621">
      <w:pPr>
        <w:shd w:val="clear" w:color="auto" w:fill="F2F2F2"/>
        <w:spacing w:after="0"/>
      </w:pPr>
      <w:r>
        <w:rPr>
          <w:rFonts w:ascii="Courier New" w:hAnsi="Courier New"/>
          <w:sz w:val="14"/>
        </w:rPr>
        <w:t xml:space="preserve">    UsageCategory = Lists;</w:t>
      </w:r>
    </w:p>
    <w:p w14:paraId="6F397D9A" w14:textId="77777777" w:rsidR="003D142E" w:rsidRDefault="00F51621">
      <w:pPr>
        <w:shd w:val="clear" w:color="auto" w:fill="F2F2F2"/>
        <w:spacing w:after="0"/>
      </w:pPr>
      <w:r>
        <w:rPr>
          <w:rFonts w:ascii="Courier New" w:hAnsi="Courier New"/>
          <w:sz w:val="14"/>
        </w:rPr>
        <w:t xml:space="preserve">    Editable = false;</w:t>
      </w:r>
    </w:p>
    <w:p w14:paraId="0B946600" w14:textId="77777777" w:rsidR="003D142E" w:rsidRDefault="00F51621">
      <w:pPr>
        <w:shd w:val="clear" w:color="auto" w:fill="F2F2F2"/>
        <w:spacing w:after="0"/>
      </w:pPr>
      <w:r>
        <w:rPr>
          <w:rFonts w:ascii="Courier New" w:hAnsi="Courier New"/>
          <w:sz w:val="14"/>
        </w:rPr>
        <w:t xml:space="preserve"> </w:t>
      </w:r>
    </w:p>
    <w:p w14:paraId="5719B496" w14:textId="77777777" w:rsidR="003D142E" w:rsidRDefault="00F51621">
      <w:pPr>
        <w:shd w:val="clear" w:color="auto" w:fill="F2F2F2"/>
        <w:spacing w:after="0"/>
      </w:pPr>
      <w:r>
        <w:rPr>
          <w:rFonts w:ascii="Courier New" w:hAnsi="Courier New"/>
          <w:sz w:val="14"/>
        </w:rPr>
        <w:t xml:space="preserve">    layout</w:t>
      </w:r>
    </w:p>
    <w:p w14:paraId="1031CD3D" w14:textId="77777777" w:rsidR="003D142E" w:rsidRDefault="00F51621">
      <w:pPr>
        <w:shd w:val="clear" w:color="auto" w:fill="F2F2F2"/>
        <w:spacing w:after="0"/>
      </w:pPr>
      <w:r>
        <w:rPr>
          <w:rFonts w:ascii="Courier New" w:hAnsi="Courier New"/>
          <w:sz w:val="14"/>
        </w:rPr>
        <w:t xml:space="preserve">    {</w:t>
      </w:r>
    </w:p>
    <w:p w14:paraId="619B6278" w14:textId="77777777" w:rsidR="003D142E" w:rsidRDefault="00F51621">
      <w:pPr>
        <w:shd w:val="clear" w:color="auto" w:fill="F2F2F2"/>
        <w:spacing w:after="0"/>
      </w:pPr>
      <w:r>
        <w:rPr>
          <w:rFonts w:ascii="Courier New" w:hAnsi="Courier New"/>
          <w:sz w:val="14"/>
        </w:rPr>
        <w:t xml:space="preserve">        area(Content)</w:t>
      </w:r>
    </w:p>
    <w:p w14:paraId="211D701C" w14:textId="77777777" w:rsidR="003D142E" w:rsidRDefault="00F51621">
      <w:pPr>
        <w:shd w:val="clear" w:color="auto" w:fill="F2F2F2"/>
        <w:spacing w:after="0"/>
      </w:pPr>
      <w:r>
        <w:rPr>
          <w:rFonts w:ascii="Courier New" w:hAnsi="Courier New"/>
          <w:sz w:val="14"/>
        </w:rPr>
        <w:t xml:space="preserve">        {</w:t>
      </w:r>
    </w:p>
    <w:p w14:paraId="0162A5D6" w14:textId="77777777" w:rsidR="003D142E" w:rsidRDefault="00F51621">
      <w:pPr>
        <w:shd w:val="clear" w:color="auto" w:fill="F2F2F2"/>
        <w:spacing w:after="0"/>
      </w:pPr>
      <w:r>
        <w:rPr>
          <w:rFonts w:ascii="Courier New" w:hAnsi="Courier New"/>
          <w:sz w:val="14"/>
        </w:rPr>
        <w:t xml:space="preserve">            repeater(Headers)</w:t>
      </w:r>
    </w:p>
    <w:p w14:paraId="4080B70B" w14:textId="77777777" w:rsidR="003D142E" w:rsidRDefault="00F51621">
      <w:pPr>
        <w:shd w:val="clear" w:color="auto" w:fill="F2F2F2"/>
        <w:spacing w:after="0"/>
      </w:pPr>
      <w:r>
        <w:rPr>
          <w:rFonts w:ascii="Courier New" w:hAnsi="Courier New"/>
          <w:sz w:val="14"/>
        </w:rPr>
        <w:t xml:space="preserve">            {</w:t>
      </w:r>
    </w:p>
    <w:p w14:paraId="24FAF299" w14:textId="77777777" w:rsidR="003D142E" w:rsidRDefault="00F51621">
      <w:pPr>
        <w:shd w:val="clear" w:color="auto" w:fill="F2F2F2"/>
        <w:spacing w:after="0"/>
      </w:pPr>
      <w:r>
        <w:rPr>
          <w:rFonts w:ascii="Courier New" w:hAnsi="Courier New"/>
          <w:sz w:val="14"/>
        </w:rPr>
        <w:t xml:space="preserve">                field("Header Id"; Rec."Header Id") { ApplicationArea = All; }</w:t>
      </w:r>
    </w:p>
    <w:p w14:paraId="4A398F1B" w14:textId="77777777" w:rsidR="003D142E" w:rsidRDefault="00F51621">
      <w:pPr>
        <w:shd w:val="clear" w:color="auto" w:fill="F2F2F2"/>
        <w:spacing w:after="0"/>
      </w:pPr>
      <w:r>
        <w:rPr>
          <w:rFonts w:ascii="Courier New" w:hAnsi="Courier New"/>
          <w:sz w:val="14"/>
        </w:rPr>
        <w:t xml:space="preserve">                field("Customer No"; Rec."Customer No") { ApplicationArea = All; }</w:t>
      </w:r>
    </w:p>
    <w:p w14:paraId="1D33C924" w14:textId="77777777" w:rsidR="003D142E" w:rsidRDefault="00F51621">
      <w:pPr>
        <w:shd w:val="clear" w:color="auto" w:fill="F2F2F2"/>
        <w:spacing w:after="0"/>
      </w:pPr>
      <w:r>
        <w:rPr>
          <w:rFonts w:ascii="Courier New" w:hAnsi="Courier New"/>
          <w:sz w:val="14"/>
        </w:rPr>
        <w:t xml:space="preserve">                field("Order No"; Rec."Order No") { ApplicationArea = All; }</w:t>
      </w:r>
    </w:p>
    <w:p w14:paraId="66B824BF" w14:textId="77777777" w:rsidR="003D142E" w:rsidRDefault="00F51621">
      <w:pPr>
        <w:shd w:val="clear" w:color="auto" w:fill="F2F2F2"/>
        <w:spacing w:after="0"/>
      </w:pPr>
      <w:r>
        <w:rPr>
          <w:rFonts w:ascii="Courier New" w:hAnsi="Courier New"/>
          <w:sz w:val="14"/>
        </w:rPr>
        <w:t xml:space="preserve">                field("Shipment Date"; Rec."Shipment Date") { ApplicationArea = All; }</w:t>
      </w:r>
    </w:p>
    <w:p w14:paraId="416695D8" w14:textId="77777777" w:rsidR="003D142E" w:rsidRDefault="00F51621">
      <w:pPr>
        <w:shd w:val="clear" w:color="auto" w:fill="F2F2F2"/>
        <w:spacing w:after="0"/>
      </w:pPr>
      <w:r>
        <w:rPr>
          <w:rFonts w:ascii="Courier New" w:hAnsi="Courier New"/>
          <w:sz w:val="14"/>
        </w:rPr>
        <w:t xml:space="preserve">                field("Ship To City"; Rec."Ship To City") { ApplicationArea = All; }</w:t>
      </w:r>
    </w:p>
    <w:p w14:paraId="178F4CDF" w14:textId="77777777" w:rsidR="003D142E" w:rsidRDefault="00F51621">
      <w:pPr>
        <w:shd w:val="clear" w:color="auto" w:fill="F2F2F2"/>
        <w:spacing w:after="0"/>
      </w:pPr>
      <w:r>
        <w:rPr>
          <w:rFonts w:ascii="Courier New" w:hAnsi="Courier New"/>
          <w:sz w:val="14"/>
        </w:rPr>
        <w:t xml:space="preserve">                field("Ship To Country"; Rec."Ship To Country") { ApplicationArea = All; }</w:t>
      </w:r>
    </w:p>
    <w:p w14:paraId="6F84D2D6" w14:textId="77777777" w:rsidR="003D142E" w:rsidRDefault="00F51621">
      <w:pPr>
        <w:shd w:val="clear" w:color="auto" w:fill="F2F2F2"/>
        <w:spacing w:after="0"/>
      </w:pPr>
      <w:r>
        <w:rPr>
          <w:rFonts w:ascii="Courier New" w:hAnsi="Courier New"/>
          <w:sz w:val="14"/>
        </w:rPr>
        <w:t xml:space="preserve">                field("ETL Loaded At"; Rec."ETL Loaded At") { ApplicationArea = All; }</w:t>
      </w:r>
    </w:p>
    <w:p w14:paraId="5599550D" w14:textId="77777777" w:rsidR="003D142E" w:rsidRPr="00963780" w:rsidRDefault="00F51621">
      <w:pPr>
        <w:shd w:val="clear" w:color="auto" w:fill="F2F2F2"/>
        <w:spacing w:after="0"/>
        <w:rPr>
          <w:lang w:val="fr-CH"/>
        </w:rPr>
      </w:pPr>
      <w:r>
        <w:rPr>
          <w:rFonts w:ascii="Courier New" w:hAnsi="Courier New"/>
          <w:sz w:val="14"/>
        </w:rPr>
        <w:t xml:space="preserve">            </w:t>
      </w:r>
      <w:r w:rsidRPr="00963780">
        <w:rPr>
          <w:rFonts w:ascii="Courier New" w:hAnsi="Courier New"/>
          <w:sz w:val="14"/>
          <w:lang w:val="fr-CH"/>
        </w:rPr>
        <w:t>}</w:t>
      </w:r>
    </w:p>
    <w:p w14:paraId="7660B08E"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766239CF"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3150AEB7" w14:textId="77777777" w:rsidR="003D142E" w:rsidRPr="00963780" w:rsidRDefault="00F51621">
      <w:pPr>
        <w:shd w:val="clear" w:color="auto" w:fill="F2F2F2"/>
        <w:spacing w:after="0"/>
        <w:rPr>
          <w:lang w:val="fr-CH"/>
        </w:rPr>
      </w:pPr>
      <w:r w:rsidRPr="00963780">
        <w:rPr>
          <w:rFonts w:ascii="Courier New" w:hAnsi="Courier New"/>
          <w:sz w:val="14"/>
          <w:lang w:val="fr-CH"/>
        </w:rPr>
        <w:t>}</w:t>
      </w:r>
    </w:p>
    <w:p w14:paraId="7F4B6756"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0AC84BAD" w14:textId="77777777" w:rsidR="003D142E" w:rsidRPr="00963780" w:rsidRDefault="003D142E">
      <w:pPr>
        <w:rPr>
          <w:lang w:val="fr-CH"/>
        </w:rPr>
      </w:pPr>
    </w:p>
    <w:p w14:paraId="410BE205" w14:textId="77777777" w:rsidR="003D142E" w:rsidRPr="00963780" w:rsidRDefault="00F51621">
      <w:pPr>
        <w:pStyle w:val="Titre3"/>
        <w:rPr>
          <w:lang w:val="fr-CH"/>
        </w:rPr>
      </w:pPr>
      <w:r w:rsidRPr="00963780">
        <w:rPr>
          <w:color w:val="606060"/>
          <w:lang w:val="fr-CH"/>
        </w:rPr>
        <w:t>Page 50201 — Distance List (GPS temps réel)</w:t>
      </w:r>
    </w:p>
    <w:p w14:paraId="7FEAC02A" w14:textId="77777777" w:rsidR="003D142E" w:rsidRPr="00963780" w:rsidRDefault="00F51621">
      <w:pPr>
        <w:shd w:val="clear" w:color="auto" w:fill="F2F2F2"/>
        <w:spacing w:after="0"/>
        <w:rPr>
          <w:lang w:val="fr-CH"/>
        </w:rPr>
      </w:pPr>
      <w:proofErr w:type="gramStart"/>
      <w:r w:rsidRPr="00963780">
        <w:rPr>
          <w:rFonts w:ascii="Courier New" w:hAnsi="Courier New"/>
          <w:sz w:val="14"/>
          <w:lang w:val="fr-CH"/>
        </w:rPr>
        <w:t>page</w:t>
      </w:r>
      <w:proofErr w:type="gramEnd"/>
      <w:r w:rsidRPr="00963780">
        <w:rPr>
          <w:rFonts w:ascii="Courier New" w:hAnsi="Courier New"/>
          <w:sz w:val="14"/>
          <w:lang w:val="fr-CH"/>
        </w:rPr>
        <w:t xml:space="preserve"> 50201 "ETL BC Distance List"</w:t>
      </w:r>
    </w:p>
    <w:p w14:paraId="6BDB101A" w14:textId="77777777" w:rsidR="003D142E" w:rsidRPr="00963780" w:rsidRDefault="00F51621">
      <w:pPr>
        <w:shd w:val="clear" w:color="auto" w:fill="F2F2F2"/>
        <w:spacing w:after="0"/>
        <w:rPr>
          <w:lang w:val="fr-CH"/>
        </w:rPr>
      </w:pPr>
      <w:r w:rsidRPr="00963780">
        <w:rPr>
          <w:rFonts w:ascii="Courier New" w:hAnsi="Courier New"/>
          <w:sz w:val="14"/>
          <w:lang w:val="fr-CH"/>
        </w:rPr>
        <w:t>{</w:t>
      </w:r>
    </w:p>
    <w:p w14:paraId="4E05B798"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PageType</w:t>
      </w:r>
      <w:proofErr w:type="spellEnd"/>
      <w:r w:rsidRPr="00963780">
        <w:rPr>
          <w:rFonts w:ascii="Courier New" w:hAnsi="Courier New"/>
          <w:sz w:val="14"/>
          <w:lang w:val="fr-CH"/>
        </w:rPr>
        <w:t xml:space="preserve"> = </w:t>
      </w:r>
      <w:proofErr w:type="gramStart"/>
      <w:r w:rsidRPr="00963780">
        <w:rPr>
          <w:rFonts w:ascii="Courier New" w:hAnsi="Courier New"/>
          <w:sz w:val="14"/>
          <w:lang w:val="fr-CH"/>
        </w:rPr>
        <w:t>List;</w:t>
      </w:r>
      <w:proofErr w:type="gramEnd"/>
    </w:p>
    <w:p w14:paraId="4C612FB0"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Caption</w:t>
      </w:r>
      <w:proofErr w:type="spellEnd"/>
      <w:r w:rsidRPr="00963780">
        <w:rPr>
          <w:rFonts w:ascii="Courier New" w:hAnsi="Courier New"/>
          <w:sz w:val="14"/>
          <w:lang w:val="fr-CH"/>
        </w:rPr>
        <w:t xml:space="preserve"> = 'Kilométrages GPS — Sessions temps réel</w:t>
      </w:r>
      <w:proofErr w:type="gramStart"/>
      <w:r w:rsidRPr="00963780">
        <w:rPr>
          <w:rFonts w:ascii="Courier New" w:hAnsi="Courier New"/>
          <w:sz w:val="14"/>
          <w:lang w:val="fr-CH"/>
        </w:rPr>
        <w:t>';</w:t>
      </w:r>
      <w:proofErr w:type="gramEnd"/>
    </w:p>
    <w:p w14:paraId="476F5B3D" w14:textId="77777777" w:rsidR="003D142E" w:rsidRDefault="00F51621">
      <w:pPr>
        <w:shd w:val="clear" w:color="auto" w:fill="F2F2F2"/>
        <w:spacing w:after="0"/>
      </w:pPr>
      <w:r w:rsidRPr="00963780">
        <w:rPr>
          <w:rFonts w:ascii="Courier New" w:hAnsi="Courier New"/>
          <w:sz w:val="14"/>
          <w:lang w:val="fr-CH"/>
        </w:rPr>
        <w:t xml:space="preserve">    </w:t>
      </w:r>
      <w:proofErr w:type="spellStart"/>
      <w:r>
        <w:rPr>
          <w:rFonts w:ascii="Courier New" w:hAnsi="Courier New"/>
          <w:sz w:val="14"/>
        </w:rPr>
        <w:t>SourceTable</w:t>
      </w:r>
      <w:proofErr w:type="spellEnd"/>
      <w:r>
        <w:rPr>
          <w:rFonts w:ascii="Courier New" w:hAnsi="Courier New"/>
          <w:sz w:val="14"/>
        </w:rPr>
        <w:t xml:space="preserve"> = "ETL BC Distance";</w:t>
      </w:r>
    </w:p>
    <w:p w14:paraId="160C0702" w14:textId="77777777" w:rsidR="003D142E" w:rsidRDefault="00F51621">
      <w:pPr>
        <w:shd w:val="clear" w:color="auto" w:fill="F2F2F2"/>
        <w:spacing w:after="0"/>
      </w:pPr>
      <w:r>
        <w:rPr>
          <w:rFonts w:ascii="Courier New" w:hAnsi="Courier New"/>
          <w:sz w:val="14"/>
        </w:rPr>
        <w:t xml:space="preserve">    ApplicationArea = All;</w:t>
      </w:r>
    </w:p>
    <w:p w14:paraId="66759504" w14:textId="77777777" w:rsidR="003D142E" w:rsidRDefault="00F51621">
      <w:pPr>
        <w:shd w:val="clear" w:color="auto" w:fill="F2F2F2"/>
        <w:spacing w:after="0"/>
      </w:pPr>
      <w:r>
        <w:rPr>
          <w:rFonts w:ascii="Courier New" w:hAnsi="Courier New"/>
          <w:sz w:val="14"/>
        </w:rPr>
        <w:t xml:space="preserve">    UsageCategory = Lists;</w:t>
      </w:r>
    </w:p>
    <w:p w14:paraId="47E2AA9F" w14:textId="77777777" w:rsidR="003D142E" w:rsidRDefault="00F51621">
      <w:pPr>
        <w:shd w:val="clear" w:color="auto" w:fill="F2F2F2"/>
        <w:spacing w:after="0"/>
      </w:pPr>
      <w:r>
        <w:rPr>
          <w:rFonts w:ascii="Courier New" w:hAnsi="Courier New"/>
          <w:sz w:val="14"/>
        </w:rPr>
        <w:t xml:space="preserve">    Editable = false;</w:t>
      </w:r>
    </w:p>
    <w:p w14:paraId="5DB86C61" w14:textId="77777777" w:rsidR="003D142E" w:rsidRDefault="00F51621">
      <w:pPr>
        <w:shd w:val="clear" w:color="auto" w:fill="F2F2F2"/>
        <w:spacing w:after="0"/>
      </w:pPr>
      <w:r>
        <w:rPr>
          <w:rFonts w:ascii="Courier New" w:hAnsi="Courier New"/>
          <w:sz w:val="14"/>
        </w:rPr>
        <w:t xml:space="preserve"> </w:t>
      </w:r>
    </w:p>
    <w:p w14:paraId="07229E2F" w14:textId="77777777" w:rsidR="003D142E" w:rsidRDefault="00F51621">
      <w:pPr>
        <w:shd w:val="clear" w:color="auto" w:fill="F2F2F2"/>
        <w:spacing w:after="0"/>
      </w:pPr>
      <w:r>
        <w:rPr>
          <w:rFonts w:ascii="Courier New" w:hAnsi="Courier New"/>
          <w:sz w:val="14"/>
        </w:rPr>
        <w:t xml:space="preserve">    layout</w:t>
      </w:r>
    </w:p>
    <w:p w14:paraId="561B157D" w14:textId="77777777" w:rsidR="003D142E" w:rsidRDefault="00F51621">
      <w:pPr>
        <w:shd w:val="clear" w:color="auto" w:fill="F2F2F2"/>
        <w:spacing w:after="0"/>
      </w:pPr>
      <w:r>
        <w:rPr>
          <w:rFonts w:ascii="Courier New" w:hAnsi="Courier New"/>
          <w:sz w:val="14"/>
        </w:rPr>
        <w:t xml:space="preserve">    {</w:t>
      </w:r>
    </w:p>
    <w:p w14:paraId="681440E3" w14:textId="77777777" w:rsidR="003D142E" w:rsidRDefault="00F51621">
      <w:pPr>
        <w:shd w:val="clear" w:color="auto" w:fill="F2F2F2"/>
        <w:spacing w:after="0"/>
      </w:pPr>
      <w:r>
        <w:rPr>
          <w:rFonts w:ascii="Courier New" w:hAnsi="Courier New"/>
          <w:sz w:val="14"/>
        </w:rPr>
        <w:t xml:space="preserve">        area(Content)</w:t>
      </w:r>
    </w:p>
    <w:p w14:paraId="6C0A348E" w14:textId="77777777" w:rsidR="003D142E" w:rsidRDefault="00F51621">
      <w:pPr>
        <w:shd w:val="clear" w:color="auto" w:fill="F2F2F2"/>
        <w:spacing w:after="0"/>
      </w:pPr>
      <w:r>
        <w:rPr>
          <w:rFonts w:ascii="Courier New" w:hAnsi="Courier New"/>
          <w:sz w:val="14"/>
        </w:rPr>
        <w:t xml:space="preserve">        {</w:t>
      </w:r>
    </w:p>
    <w:p w14:paraId="5E8F2199" w14:textId="77777777" w:rsidR="003D142E" w:rsidRDefault="00F51621">
      <w:pPr>
        <w:shd w:val="clear" w:color="auto" w:fill="F2F2F2"/>
        <w:spacing w:after="0"/>
      </w:pPr>
      <w:r>
        <w:rPr>
          <w:rFonts w:ascii="Courier New" w:hAnsi="Courier New"/>
          <w:sz w:val="14"/>
        </w:rPr>
        <w:t xml:space="preserve">            repeater(Sessions)</w:t>
      </w:r>
    </w:p>
    <w:p w14:paraId="3408C7B8" w14:textId="77777777" w:rsidR="003D142E" w:rsidRDefault="00F51621">
      <w:pPr>
        <w:shd w:val="clear" w:color="auto" w:fill="F2F2F2"/>
        <w:spacing w:after="0"/>
      </w:pPr>
      <w:r>
        <w:rPr>
          <w:rFonts w:ascii="Courier New" w:hAnsi="Courier New"/>
          <w:sz w:val="14"/>
        </w:rPr>
        <w:t xml:space="preserve">            {</w:t>
      </w:r>
    </w:p>
    <w:p w14:paraId="4FE2AF37" w14:textId="77777777" w:rsidR="003D142E" w:rsidRDefault="00F51621">
      <w:pPr>
        <w:shd w:val="clear" w:color="auto" w:fill="F2F2F2"/>
        <w:spacing w:after="0"/>
      </w:pPr>
      <w:r>
        <w:rPr>
          <w:rFonts w:ascii="Courier New" w:hAnsi="Courier New"/>
          <w:sz w:val="14"/>
        </w:rPr>
        <w:t xml:space="preserve">                field("Session Id"; Rec."Session Id") { ApplicationArea = All; }</w:t>
      </w:r>
    </w:p>
    <w:p w14:paraId="4668B4DC" w14:textId="77777777" w:rsidR="003D142E" w:rsidRDefault="00F51621">
      <w:pPr>
        <w:shd w:val="clear" w:color="auto" w:fill="F2F2F2"/>
        <w:spacing w:after="0"/>
      </w:pPr>
      <w:r>
        <w:rPr>
          <w:rFonts w:ascii="Courier New" w:hAnsi="Courier New"/>
          <w:sz w:val="14"/>
        </w:rPr>
        <w:t xml:space="preserve">                field("Real Session Date"; Rec."Real Session Date") { ApplicationArea = All; }</w:t>
      </w:r>
    </w:p>
    <w:p w14:paraId="39EF3AA2" w14:textId="77777777" w:rsidR="003D142E" w:rsidRDefault="00F51621">
      <w:pPr>
        <w:shd w:val="clear" w:color="auto" w:fill="F2F2F2"/>
        <w:spacing w:after="0"/>
      </w:pPr>
      <w:r>
        <w:rPr>
          <w:rFonts w:ascii="Courier New" w:hAnsi="Courier New"/>
          <w:sz w:val="14"/>
        </w:rPr>
        <w:t xml:space="preserve">                field("Session Date"; Rec."Session Date") { ApplicationArea = All; }</w:t>
      </w:r>
    </w:p>
    <w:p w14:paraId="29A9231B" w14:textId="77777777" w:rsidR="003D142E" w:rsidRDefault="00F51621">
      <w:pPr>
        <w:shd w:val="clear" w:color="auto" w:fill="F2F2F2"/>
        <w:spacing w:after="0"/>
      </w:pPr>
      <w:r>
        <w:rPr>
          <w:rFonts w:ascii="Courier New" w:hAnsi="Courier New"/>
          <w:sz w:val="14"/>
        </w:rPr>
        <w:t xml:space="preserve">                field("Total Distance Km"; Rec."Total Distance Km")</w:t>
      </w:r>
    </w:p>
    <w:p w14:paraId="58B49CDF" w14:textId="77777777" w:rsidR="003D142E" w:rsidRDefault="00F51621">
      <w:pPr>
        <w:shd w:val="clear" w:color="auto" w:fill="F2F2F2"/>
        <w:spacing w:after="0"/>
      </w:pPr>
      <w:r>
        <w:rPr>
          <w:rFonts w:ascii="Courier New" w:hAnsi="Courier New"/>
          <w:sz w:val="14"/>
        </w:rPr>
        <w:t xml:space="preserve">                {</w:t>
      </w:r>
    </w:p>
    <w:p w14:paraId="23F2FD97" w14:textId="77777777" w:rsidR="003D142E" w:rsidRDefault="00F51621">
      <w:pPr>
        <w:shd w:val="clear" w:color="auto" w:fill="F2F2F2"/>
        <w:spacing w:after="0"/>
      </w:pPr>
      <w:r>
        <w:rPr>
          <w:rFonts w:ascii="Courier New" w:hAnsi="Courier New"/>
          <w:sz w:val="14"/>
        </w:rPr>
        <w:t xml:space="preserve">                    ApplicationArea = All;</w:t>
      </w:r>
    </w:p>
    <w:p w14:paraId="3BF756E2" w14:textId="77777777" w:rsidR="003D142E" w:rsidRDefault="00F51621">
      <w:pPr>
        <w:shd w:val="clear" w:color="auto" w:fill="F2F2F2"/>
        <w:spacing w:after="0"/>
      </w:pPr>
      <w:r>
        <w:rPr>
          <w:rFonts w:ascii="Courier New" w:hAnsi="Courier New"/>
          <w:sz w:val="14"/>
        </w:rPr>
        <w:t xml:space="preserve">                    DecimalPlaces = 0:4;</w:t>
      </w:r>
    </w:p>
    <w:p w14:paraId="1ACCEB74" w14:textId="77777777" w:rsidR="003D142E" w:rsidRDefault="00F51621">
      <w:pPr>
        <w:shd w:val="clear" w:color="auto" w:fill="F2F2F2"/>
        <w:spacing w:after="0"/>
      </w:pPr>
      <w:r>
        <w:rPr>
          <w:rFonts w:ascii="Courier New" w:hAnsi="Courier New"/>
          <w:sz w:val="14"/>
        </w:rPr>
        <w:t xml:space="preserve">                }</w:t>
      </w:r>
    </w:p>
    <w:p w14:paraId="42718254" w14:textId="77777777" w:rsidR="003D142E" w:rsidRDefault="00F51621">
      <w:pPr>
        <w:shd w:val="clear" w:color="auto" w:fill="F2F2F2"/>
        <w:spacing w:after="0"/>
      </w:pPr>
      <w:r>
        <w:rPr>
          <w:rFonts w:ascii="Courier New" w:hAnsi="Courier New"/>
          <w:sz w:val="14"/>
        </w:rPr>
        <w:t xml:space="preserve">                field("Max Speed Kmh"; Rec."Max Speed Kmh")</w:t>
      </w:r>
    </w:p>
    <w:p w14:paraId="17A1AB68" w14:textId="77777777" w:rsidR="003D142E" w:rsidRDefault="00F51621">
      <w:pPr>
        <w:shd w:val="clear" w:color="auto" w:fill="F2F2F2"/>
        <w:spacing w:after="0"/>
      </w:pPr>
      <w:r>
        <w:rPr>
          <w:rFonts w:ascii="Courier New" w:hAnsi="Courier New"/>
          <w:sz w:val="14"/>
        </w:rPr>
        <w:t xml:space="preserve">                {</w:t>
      </w:r>
    </w:p>
    <w:p w14:paraId="303974EC" w14:textId="77777777" w:rsidR="003D142E" w:rsidRDefault="00F51621">
      <w:pPr>
        <w:shd w:val="clear" w:color="auto" w:fill="F2F2F2"/>
        <w:spacing w:after="0"/>
      </w:pPr>
      <w:r>
        <w:rPr>
          <w:rFonts w:ascii="Courier New" w:hAnsi="Courier New"/>
          <w:sz w:val="14"/>
        </w:rPr>
        <w:t xml:space="preserve">                    ApplicationArea = All;</w:t>
      </w:r>
    </w:p>
    <w:p w14:paraId="274747CB" w14:textId="77777777" w:rsidR="003D142E" w:rsidRDefault="00F51621">
      <w:pPr>
        <w:shd w:val="clear" w:color="auto" w:fill="F2F2F2"/>
        <w:spacing w:after="0"/>
      </w:pPr>
      <w:r>
        <w:rPr>
          <w:rFonts w:ascii="Courier New" w:hAnsi="Courier New"/>
          <w:sz w:val="14"/>
        </w:rPr>
        <w:t xml:space="preserve">                    DecimalPlaces = 0:1;</w:t>
      </w:r>
    </w:p>
    <w:p w14:paraId="749A0A37" w14:textId="77777777" w:rsidR="003D142E" w:rsidRDefault="00F51621">
      <w:pPr>
        <w:shd w:val="clear" w:color="auto" w:fill="F2F2F2"/>
        <w:spacing w:after="0"/>
      </w:pPr>
      <w:r>
        <w:rPr>
          <w:rFonts w:ascii="Courier New" w:hAnsi="Courier New"/>
          <w:sz w:val="14"/>
        </w:rPr>
        <w:t xml:space="preserve">                }</w:t>
      </w:r>
    </w:p>
    <w:p w14:paraId="5486C728" w14:textId="77777777" w:rsidR="003D142E" w:rsidRDefault="00F51621">
      <w:pPr>
        <w:shd w:val="clear" w:color="auto" w:fill="F2F2F2"/>
        <w:spacing w:after="0"/>
      </w:pPr>
      <w:r>
        <w:rPr>
          <w:rFonts w:ascii="Courier New" w:hAnsi="Courier New"/>
          <w:sz w:val="14"/>
        </w:rPr>
        <w:lastRenderedPageBreak/>
        <w:t xml:space="preserve">                field("Avg Speed Kmh"; Rec."Avg Speed Kmh")</w:t>
      </w:r>
    </w:p>
    <w:p w14:paraId="51932804" w14:textId="77777777" w:rsidR="003D142E" w:rsidRDefault="00F51621">
      <w:pPr>
        <w:shd w:val="clear" w:color="auto" w:fill="F2F2F2"/>
        <w:spacing w:after="0"/>
      </w:pPr>
      <w:r>
        <w:rPr>
          <w:rFonts w:ascii="Courier New" w:hAnsi="Courier New"/>
          <w:sz w:val="14"/>
        </w:rPr>
        <w:t xml:space="preserve">                {</w:t>
      </w:r>
    </w:p>
    <w:p w14:paraId="1572FD2B" w14:textId="77777777" w:rsidR="003D142E" w:rsidRDefault="00F51621">
      <w:pPr>
        <w:shd w:val="clear" w:color="auto" w:fill="F2F2F2"/>
        <w:spacing w:after="0"/>
      </w:pPr>
      <w:r>
        <w:rPr>
          <w:rFonts w:ascii="Courier New" w:hAnsi="Courier New"/>
          <w:sz w:val="14"/>
        </w:rPr>
        <w:t xml:space="preserve">                    ApplicationArea = All;</w:t>
      </w:r>
    </w:p>
    <w:p w14:paraId="77671AAF" w14:textId="77777777" w:rsidR="003D142E" w:rsidRDefault="00F51621">
      <w:pPr>
        <w:shd w:val="clear" w:color="auto" w:fill="F2F2F2"/>
        <w:spacing w:after="0"/>
      </w:pPr>
      <w:r>
        <w:rPr>
          <w:rFonts w:ascii="Courier New" w:hAnsi="Courier New"/>
          <w:sz w:val="14"/>
        </w:rPr>
        <w:t xml:space="preserve">                    DecimalPlaces = 0:1;</w:t>
      </w:r>
    </w:p>
    <w:p w14:paraId="49779107" w14:textId="77777777" w:rsidR="003D142E" w:rsidRDefault="00F51621">
      <w:pPr>
        <w:shd w:val="clear" w:color="auto" w:fill="F2F2F2"/>
        <w:spacing w:after="0"/>
      </w:pPr>
      <w:r>
        <w:rPr>
          <w:rFonts w:ascii="Courier New" w:hAnsi="Courier New"/>
          <w:sz w:val="14"/>
        </w:rPr>
        <w:t xml:space="preserve">                }</w:t>
      </w:r>
    </w:p>
    <w:p w14:paraId="0B03914A" w14:textId="77777777" w:rsidR="003D142E" w:rsidRDefault="00F51621">
      <w:pPr>
        <w:shd w:val="clear" w:color="auto" w:fill="F2F2F2"/>
        <w:spacing w:after="0"/>
      </w:pPr>
      <w:r>
        <w:rPr>
          <w:rFonts w:ascii="Courier New" w:hAnsi="Courier New"/>
          <w:sz w:val="14"/>
        </w:rPr>
        <w:t xml:space="preserve">                field("Total Active Seconds"; Rec."Total Active Seconds") { ApplicationArea = All; }</w:t>
      </w:r>
    </w:p>
    <w:p w14:paraId="22E96BE6" w14:textId="77777777" w:rsidR="003D142E" w:rsidRDefault="00F51621">
      <w:pPr>
        <w:shd w:val="clear" w:color="auto" w:fill="F2F2F2"/>
        <w:spacing w:after="0"/>
      </w:pPr>
      <w:r>
        <w:rPr>
          <w:rFonts w:ascii="Courier New" w:hAnsi="Courier New"/>
          <w:sz w:val="14"/>
        </w:rPr>
        <w:t xml:space="preserve">                field("Event Count"; Rec."Event Count") { ApplicationArea = All; }</w:t>
      </w:r>
    </w:p>
    <w:p w14:paraId="6FDD09E1" w14:textId="77777777" w:rsidR="003D142E" w:rsidRDefault="00F51621">
      <w:pPr>
        <w:shd w:val="clear" w:color="auto" w:fill="F2F2F2"/>
        <w:spacing w:after="0"/>
      </w:pPr>
      <w:r>
        <w:rPr>
          <w:rFonts w:ascii="Courier New" w:hAnsi="Courier New"/>
          <w:sz w:val="14"/>
        </w:rPr>
        <w:t xml:space="preserve">                field("First Event At"; Rec."First Event At") { ApplicationArea = All; }</w:t>
      </w:r>
    </w:p>
    <w:p w14:paraId="0DD0E6D7" w14:textId="77777777" w:rsidR="003D142E" w:rsidRDefault="00F51621">
      <w:pPr>
        <w:shd w:val="clear" w:color="auto" w:fill="F2F2F2"/>
        <w:spacing w:after="0"/>
      </w:pPr>
      <w:r>
        <w:rPr>
          <w:rFonts w:ascii="Courier New" w:hAnsi="Courier New"/>
          <w:sz w:val="14"/>
        </w:rPr>
        <w:t xml:space="preserve">                field("Last Event At"; Rec."Last Event At") { ApplicationArea = All; }</w:t>
      </w:r>
    </w:p>
    <w:p w14:paraId="22348160" w14:textId="77777777" w:rsidR="003D142E" w:rsidRDefault="00F51621">
      <w:pPr>
        <w:shd w:val="clear" w:color="auto" w:fill="F2F2F2"/>
        <w:spacing w:after="0"/>
      </w:pPr>
      <w:r>
        <w:rPr>
          <w:rFonts w:ascii="Courier New" w:hAnsi="Courier New"/>
          <w:sz w:val="14"/>
        </w:rPr>
        <w:t xml:space="preserve">                field("ETL Loaded At"; Rec."ETL Loaded At") { ApplicationArea = All; }</w:t>
      </w:r>
    </w:p>
    <w:p w14:paraId="53540D5A" w14:textId="77777777" w:rsidR="003D142E" w:rsidRDefault="00F51621">
      <w:pPr>
        <w:shd w:val="clear" w:color="auto" w:fill="F2F2F2"/>
        <w:spacing w:after="0"/>
      </w:pPr>
      <w:r>
        <w:rPr>
          <w:rFonts w:ascii="Courier New" w:hAnsi="Courier New"/>
          <w:sz w:val="14"/>
        </w:rPr>
        <w:t xml:space="preserve">            }</w:t>
      </w:r>
    </w:p>
    <w:p w14:paraId="5A91087D" w14:textId="77777777" w:rsidR="003D142E" w:rsidRDefault="00F51621">
      <w:pPr>
        <w:shd w:val="clear" w:color="auto" w:fill="F2F2F2"/>
        <w:spacing w:after="0"/>
      </w:pPr>
      <w:r>
        <w:rPr>
          <w:rFonts w:ascii="Courier New" w:hAnsi="Courier New"/>
          <w:sz w:val="14"/>
        </w:rPr>
        <w:t xml:space="preserve">        }</w:t>
      </w:r>
    </w:p>
    <w:p w14:paraId="08FF989A" w14:textId="77777777" w:rsidR="003D142E" w:rsidRDefault="00F51621">
      <w:pPr>
        <w:shd w:val="clear" w:color="auto" w:fill="F2F2F2"/>
        <w:spacing w:after="0"/>
      </w:pPr>
      <w:r>
        <w:rPr>
          <w:rFonts w:ascii="Courier New" w:hAnsi="Courier New"/>
          <w:sz w:val="14"/>
        </w:rPr>
        <w:t xml:space="preserve">    }</w:t>
      </w:r>
    </w:p>
    <w:p w14:paraId="508E02B8" w14:textId="77777777" w:rsidR="003D142E" w:rsidRDefault="00F51621">
      <w:pPr>
        <w:shd w:val="clear" w:color="auto" w:fill="F2F2F2"/>
        <w:spacing w:after="0"/>
      </w:pPr>
      <w:r>
        <w:rPr>
          <w:rFonts w:ascii="Courier New" w:hAnsi="Courier New"/>
          <w:sz w:val="14"/>
        </w:rPr>
        <w:t>}</w:t>
      </w:r>
    </w:p>
    <w:p w14:paraId="730B1E37" w14:textId="77777777" w:rsidR="003D142E" w:rsidRDefault="00F51621">
      <w:pPr>
        <w:shd w:val="clear" w:color="auto" w:fill="F2F2F2"/>
        <w:spacing w:after="0"/>
      </w:pPr>
      <w:r>
        <w:rPr>
          <w:rFonts w:ascii="Courier New" w:hAnsi="Courier New"/>
          <w:sz w:val="14"/>
        </w:rPr>
        <w:t xml:space="preserve"> </w:t>
      </w:r>
    </w:p>
    <w:p w14:paraId="0C9307DD" w14:textId="77777777" w:rsidR="003D142E" w:rsidRDefault="003D142E"/>
    <w:p w14:paraId="7FA161B4" w14:textId="77777777" w:rsidR="003D142E" w:rsidRDefault="00F51621">
      <w:pPr>
        <w:pStyle w:val="Titre3"/>
      </w:pPr>
      <w:r>
        <w:rPr>
          <w:color w:val="606060"/>
        </w:rPr>
        <w:t>Page 50202 — Shipment Line List</w:t>
      </w:r>
    </w:p>
    <w:p w14:paraId="6D2E2DF9" w14:textId="77777777" w:rsidR="003D142E" w:rsidRDefault="00F51621">
      <w:pPr>
        <w:shd w:val="clear" w:color="auto" w:fill="F2F2F2"/>
        <w:spacing w:after="0"/>
      </w:pPr>
      <w:r>
        <w:rPr>
          <w:rFonts w:ascii="Courier New" w:hAnsi="Courier New"/>
          <w:sz w:val="14"/>
        </w:rPr>
        <w:t>page 50202 "ETL BC Shipment Line List"</w:t>
      </w:r>
    </w:p>
    <w:p w14:paraId="1FA6A5C4" w14:textId="77777777" w:rsidR="003D142E" w:rsidRPr="00963780" w:rsidRDefault="00F51621">
      <w:pPr>
        <w:shd w:val="clear" w:color="auto" w:fill="F2F2F2"/>
        <w:spacing w:after="0"/>
        <w:rPr>
          <w:lang w:val="fr-CH"/>
        </w:rPr>
      </w:pPr>
      <w:r w:rsidRPr="00963780">
        <w:rPr>
          <w:rFonts w:ascii="Courier New" w:hAnsi="Courier New"/>
          <w:sz w:val="14"/>
          <w:lang w:val="fr-CH"/>
        </w:rPr>
        <w:t>{</w:t>
      </w:r>
    </w:p>
    <w:p w14:paraId="573210DD"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PageType</w:t>
      </w:r>
      <w:proofErr w:type="spellEnd"/>
      <w:r w:rsidRPr="00963780">
        <w:rPr>
          <w:rFonts w:ascii="Courier New" w:hAnsi="Courier New"/>
          <w:sz w:val="14"/>
          <w:lang w:val="fr-CH"/>
        </w:rPr>
        <w:t xml:space="preserve"> = </w:t>
      </w:r>
      <w:proofErr w:type="gramStart"/>
      <w:r w:rsidRPr="00963780">
        <w:rPr>
          <w:rFonts w:ascii="Courier New" w:hAnsi="Courier New"/>
          <w:sz w:val="14"/>
          <w:lang w:val="fr-CH"/>
        </w:rPr>
        <w:t>List;</w:t>
      </w:r>
      <w:proofErr w:type="gramEnd"/>
    </w:p>
    <w:p w14:paraId="36BDE51F"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Caption</w:t>
      </w:r>
      <w:proofErr w:type="spellEnd"/>
      <w:r w:rsidRPr="00963780">
        <w:rPr>
          <w:rFonts w:ascii="Courier New" w:hAnsi="Courier New"/>
          <w:sz w:val="14"/>
          <w:lang w:val="fr-CH"/>
        </w:rPr>
        <w:t xml:space="preserve"> = 'Expéditions — Lignes</w:t>
      </w:r>
      <w:proofErr w:type="gramStart"/>
      <w:r w:rsidRPr="00963780">
        <w:rPr>
          <w:rFonts w:ascii="Courier New" w:hAnsi="Courier New"/>
          <w:sz w:val="14"/>
          <w:lang w:val="fr-CH"/>
        </w:rPr>
        <w:t>';</w:t>
      </w:r>
      <w:proofErr w:type="gramEnd"/>
    </w:p>
    <w:p w14:paraId="2E0BB340" w14:textId="77777777" w:rsidR="003D142E" w:rsidRDefault="00F51621">
      <w:pPr>
        <w:shd w:val="clear" w:color="auto" w:fill="F2F2F2"/>
        <w:spacing w:after="0"/>
      </w:pPr>
      <w:r w:rsidRPr="00963780">
        <w:rPr>
          <w:rFonts w:ascii="Courier New" w:hAnsi="Courier New"/>
          <w:sz w:val="14"/>
          <w:lang w:val="fr-CH"/>
        </w:rPr>
        <w:t xml:space="preserve">    </w:t>
      </w:r>
      <w:proofErr w:type="spellStart"/>
      <w:r>
        <w:rPr>
          <w:rFonts w:ascii="Courier New" w:hAnsi="Courier New"/>
          <w:sz w:val="14"/>
        </w:rPr>
        <w:t>SourceTable</w:t>
      </w:r>
      <w:proofErr w:type="spellEnd"/>
      <w:r>
        <w:rPr>
          <w:rFonts w:ascii="Courier New" w:hAnsi="Courier New"/>
          <w:sz w:val="14"/>
        </w:rPr>
        <w:t xml:space="preserve"> = "ETL BC Shipment Line";</w:t>
      </w:r>
    </w:p>
    <w:p w14:paraId="11E861B0" w14:textId="77777777" w:rsidR="003D142E" w:rsidRDefault="00F51621">
      <w:pPr>
        <w:shd w:val="clear" w:color="auto" w:fill="F2F2F2"/>
        <w:spacing w:after="0"/>
      </w:pPr>
      <w:r>
        <w:rPr>
          <w:rFonts w:ascii="Courier New" w:hAnsi="Courier New"/>
          <w:sz w:val="14"/>
        </w:rPr>
        <w:t xml:space="preserve">    ApplicationArea = All;</w:t>
      </w:r>
    </w:p>
    <w:p w14:paraId="1AF862B3" w14:textId="77777777" w:rsidR="003D142E" w:rsidRDefault="00F51621">
      <w:pPr>
        <w:shd w:val="clear" w:color="auto" w:fill="F2F2F2"/>
        <w:spacing w:after="0"/>
      </w:pPr>
      <w:r>
        <w:rPr>
          <w:rFonts w:ascii="Courier New" w:hAnsi="Courier New"/>
          <w:sz w:val="14"/>
        </w:rPr>
        <w:t xml:space="preserve">    UsageCategory = Lists;</w:t>
      </w:r>
    </w:p>
    <w:p w14:paraId="45EF24A0" w14:textId="77777777" w:rsidR="003D142E" w:rsidRDefault="00F51621">
      <w:pPr>
        <w:shd w:val="clear" w:color="auto" w:fill="F2F2F2"/>
        <w:spacing w:after="0"/>
      </w:pPr>
      <w:r>
        <w:rPr>
          <w:rFonts w:ascii="Courier New" w:hAnsi="Courier New"/>
          <w:sz w:val="14"/>
        </w:rPr>
        <w:t xml:space="preserve">    Editable = false;</w:t>
      </w:r>
    </w:p>
    <w:p w14:paraId="025CDF6D" w14:textId="77777777" w:rsidR="003D142E" w:rsidRDefault="00F51621">
      <w:pPr>
        <w:shd w:val="clear" w:color="auto" w:fill="F2F2F2"/>
        <w:spacing w:after="0"/>
      </w:pPr>
      <w:r>
        <w:rPr>
          <w:rFonts w:ascii="Courier New" w:hAnsi="Courier New"/>
          <w:sz w:val="14"/>
        </w:rPr>
        <w:t xml:space="preserve"> </w:t>
      </w:r>
    </w:p>
    <w:p w14:paraId="3FF40F25" w14:textId="77777777" w:rsidR="003D142E" w:rsidRDefault="00F51621">
      <w:pPr>
        <w:shd w:val="clear" w:color="auto" w:fill="F2F2F2"/>
        <w:spacing w:after="0"/>
      </w:pPr>
      <w:r>
        <w:rPr>
          <w:rFonts w:ascii="Courier New" w:hAnsi="Courier New"/>
          <w:sz w:val="14"/>
        </w:rPr>
        <w:t xml:space="preserve">    layout</w:t>
      </w:r>
    </w:p>
    <w:p w14:paraId="10F5E147" w14:textId="77777777" w:rsidR="003D142E" w:rsidRDefault="00F51621">
      <w:pPr>
        <w:shd w:val="clear" w:color="auto" w:fill="F2F2F2"/>
        <w:spacing w:after="0"/>
      </w:pPr>
      <w:r>
        <w:rPr>
          <w:rFonts w:ascii="Courier New" w:hAnsi="Courier New"/>
          <w:sz w:val="14"/>
        </w:rPr>
        <w:t xml:space="preserve">    {</w:t>
      </w:r>
    </w:p>
    <w:p w14:paraId="43D01B50" w14:textId="77777777" w:rsidR="003D142E" w:rsidRDefault="00F51621">
      <w:pPr>
        <w:shd w:val="clear" w:color="auto" w:fill="F2F2F2"/>
        <w:spacing w:after="0"/>
      </w:pPr>
      <w:r>
        <w:rPr>
          <w:rFonts w:ascii="Courier New" w:hAnsi="Courier New"/>
          <w:sz w:val="14"/>
        </w:rPr>
        <w:t xml:space="preserve">        area(Content)</w:t>
      </w:r>
    </w:p>
    <w:p w14:paraId="21B4A095" w14:textId="77777777" w:rsidR="003D142E" w:rsidRDefault="00F51621">
      <w:pPr>
        <w:shd w:val="clear" w:color="auto" w:fill="F2F2F2"/>
        <w:spacing w:after="0"/>
      </w:pPr>
      <w:r>
        <w:rPr>
          <w:rFonts w:ascii="Courier New" w:hAnsi="Courier New"/>
          <w:sz w:val="14"/>
        </w:rPr>
        <w:t xml:space="preserve">        {</w:t>
      </w:r>
    </w:p>
    <w:p w14:paraId="298149C6" w14:textId="77777777" w:rsidR="003D142E" w:rsidRDefault="00F51621">
      <w:pPr>
        <w:shd w:val="clear" w:color="auto" w:fill="F2F2F2"/>
        <w:spacing w:after="0"/>
      </w:pPr>
      <w:r>
        <w:rPr>
          <w:rFonts w:ascii="Courier New" w:hAnsi="Courier New"/>
          <w:sz w:val="14"/>
        </w:rPr>
        <w:t xml:space="preserve">            repeater(Lines)</w:t>
      </w:r>
    </w:p>
    <w:p w14:paraId="5FF7FC02" w14:textId="77777777" w:rsidR="003D142E" w:rsidRDefault="00F51621">
      <w:pPr>
        <w:shd w:val="clear" w:color="auto" w:fill="F2F2F2"/>
        <w:spacing w:after="0"/>
      </w:pPr>
      <w:r>
        <w:rPr>
          <w:rFonts w:ascii="Courier New" w:hAnsi="Courier New"/>
          <w:sz w:val="14"/>
        </w:rPr>
        <w:t xml:space="preserve">            {</w:t>
      </w:r>
    </w:p>
    <w:p w14:paraId="478BB2B7" w14:textId="77777777" w:rsidR="003D142E" w:rsidRDefault="00F51621">
      <w:pPr>
        <w:shd w:val="clear" w:color="auto" w:fill="F2F2F2"/>
        <w:spacing w:after="0"/>
      </w:pPr>
      <w:r>
        <w:rPr>
          <w:rFonts w:ascii="Courier New" w:hAnsi="Courier New"/>
          <w:sz w:val="14"/>
        </w:rPr>
        <w:t xml:space="preserve">                field("Document No"; Rec."Document No") { ApplicationArea = All; }</w:t>
      </w:r>
    </w:p>
    <w:p w14:paraId="5553F617" w14:textId="77777777" w:rsidR="003D142E" w:rsidRDefault="00F51621">
      <w:pPr>
        <w:shd w:val="clear" w:color="auto" w:fill="F2F2F2"/>
        <w:spacing w:after="0"/>
      </w:pPr>
      <w:r>
        <w:rPr>
          <w:rFonts w:ascii="Courier New" w:hAnsi="Courier New"/>
          <w:sz w:val="14"/>
        </w:rPr>
        <w:t xml:space="preserve">                field("Line No"; Rec."Line No") { ApplicationArea = All; }</w:t>
      </w:r>
    </w:p>
    <w:p w14:paraId="1114A182" w14:textId="77777777" w:rsidR="003D142E" w:rsidRDefault="00F51621">
      <w:pPr>
        <w:shd w:val="clear" w:color="auto" w:fill="F2F2F2"/>
        <w:spacing w:after="0"/>
      </w:pPr>
      <w:r>
        <w:rPr>
          <w:rFonts w:ascii="Courier New" w:hAnsi="Courier New"/>
          <w:sz w:val="14"/>
        </w:rPr>
        <w:t xml:space="preserve">                field("Article Id"; Rec."Article Id") { ApplicationArea = All; }</w:t>
      </w:r>
    </w:p>
    <w:p w14:paraId="5F84A0D6" w14:textId="77777777" w:rsidR="003D142E" w:rsidRDefault="00F51621">
      <w:pPr>
        <w:shd w:val="clear" w:color="auto" w:fill="F2F2F2"/>
        <w:spacing w:after="0"/>
      </w:pPr>
      <w:r>
        <w:rPr>
          <w:rFonts w:ascii="Courier New" w:hAnsi="Courier New"/>
          <w:sz w:val="14"/>
        </w:rPr>
        <w:t xml:space="preserve">                field("Quantity"; Rec."Quantity") { ApplicationArea = All; DecimalPlaces = 0:4; }</w:t>
      </w:r>
    </w:p>
    <w:p w14:paraId="7E1B1CD0" w14:textId="77777777" w:rsidR="003D142E" w:rsidRDefault="00F51621">
      <w:pPr>
        <w:shd w:val="clear" w:color="auto" w:fill="F2F2F2"/>
        <w:spacing w:after="0"/>
      </w:pPr>
      <w:r>
        <w:rPr>
          <w:rFonts w:ascii="Courier New" w:hAnsi="Courier New"/>
          <w:sz w:val="14"/>
        </w:rPr>
        <w:t xml:space="preserve">                field("Location Code"; Rec."Location Code") { ApplicationArea = All; }</w:t>
      </w:r>
    </w:p>
    <w:p w14:paraId="712D470E" w14:textId="77777777" w:rsidR="003D142E" w:rsidRDefault="00F51621">
      <w:pPr>
        <w:shd w:val="clear" w:color="auto" w:fill="F2F2F2"/>
        <w:spacing w:after="0"/>
      </w:pPr>
      <w:r>
        <w:rPr>
          <w:rFonts w:ascii="Courier New" w:hAnsi="Courier New"/>
          <w:sz w:val="14"/>
        </w:rPr>
        <w:t xml:space="preserve">                field("ETL Loaded At"; Rec."ETL Loaded At") { ApplicationArea = All; }</w:t>
      </w:r>
    </w:p>
    <w:p w14:paraId="710BC8B6" w14:textId="77777777" w:rsidR="003D142E" w:rsidRPr="00963780" w:rsidRDefault="00F51621">
      <w:pPr>
        <w:shd w:val="clear" w:color="auto" w:fill="F2F2F2"/>
        <w:spacing w:after="0"/>
        <w:rPr>
          <w:lang w:val="fr-CH"/>
        </w:rPr>
      </w:pPr>
      <w:r>
        <w:rPr>
          <w:rFonts w:ascii="Courier New" w:hAnsi="Courier New"/>
          <w:sz w:val="14"/>
        </w:rPr>
        <w:t xml:space="preserve">            </w:t>
      </w:r>
      <w:r w:rsidRPr="00963780">
        <w:rPr>
          <w:rFonts w:ascii="Courier New" w:hAnsi="Courier New"/>
          <w:sz w:val="14"/>
          <w:lang w:val="fr-CH"/>
        </w:rPr>
        <w:t>}</w:t>
      </w:r>
    </w:p>
    <w:p w14:paraId="6C1FEC38"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1FB61529"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27568044" w14:textId="77777777" w:rsidR="003D142E" w:rsidRPr="00963780" w:rsidRDefault="00F51621">
      <w:pPr>
        <w:shd w:val="clear" w:color="auto" w:fill="F2F2F2"/>
        <w:spacing w:after="0"/>
        <w:rPr>
          <w:lang w:val="fr-CH"/>
        </w:rPr>
      </w:pPr>
      <w:r w:rsidRPr="00963780">
        <w:rPr>
          <w:rFonts w:ascii="Courier New" w:hAnsi="Courier New"/>
          <w:sz w:val="14"/>
          <w:lang w:val="fr-CH"/>
        </w:rPr>
        <w:t>}</w:t>
      </w:r>
    </w:p>
    <w:p w14:paraId="3C837749"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1A840968" w14:textId="77777777" w:rsidR="003D142E" w:rsidRPr="00963780" w:rsidRDefault="003D142E">
      <w:pPr>
        <w:rPr>
          <w:lang w:val="fr-CH"/>
        </w:rPr>
      </w:pPr>
    </w:p>
    <w:p w14:paraId="5669A51C" w14:textId="77777777" w:rsidR="003D142E" w:rsidRPr="00963780" w:rsidRDefault="00F51621">
      <w:pPr>
        <w:pStyle w:val="Titre3"/>
        <w:rPr>
          <w:lang w:val="fr-CH"/>
        </w:rPr>
      </w:pPr>
      <w:r w:rsidRPr="00963780">
        <w:rPr>
          <w:color w:val="606060"/>
          <w:lang w:val="fr-CH"/>
        </w:rPr>
        <w:t xml:space="preserve">Page 50203 — </w:t>
      </w:r>
      <w:proofErr w:type="spellStart"/>
      <w:r w:rsidRPr="00963780">
        <w:rPr>
          <w:color w:val="606060"/>
          <w:lang w:val="fr-CH"/>
        </w:rPr>
        <w:t>Ecommerce</w:t>
      </w:r>
      <w:proofErr w:type="spellEnd"/>
      <w:r w:rsidRPr="00963780">
        <w:rPr>
          <w:color w:val="606060"/>
          <w:lang w:val="fr-CH"/>
        </w:rPr>
        <w:t xml:space="preserve"> Line List</w:t>
      </w:r>
    </w:p>
    <w:p w14:paraId="2DF00435" w14:textId="77777777" w:rsidR="003D142E" w:rsidRPr="00963780" w:rsidRDefault="00F51621">
      <w:pPr>
        <w:shd w:val="clear" w:color="auto" w:fill="F2F2F2"/>
        <w:spacing w:after="0"/>
        <w:rPr>
          <w:lang w:val="fr-CH"/>
        </w:rPr>
      </w:pPr>
      <w:proofErr w:type="gramStart"/>
      <w:r w:rsidRPr="00963780">
        <w:rPr>
          <w:rFonts w:ascii="Courier New" w:hAnsi="Courier New"/>
          <w:sz w:val="14"/>
          <w:lang w:val="fr-CH"/>
        </w:rPr>
        <w:t>page</w:t>
      </w:r>
      <w:proofErr w:type="gramEnd"/>
      <w:r w:rsidRPr="00963780">
        <w:rPr>
          <w:rFonts w:ascii="Courier New" w:hAnsi="Courier New"/>
          <w:sz w:val="14"/>
          <w:lang w:val="fr-CH"/>
        </w:rPr>
        <w:t xml:space="preserve"> 50203 "ETL BC </w:t>
      </w:r>
      <w:proofErr w:type="spellStart"/>
      <w:r w:rsidRPr="00963780">
        <w:rPr>
          <w:rFonts w:ascii="Courier New" w:hAnsi="Courier New"/>
          <w:sz w:val="14"/>
          <w:lang w:val="fr-CH"/>
        </w:rPr>
        <w:t>Ecommerce</w:t>
      </w:r>
      <w:proofErr w:type="spellEnd"/>
      <w:r w:rsidRPr="00963780">
        <w:rPr>
          <w:rFonts w:ascii="Courier New" w:hAnsi="Courier New"/>
          <w:sz w:val="14"/>
          <w:lang w:val="fr-CH"/>
        </w:rPr>
        <w:t xml:space="preserve"> Line List"</w:t>
      </w:r>
    </w:p>
    <w:p w14:paraId="6BDE2158" w14:textId="77777777" w:rsidR="003D142E" w:rsidRPr="00963780" w:rsidRDefault="00F51621">
      <w:pPr>
        <w:shd w:val="clear" w:color="auto" w:fill="F2F2F2"/>
        <w:spacing w:after="0"/>
        <w:rPr>
          <w:lang w:val="fr-CH"/>
        </w:rPr>
      </w:pPr>
      <w:r w:rsidRPr="00963780">
        <w:rPr>
          <w:rFonts w:ascii="Courier New" w:hAnsi="Courier New"/>
          <w:sz w:val="14"/>
          <w:lang w:val="fr-CH"/>
        </w:rPr>
        <w:t>{</w:t>
      </w:r>
    </w:p>
    <w:p w14:paraId="43B220BC"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PageType</w:t>
      </w:r>
      <w:proofErr w:type="spellEnd"/>
      <w:r w:rsidRPr="00963780">
        <w:rPr>
          <w:rFonts w:ascii="Courier New" w:hAnsi="Courier New"/>
          <w:sz w:val="14"/>
          <w:lang w:val="fr-CH"/>
        </w:rPr>
        <w:t xml:space="preserve"> = </w:t>
      </w:r>
      <w:proofErr w:type="gramStart"/>
      <w:r w:rsidRPr="00963780">
        <w:rPr>
          <w:rFonts w:ascii="Courier New" w:hAnsi="Courier New"/>
          <w:sz w:val="14"/>
          <w:lang w:val="fr-CH"/>
        </w:rPr>
        <w:t>List;</w:t>
      </w:r>
      <w:proofErr w:type="gramEnd"/>
    </w:p>
    <w:p w14:paraId="239E9834"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Caption</w:t>
      </w:r>
      <w:proofErr w:type="spellEnd"/>
      <w:r w:rsidRPr="00963780">
        <w:rPr>
          <w:rFonts w:ascii="Courier New" w:hAnsi="Courier New"/>
          <w:sz w:val="14"/>
          <w:lang w:val="fr-CH"/>
        </w:rPr>
        <w:t xml:space="preserve"> = 'Lignes e-commerce</w:t>
      </w:r>
      <w:proofErr w:type="gramStart"/>
      <w:r w:rsidRPr="00963780">
        <w:rPr>
          <w:rFonts w:ascii="Courier New" w:hAnsi="Courier New"/>
          <w:sz w:val="14"/>
          <w:lang w:val="fr-CH"/>
        </w:rPr>
        <w:t>';</w:t>
      </w:r>
      <w:proofErr w:type="gramEnd"/>
    </w:p>
    <w:p w14:paraId="1641B672" w14:textId="77777777" w:rsidR="003D142E" w:rsidRDefault="00F51621">
      <w:pPr>
        <w:shd w:val="clear" w:color="auto" w:fill="F2F2F2"/>
        <w:spacing w:after="0"/>
      </w:pPr>
      <w:r w:rsidRPr="00963780">
        <w:rPr>
          <w:rFonts w:ascii="Courier New" w:hAnsi="Courier New"/>
          <w:sz w:val="14"/>
          <w:lang w:val="fr-CH"/>
        </w:rPr>
        <w:t xml:space="preserve">    </w:t>
      </w:r>
      <w:proofErr w:type="spellStart"/>
      <w:r>
        <w:rPr>
          <w:rFonts w:ascii="Courier New" w:hAnsi="Courier New"/>
          <w:sz w:val="14"/>
        </w:rPr>
        <w:t>SourceTable</w:t>
      </w:r>
      <w:proofErr w:type="spellEnd"/>
      <w:r>
        <w:rPr>
          <w:rFonts w:ascii="Courier New" w:hAnsi="Courier New"/>
          <w:sz w:val="14"/>
        </w:rPr>
        <w:t xml:space="preserve"> = "ETL BC Ecommerce Line";</w:t>
      </w:r>
    </w:p>
    <w:p w14:paraId="7200E5B0" w14:textId="77777777" w:rsidR="003D142E" w:rsidRDefault="00F51621">
      <w:pPr>
        <w:shd w:val="clear" w:color="auto" w:fill="F2F2F2"/>
        <w:spacing w:after="0"/>
      </w:pPr>
      <w:r>
        <w:rPr>
          <w:rFonts w:ascii="Courier New" w:hAnsi="Courier New"/>
          <w:sz w:val="14"/>
        </w:rPr>
        <w:t xml:space="preserve">    ApplicationArea = All;</w:t>
      </w:r>
    </w:p>
    <w:p w14:paraId="27788C92" w14:textId="77777777" w:rsidR="003D142E" w:rsidRDefault="00F51621">
      <w:pPr>
        <w:shd w:val="clear" w:color="auto" w:fill="F2F2F2"/>
        <w:spacing w:after="0"/>
      </w:pPr>
      <w:r>
        <w:rPr>
          <w:rFonts w:ascii="Courier New" w:hAnsi="Courier New"/>
          <w:sz w:val="14"/>
        </w:rPr>
        <w:t xml:space="preserve">    UsageCategory = Lists;</w:t>
      </w:r>
    </w:p>
    <w:p w14:paraId="56B58BCA" w14:textId="77777777" w:rsidR="003D142E" w:rsidRDefault="00F51621">
      <w:pPr>
        <w:shd w:val="clear" w:color="auto" w:fill="F2F2F2"/>
        <w:spacing w:after="0"/>
      </w:pPr>
      <w:r>
        <w:rPr>
          <w:rFonts w:ascii="Courier New" w:hAnsi="Courier New"/>
          <w:sz w:val="14"/>
        </w:rPr>
        <w:t xml:space="preserve">    Editable = false;</w:t>
      </w:r>
    </w:p>
    <w:p w14:paraId="0DC09A8E" w14:textId="77777777" w:rsidR="003D142E" w:rsidRDefault="00F51621">
      <w:pPr>
        <w:shd w:val="clear" w:color="auto" w:fill="F2F2F2"/>
        <w:spacing w:after="0"/>
      </w:pPr>
      <w:r>
        <w:rPr>
          <w:rFonts w:ascii="Courier New" w:hAnsi="Courier New"/>
          <w:sz w:val="14"/>
        </w:rPr>
        <w:t xml:space="preserve"> </w:t>
      </w:r>
    </w:p>
    <w:p w14:paraId="30F5E8B8" w14:textId="77777777" w:rsidR="003D142E" w:rsidRDefault="00F51621">
      <w:pPr>
        <w:shd w:val="clear" w:color="auto" w:fill="F2F2F2"/>
        <w:spacing w:after="0"/>
      </w:pPr>
      <w:r>
        <w:rPr>
          <w:rFonts w:ascii="Courier New" w:hAnsi="Courier New"/>
          <w:sz w:val="14"/>
        </w:rPr>
        <w:t xml:space="preserve">    layout</w:t>
      </w:r>
    </w:p>
    <w:p w14:paraId="64ED97FC" w14:textId="77777777" w:rsidR="003D142E" w:rsidRDefault="00F51621">
      <w:pPr>
        <w:shd w:val="clear" w:color="auto" w:fill="F2F2F2"/>
        <w:spacing w:after="0"/>
      </w:pPr>
      <w:r>
        <w:rPr>
          <w:rFonts w:ascii="Courier New" w:hAnsi="Courier New"/>
          <w:sz w:val="14"/>
        </w:rPr>
        <w:t xml:space="preserve">    {</w:t>
      </w:r>
    </w:p>
    <w:p w14:paraId="09EC80C8" w14:textId="77777777" w:rsidR="003D142E" w:rsidRDefault="00F51621">
      <w:pPr>
        <w:shd w:val="clear" w:color="auto" w:fill="F2F2F2"/>
        <w:spacing w:after="0"/>
      </w:pPr>
      <w:r>
        <w:rPr>
          <w:rFonts w:ascii="Courier New" w:hAnsi="Courier New"/>
          <w:sz w:val="14"/>
        </w:rPr>
        <w:t xml:space="preserve">        area(Content)</w:t>
      </w:r>
    </w:p>
    <w:p w14:paraId="51153127" w14:textId="77777777" w:rsidR="003D142E" w:rsidRDefault="00F51621">
      <w:pPr>
        <w:shd w:val="clear" w:color="auto" w:fill="F2F2F2"/>
        <w:spacing w:after="0"/>
      </w:pPr>
      <w:r>
        <w:rPr>
          <w:rFonts w:ascii="Courier New" w:hAnsi="Courier New"/>
          <w:sz w:val="14"/>
        </w:rPr>
        <w:t xml:space="preserve">        {</w:t>
      </w:r>
    </w:p>
    <w:p w14:paraId="350B7D5C" w14:textId="77777777" w:rsidR="003D142E" w:rsidRDefault="00F51621">
      <w:pPr>
        <w:shd w:val="clear" w:color="auto" w:fill="F2F2F2"/>
        <w:spacing w:after="0"/>
      </w:pPr>
      <w:r>
        <w:rPr>
          <w:rFonts w:ascii="Courier New" w:hAnsi="Courier New"/>
          <w:sz w:val="14"/>
        </w:rPr>
        <w:t xml:space="preserve">            repeater(Lines)</w:t>
      </w:r>
    </w:p>
    <w:p w14:paraId="14D5043F" w14:textId="77777777" w:rsidR="003D142E" w:rsidRDefault="00F51621">
      <w:pPr>
        <w:shd w:val="clear" w:color="auto" w:fill="F2F2F2"/>
        <w:spacing w:after="0"/>
      </w:pPr>
      <w:r>
        <w:rPr>
          <w:rFonts w:ascii="Courier New" w:hAnsi="Courier New"/>
          <w:sz w:val="14"/>
        </w:rPr>
        <w:t xml:space="preserve">            {</w:t>
      </w:r>
    </w:p>
    <w:p w14:paraId="4B10A5D9" w14:textId="77777777" w:rsidR="003D142E" w:rsidRDefault="00F51621">
      <w:pPr>
        <w:shd w:val="clear" w:color="auto" w:fill="F2F2F2"/>
        <w:spacing w:after="0"/>
      </w:pPr>
      <w:r>
        <w:rPr>
          <w:rFonts w:ascii="Courier New" w:hAnsi="Courier New"/>
          <w:sz w:val="14"/>
        </w:rPr>
        <w:t xml:space="preserve">                field("Invoice No"; Rec."Invoice No") { ApplicationArea = All; }</w:t>
      </w:r>
    </w:p>
    <w:p w14:paraId="58B7622D" w14:textId="77777777" w:rsidR="003D142E" w:rsidRDefault="00F51621">
      <w:pPr>
        <w:shd w:val="clear" w:color="auto" w:fill="F2F2F2"/>
        <w:spacing w:after="0"/>
      </w:pPr>
      <w:r>
        <w:rPr>
          <w:rFonts w:ascii="Courier New" w:hAnsi="Courier New"/>
          <w:sz w:val="14"/>
        </w:rPr>
        <w:t xml:space="preserve">                field("Line No"; Rec."Line No") { ApplicationArea = All; }</w:t>
      </w:r>
    </w:p>
    <w:p w14:paraId="0E3E4B37" w14:textId="77777777" w:rsidR="003D142E" w:rsidRDefault="00F51621">
      <w:pPr>
        <w:shd w:val="clear" w:color="auto" w:fill="F2F2F2"/>
        <w:spacing w:after="0"/>
      </w:pPr>
      <w:r>
        <w:rPr>
          <w:rFonts w:ascii="Courier New" w:hAnsi="Courier New"/>
          <w:sz w:val="14"/>
        </w:rPr>
        <w:t xml:space="preserve">                field("Stock Code"; Rec."Stock Code") { ApplicationArea = All; }</w:t>
      </w:r>
    </w:p>
    <w:p w14:paraId="06D841EB" w14:textId="77777777" w:rsidR="003D142E" w:rsidRDefault="00F51621">
      <w:pPr>
        <w:shd w:val="clear" w:color="auto" w:fill="F2F2F2"/>
        <w:spacing w:after="0"/>
      </w:pPr>
      <w:r>
        <w:rPr>
          <w:rFonts w:ascii="Courier New" w:hAnsi="Courier New"/>
          <w:sz w:val="14"/>
        </w:rPr>
        <w:t xml:space="preserve">                field("Description"; Rec."Description") { ApplicationArea = All; }</w:t>
      </w:r>
    </w:p>
    <w:p w14:paraId="31658C0B" w14:textId="77777777" w:rsidR="003D142E" w:rsidRDefault="00F51621">
      <w:pPr>
        <w:shd w:val="clear" w:color="auto" w:fill="F2F2F2"/>
        <w:spacing w:after="0"/>
      </w:pPr>
      <w:r>
        <w:rPr>
          <w:rFonts w:ascii="Courier New" w:hAnsi="Courier New"/>
          <w:sz w:val="14"/>
        </w:rPr>
        <w:lastRenderedPageBreak/>
        <w:t xml:space="preserve">                field("Quantity"; Rec."Quantity") { ApplicationArea = All; DecimalPlaces = 0:4; }</w:t>
      </w:r>
    </w:p>
    <w:p w14:paraId="1FBA5A44" w14:textId="77777777" w:rsidR="003D142E" w:rsidRDefault="00F51621">
      <w:pPr>
        <w:shd w:val="clear" w:color="auto" w:fill="F2F2F2"/>
        <w:spacing w:after="0"/>
      </w:pPr>
      <w:r>
        <w:rPr>
          <w:rFonts w:ascii="Courier New" w:hAnsi="Courier New"/>
          <w:sz w:val="14"/>
        </w:rPr>
        <w:t xml:space="preserve">                field("Unit Price"; Rec."Unit Price") { ApplicationArea = All; DecimalPlaces = 2:2; }</w:t>
      </w:r>
    </w:p>
    <w:p w14:paraId="4B259521" w14:textId="77777777" w:rsidR="003D142E" w:rsidRDefault="00F51621">
      <w:pPr>
        <w:shd w:val="clear" w:color="auto" w:fill="F2F2F2"/>
        <w:spacing w:after="0"/>
      </w:pPr>
      <w:r>
        <w:rPr>
          <w:rFonts w:ascii="Courier New" w:hAnsi="Courier New"/>
          <w:sz w:val="14"/>
        </w:rPr>
        <w:t xml:space="preserve">                field("Total Amount"; Rec."Total Amount") { ApplicationArea = All; DecimalPlaces = 2:2; }</w:t>
      </w:r>
    </w:p>
    <w:p w14:paraId="7BD6F631" w14:textId="77777777" w:rsidR="003D142E" w:rsidRDefault="00F51621">
      <w:pPr>
        <w:shd w:val="clear" w:color="auto" w:fill="F2F2F2"/>
        <w:spacing w:after="0"/>
      </w:pPr>
      <w:r>
        <w:rPr>
          <w:rFonts w:ascii="Courier New" w:hAnsi="Courier New"/>
          <w:sz w:val="14"/>
        </w:rPr>
        <w:t xml:space="preserve">                field("Customer Id"; Rec."Customer Id") { ApplicationArea = All; }</w:t>
      </w:r>
    </w:p>
    <w:p w14:paraId="00AFA287" w14:textId="77777777" w:rsidR="003D142E" w:rsidRDefault="00F51621">
      <w:pPr>
        <w:shd w:val="clear" w:color="auto" w:fill="F2F2F2"/>
        <w:spacing w:after="0"/>
      </w:pPr>
      <w:r>
        <w:rPr>
          <w:rFonts w:ascii="Courier New" w:hAnsi="Courier New"/>
          <w:sz w:val="14"/>
        </w:rPr>
        <w:t xml:space="preserve">                field("Country"; Rec."Country") { ApplicationArea = All; }</w:t>
      </w:r>
    </w:p>
    <w:p w14:paraId="6CFAB7BB" w14:textId="77777777" w:rsidR="003D142E" w:rsidRDefault="00F51621">
      <w:pPr>
        <w:shd w:val="clear" w:color="auto" w:fill="F2F2F2"/>
        <w:spacing w:after="0"/>
      </w:pPr>
      <w:r>
        <w:rPr>
          <w:rFonts w:ascii="Courier New" w:hAnsi="Courier New"/>
          <w:sz w:val="14"/>
        </w:rPr>
        <w:t xml:space="preserve">                field("Invoice Date"; Rec."Invoice Date") { ApplicationArea = All; }</w:t>
      </w:r>
    </w:p>
    <w:p w14:paraId="696784F5" w14:textId="77777777" w:rsidR="003D142E" w:rsidRDefault="00F51621">
      <w:pPr>
        <w:shd w:val="clear" w:color="auto" w:fill="F2F2F2"/>
        <w:spacing w:after="0"/>
      </w:pPr>
      <w:r>
        <w:rPr>
          <w:rFonts w:ascii="Courier New" w:hAnsi="Courier New"/>
          <w:sz w:val="14"/>
        </w:rPr>
        <w:t xml:space="preserve">                field("ETL Loaded At"; Rec."ETL Loaded At") { ApplicationArea = All; }</w:t>
      </w:r>
    </w:p>
    <w:p w14:paraId="43649255" w14:textId="77777777" w:rsidR="003D142E" w:rsidRDefault="00F51621">
      <w:pPr>
        <w:shd w:val="clear" w:color="auto" w:fill="F2F2F2"/>
        <w:spacing w:after="0"/>
      </w:pPr>
      <w:r>
        <w:rPr>
          <w:rFonts w:ascii="Courier New" w:hAnsi="Courier New"/>
          <w:sz w:val="14"/>
        </w:rPr>
        <w:t xml:space="preserve">            }</w:t>
      </w:r>
    </w:p>
    <w:p w14:paraId="044E8CDE" w14:textId="77777777" w:rsidR="003D142E" w:rsidRDefault="00F51621">
      <w:pPr>
        <w:shd w:val="clear" w:color="auto" w:fill="F2F2F2"/>
        <w:spacing w:after="0"/>
      </w:pPr>
      <w:r>
        <w:rPr>
          <w:rFonts w:ascii="Courier New" w:hAnsi="Courier New"/>
          <w:sz w:val="14"/>
        </w:rPr>
        <w:t xml:space="preserve">        }</w:t>
      </w:r>
    </w:p>
    <w:p w14:paraId="547EC6C9" w14:textId="77777777" w:rsidR="003D142E" w:rsidRDefault="00F51621">
      <w:pPr>
        <w:shd w:val="clear" w:color="auto" w:fill="F2F2F2"/>
        <w:spacing w:after="0"/>
      </w:pPr>
      <w:r>
        <w:rPr>
          <w:rFonts w:ascii="Courier New" w:hAnsi="Courier New"/>
          <w:sz w:val="14"/>
        </w:rPr>
        <w:t xml:space="preserve">    }</w:t>
      </w:r>
    </w:p>
    <w:p w14:paraId="1E9CF852" w14:textId="77777777" w:rsidR="003D142E" w:rsidRDefault="00F51621">
      <w:pPr>
        <w:shd w:val="clear" w:color="auto" w:fill="F2F2F2"/>
        <w:spacing w:after="0"/>
      </w:pPr>
      <w:r>
        <w:rPr>
          <w:rFonts w:ascii="Courier New" w:hAnsi="Courier New"/>
          <w:sz w:val="14"/>
        </w:rPr>
        <w:t>}</w:t>
      </w:r>
    </w:p>
    <w:p w14:paraId="06EF1977" w14:textId="77777777" w:rsidR="003D142E" w:rsidRDefault="00F51621">
      <w:pPr>
        <w:shd w:val="clear" w:color="auto" w:fill="F2F2F2"/>
        <w:spacing w:after="0"/>
      </w:pPr>
      <w:r>
        <w:rPr>
          <w:rFonts w:ascii="Courier New" w:hAnsi="Courier New"/>
          <w:sz w:val="14"/>
        </w:rPr>
        <w:t xml:space="preserve"> </w:t>
      </w:r>
    </w:p>
    <w:p w14:paraId="1DB09C23" w14:textId="77777777" w:rsidR="003D142E" w:rsidRDefault="003D142E"/>
    <w:p w14:paraId="1B629D25" w14:textId="77777777" w:rsidR="003D142E" w:rsidRDefault="00F51621">
      <w:pPr>
        <w:pStyle w:val="Titre3"/>
      </w:pPr>
      <w:r>
        <w:rPr>
          <w:color w:val="606060"/>
        </w:rPr>
        <w:t>Page 50204 — Customer List</w:t>
      </w:r>
    </w:p>
    <w:p w14:paraId="31335149" w14:textId="77777777" w:rsidR="003D142E" w:rsidRDefault="00F51621">
      <w:pPr>
        <w:shd w:val="clear" w:color="auto" w:fill="F2F2F2"/>
        <w:spacing w:after="0"/>
      </w:pPr>
      <w:r>
        <w:rPr>
          <w:rFonts w:ascii="Courier New" w:hAnsi="Courier New"/>
          <w:sz w:val="14"/>
        </w:rPr>
        <w:t>page 50204 "ETL BC Customer List"</w:t>
      </w:r>
    </w:p>
    <w:p w14:paraId="18C223E1" w14:textId="77777777" w:rsidR="003D142E" w:rsidRPr="00963780" w:rsidRDefault="00F51621">
      <w:pPr>
        <w:shd w:val="clear" w:color="auto" w:fill="F2F2F2"/>
        <w:spacing w:after="0"/>
        <w:rPr>
          <w:lang w:val="fr-CH"/>
        </w:rPr>
      </w:pPr>
      <w:r w:rsidRPr="00963780">
        <w:rPr>
          <w:rFonts w:ascii="Courier New" w:hAnsi="Courier New"/>
          <w:sz w:val="14"/>
          <w:lang w:val="fr-CH"/>
        </w:rPr>
        <w:t>{</w:t>
      </w:r>
    </w:p>
    <w:p w14:paraId="6AE737B7"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PageType</w:t>
      </w:r>
      <w:proofErr w:type="spellEnd"/>
      <w:r w:rsidRPr="00963780">
        <w:rPr>
          <w:rFonts w:ascii="Courier New" w:hAnsi="Courier New"/>
          <w:sz w:val="14"/>
          <w:lang w:val="fr-CH"/>
        </w:rPr>
        <w:t xml:space="preserve"> = </w:t>
      </w:r>
      <w:proofErr w:type="gramStart"/>
      <w:r w:rsidRPr="00963780">
        <w:rPr>
          <w:rFonts w:ascii="Courier New" w:hAnsi="Courier New"/>
          <w:sz w:val="14"/>
          <w:lang w:val="fr-CH"/>
        </w:rPr>
        <w:t>List;</w:t>
      </w:r>
      <w:proofErr w:type="gramEnd"/>
    </w:p>
    <w:p w14:paraId="43516489"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Caption</w:t>
      </w:r>
      <w:proofErr w:type="spellEnd"/>
      <w:r w:rsidRPr="00963780">
        <w:rPr>
          <w:rFonts w:ascii="Courier New" w:hAnsi="Courier New"/>
          <w:sz w:val="14"/>
          <w:lang w:val="fr-CH"/>
        </w:rPr>
        <w:t xml:space="preserve"> = 'Clients importés</w:t>
      </w:r>
      <w:proofErr w:type="gramStart"/>
      <w:r w:rsidRPr="00963780">
        <w:rPr>
          <w:rFonts w:ascii="Courier New" w:hAnsi="Courier New"/>
          <w:sz w:val="14"/>
          <w:lang w:val="fr-CH"/>
        </w:rPr>
        <w:t>';</w:t>
      </w:r>
      <w:proofErr w:type="gramEnd"/>
    </w:p>
    <w:p w14:paraId="248ABBC1" w14:textId="77777777" w:rsidR="003D142E" w:rsidRDefault="00F51621">
      <w:pPr>
        <w:shd w:val="clear" w:color="auto" w:fill="F2F2F2"/>
        <w:spacing w:after="0"/>
      </w:pPr>
      <w:r w:rsidRPr="00963780">
        <w:rPr>
          <w:rFonts w:ascii="Courier New" w:hAnsi="Courier New"/>
          <w:sz w:val="14"/>
          <w:lang w:val="fr-CH"/>
        </w:rPr>
        <w:t xml:space="preserve">    </w:t>
      </w:r>
      <w:proofErr w:type="spellStart"/>
      <w:r>
        <w:rPr>
          <w:rFonts w:ascii="Courier New" w:hAnsi="Courier New"/>
          <w:sz w:val="14"/>
        </w:rPr>
        <w:t>SourceTable</w:t>
      </w:r>
      <w:proofErr w:type="spellEnd"/>
      <w:r>
        <w:rPr>
          <w:rFonts w:ascii="Courier New" w:hAnsi="Courier New"/>
          <w:sz w:val="14"/>
        </w:rPr>
        <w:t xml:space="preserve"> = "ETL BC Customer";</w:t>
      </w:r>
    </w:p>
    <w:p w14:paraId="7951A8BC" w14:textId="77777777" w:rsidR="003D142E" w:rsidRDefault="00F51621">
      <w:pPr>
        <w:shd w:val="clear" w:color="auto" w:fill="F2F2F2"/>
        <w:spacing w:after="0"/>
      </w:pPr>
      <w:r>
        <w:rPr>
          <w:rFonts w:ascii="Courier New" w:hAnsi="Courier New"/>
          <w:sz w:val="14"/>
        </w:rPr>
        <w:t xml:space="preserve">    ApplicationArea = All;</w:t>
      </w:r>
    </w:p>
    <w:p w14:paraId="4CC33B64" w14:textId="77777777" w:rsidR="003D142E" w:rsidRDefault="00F51621">
      <w:pPr>
        <w:shd w:val="clear" w:color="auto" w:fill="F2F2F2"/>
        <w:spacing w:after="0"/>
      </w:pPr>
      <w:r>
        <w:rPr>
          <w:rFonts w:ascii="Courier New" w:hAnsi="Courier New"/>
          <w:sz w:val="14"/>
        </w:rPr>
        <w:t xml:space="preserve">    UsageCategory = Lists;</w:t>
      </w:r>
    </w:p>
    <w:p w14:paraId="78CA5858" w14:textId="77777777" w:rsidR="003D142E" w:rsidRDefault="00F51621">
      <w:pPr>
        <w:shd w:val="clear" w:color="auto" w:fill="F2F2F2"/>
        <w:spacing w:after="0"/>
      </w:pPr>
      <w:r>
        <w:rPr>
          <w:rFonts w:ascii="Courier New" w:hAnsi="Courier New"/>
          <w:sz w:val="14"/>
        </w:rPr>
        <w:t xml:space="preserve">    Editable = false;</w:t>
      </w:r>
    </w:p>
    <w:p w14:paraId="05AC3330" w14:textId="77777777" w:rsidR="003D142E" w:rsidRDefault="00F51621">
      <w:pPr>
        <w:shd w:val="clear" w:color="auto" w:fill="F2F2F2"/>
        <w:spacing w:after="0"/>
      </w:pPr>
      <w:r>
        <w:rPr>
          <w:rFonts w:ascii="Courier New" w:hAnsi="Courier New"/>
          <w:sz w:val="14"/>
        </w:rPr>
        <w:t xml:space="preserve"> </w:t>
      </w:r>
    </w:p>
    <w:p w14:paraId="3A347ECC" w14:textId="77777777" w:rsidR="003D142E" w:rsidRDefault="00F51621">
      <w:pPr>
        <w:shd w:val="clear" w:color="auto" w:fill="F2F2F2"/>
        <w:spacing w:after="0"/>
      </w:pPr>
      <w:r>
        <w:rPr>
          <w:rFonts w:ascii="Courier New" w:hAnsi="Courier New"/>
          <w:sz w:val="14"/>
        </w:rPr>
        <w:t xml:space="preserve">    layout</w:t>
      </w:r>
    </w:p>
    <w:p w14:paraId="0AF12118" w14:textId="77777777" w:rsidR="003D142E" w:rsidRDefault="00F51621">
      <w:pPr>
        <w:shd w:val="clear" w:color="auto" w:fill="F2F2F2"/>
        <w:spacing w:after="0"/>
      </w:pPr>
      <w:r>
        <w:rPr>
          <w:rFonts w:ascii="Courier New" w:hAnsi="Courier New"/>
          <w:sz w:val="14"/>
        </w:rPr>
        <w:t xml:space="preserve">    {</w:t>
      </w:r>
    </w:p>
    <w:p w14:paraId="5F8F460C" w14:textId="77777777" w:rsidR="003D142E" w:rsidRDefault="00F51621">
      <w:pPr>
        <w:shd w:val="clear" w:color="auto" w:fill="F2F2F2"/>
        <w:spacing w:after="0"/>
      </w:pPr>
      <w:r>
        <w:rPr>
          <w:rFonts w:ascii="Courier New" w:hAnsi="Courier New"/>
          <w:sz w:val="14"/>
        </w:rPr>
        <w:t xml:space="preserve">        area(Content)</w:t>
      </w:r>
    </w:p>
    <w:p w14:paraId="167F1A45" w14:textId="77777777" w:rsidR="003D142E" w:rsidRDefault="00F51621">
      <w:pPr>
        <w:shd w:val="clear" w:color="auto" w:fill="F2F2F2"/>
        <w:spacing w:after="0"/>
      </w:pPr>
      <w:r>
        <w:rPr>
          <w:rFonts w:ascii="Courier New" w:hAnsi="Courier New"/>
          <w:sz w:val="14"/>
        </w:rPr>
        <w:t xml:space="preserve">        {</w:t>
      </w:r>
    </w:p>
    <w:p w14:paraId="251F8FBA" w14:textId="77777777" w:rsidR="003D142E" w:rsidRDefault="00F51621">
      <w:pPr>
        <w:shd w:val="clear" w:color="auto" w:fill="F2F2F2"/>
        <w:spacing w:after="0"/>
      </w:pPr>
      <w:r>
        <w:rPr>
          <w:rFonts w:ascii="Courier New" w:hAnsi="Courier New"/>
          <w:sz w:val="14"/>
        </w:rPr>
        <w:t xml:space="preserve">            repeater(Customers)</w:t>
      </w:r>
    </w:p>
    <w:p w14:paraId="46D9910F" w14:textId="77777777" w:rsidR="003D142E" w:rsidRDefault="00F51621">
      <w:pPr>
        <w:shd w:val="clear" w:color="auto" w:fill="F2F2F2"/>
        <w:spacing w:after="0"/>
      </w:pPr>
      <w:r>
        <w:rPr>
          <w:rFonts w:ascii="Courier New" w:hAnsi="Courier New"/>
          <w:sz w:val="14"/>
        </w:rPr>
        <w:t xml:space="preserve">            {</w:t>
      </w:r>
    </w:p>
    <w:p w14:paraId="239ED906" w14:textId="77777777" w:rsidR="003D142E" w:rsidRDefault="00F51621">
      <w:pPr>
        <w:shd w:val="clear" w:color="auto" w:fill="F2F2F2"/>
        <w:spacing w:after="0"/>
      </w:pPr>
      <w:r>
        <w:rPr>
          <w:rFonts w:ascii="Courier New" w:hAnsi="Courier New"/>
          <w:sz w:val="14"/>
        </w:rPr>
        <w:t xml:space="preserve">                field("Customer Id"; Rec."Customer Id") { ApplicationArea = All; }</w:t>
      </w:r>
    </w:p>
    <w:p w14:paraId="1FF8763A" w14:textId="77777777" w:rsidR="003D142E" w:rsidRDefault="00F51621">
      <w:pPr>
        <w:shd w:val="clear" w:color="auto" w:fill="F2F2F2"/>
        <w:spacing w:after="0"/>
      </w:pPr>
      <w:r>
        <w:rPr>
          <w:rFonts w:ascii="Courier New" w:hAnsi="Courier New"/>
          <w:sz w:val="14"/>
        </w:rPr>
        <w:t xml:space="preserve">                field("Name"; Rec."Name") { ApplicationArea = All; }</w:t>
      </w:r>
    </w:p>
    <w:p w14:paraId="19DC47A5" w14:textId="77777777" w:rsidR="003D142E" w:rsidRDefault="00F51621">
      <w:pPr>
        <w:shd w:val="clear" w:color="auto" w:fill="F2F2F2"/>
        <w:spacing w:after="0"/>
      </w:pPr>
      <w:r>
        <w:rPr>
          <w:rFonts w:ascii="Courier New" w:hAnsi="Courier New"/>
          <w:sz w:val="14"/>
        </w:rPr>
        <w:t xml:space="preserve">                field("Country"; Rec."Country") { ApplicationArea = All; }</w:t>
      </w:r>
    </w:p>
    <w:p w14:paraId="32B53DBD" w14:textId="77777777" w:rsidR="003D142E" w:rsidRDefault="00F51621">
      <w:pPr>
        <w:shd w:val="clear" w:color="auto" w:fill="F2F2F2"/>
        <w:spacing w:after="0"/>
      </w:pPr>
      <w:r>
        <w:rPr>
          <w:rFonts w:ascii="Courier New" w:hAnsi="Courier New"/>
          <w:sz w:val="14"/>
        </w:rPr>
        <w:t xml:space="preserve">                field("Post Code"; Rec."Post Code") { ApplicationArea = All; }</w:t>
      </w:r>
    </w:p>
    <w:p w14:paraId="6E0E495C" w14:textId="77777777" w:rsidR="003D142E" w:rsidRDefault="00F51621">
      <w:pPr>
        <w:shd w:val="clear" w:color="auto" w:fill="F2F2F2"/>
        <w:spacing w:after="0"/>
      </w:pPr>
      <w:r>
        <w:rPr>
          <w:rFonts w:ascii="Courier New" w:hAnsi="Courier New"/>
          <w:sz w:val="14"/>
        </w:rPr>
        <w:t xml:space="preserve">                field("Location Code"; Rec."Location Code") { ApplicationArea = All; }</w:t>
      </w:r>
    </w:p>
    <w:p w14:paraId="35213620" w14:textId="77777777" w:rsidR="003D142E" w:rsidRDefault="00F51621">
      <w:pPr>
        <w:shd w:val="clear" w:color="auto" w:fill="F2F2F2"/>
        <w:spacing w:after="0"/>
      </w:pPr>
      <w:r>
        <w:rPr>
          <w:rFonts w:ascii="Courier New" w:hAnsi="Courier New"/>
          <w:sz w:val="14"/>
        </w:rPr>
        <w:t xml:space="preserve">                field("Currency Code"; Rec."Currency Code") { ApplicationArea = All; }</w:t>
      </w:r>
    </w:p>
    <w:p w14:paraId="56262C16" w14:textId="77777777" w:rsidR="003D142E" w:rsidRDefault="00F51621">
      <w:pPr>
        <w:shd w:val="clear" w:color="auto" w:fill="F2F2F2"/>
        <w:spacing w:after="0"/>
      </w:pPr>
      <w:r>
        <w:rPr>
          <w:rFonts w:ascii="Courier New" w:hAnsi="Courier New"/>
          <w:sz w:val="14"/>
        </w:rPr>
        <w:t xml:space="preserve">                field("Salesperson Code"; Rec."Salesperson Code") { ApplicationArea = All; }</w:t>
      </w:r>
    </w:p>
    <w:p w14:paraId="11762641" w14:textId="77777777" w:rsidR="003D142E" w:rsidRDefault="00F51621">
      <w:pPr>
        <w:shd w:val="clear" w:color="auto" w:fill="F2F2F2"/>
        <w:spacing w:after="0"/>
      </w:pPr>
      <w:r>
        <w:rPr>
          <w:rFonts w:ascii="Courier New" w:hAnsi="Courier New"/>
          <w:sz w:val="14"/>
        </w:rPr>
        <w:t xml:space="preserve">                field("ETL Loaded At"; Rec."ETL Loaded At") { ApplicationArea = All; }</w:t>
      </w:r>
    </w:p>
    <w:p w14:paraId="7CA6526B" w14:textId="77777777" w:rsidR="003D142E" w:rsidRPr="00963780" w:rsidRDefault="00F51621">
      <w:pPr>
        <w:shd w:val="clear" w:color="auto" w:fill="F2F2F2"/>
        <w:spacing w:after="0"/>
        <w:rPr>
          <w:lang w:val="fr-CH"/>
        </w:rPr>
      </w:pPr>
      <w:r>
        <w:rPr>
          <w:rFonts w:ascii="Courier New" w:hAnsi="Courier New"/>
          <w:sz w:val="14"/>
        </w:rPr>
        <w:t xml:space="preserve">            </w:t>
      </w:r>
      <w:r w:rsidRPr="00963780">
        <w:rPr>
          <w:rFonts w:ascii="Courier New" w:hAnsi="Courier New"/>
          <w:sz w:val="14"/>
          <w:lang w:val="fr-CH"/>
        </w:rPr>
        <w:t>}</w:t>
      </w:r>
    </w:p>
    <w:p w14:paraId="13B4C5AA"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190FC8BA"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0D94435E" w14:textId="77777777" w:rsidR="003D142E" w:rsidRPr="00963780" w:rsidRDefault="00F51621">
      <w:pPr>
        <w:shd w:val="clear" w:color="auto" w:fill="F2F2F2"/>
        <w:spacing w:after="0"/>
        <w:rPr>
          <w:lang w:val="fr-CH"/>
        </w:rPr>
      </w:pPr>
      <w:r w:rsidRPr="00963780">
        <w:rPr>
          <w:rFonts w:ascii="Courier New" w:hAnsi="Courier New"/>
          <w:sz w:val="14"/>
          <w:lang w:val="fr-CH"/>
        </w:rPr>
        <w:t>}</w:t>
      </w:r>
    </w:p>
    <w:p w14:paraId="0BE91EAE"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094AAF2A" w14:textId="77777777" w:rsidR="003D142E" w:rsidRPr="00963780" w:rsidRDefault="003D142E">
      <w:pPr>
        <w:rPr>
          <w:lang w:val="fr-CH"/>
        </w:rPr>
      </w:pPr>
    </w:p>
    <w:p w14:paraId="112E8958" w14:textId="77777777" w:rsidR="003D142E" w:rsidRPr="00963780" w:rsidRDefault="00F51621">
      <w:pPr>
        <w:pStyle w:val="Titre3"/>
        <w:rPr>
          <w:lang w:val="fr-CH"/>
        </w:rPr>
      </w:pPr>
      <w:r w:rsidRPr="00963780">
        <w:rPr>
          <w:color w:val="606060"/>
          <w:lang w:val="fr-CH"/>
        </w:rPr>
        <w:t>Page 50205 — Article List</w:t>
      </w:r>
    </w:p>
    <w:p w14:paraId="4157B974" w14:textId="77777777" w:rsidR="003D142E" w:rsidRPr="00963780" w:rsidRDefault="00F51621">
      <w:pPr>
        <w:shd w:val="clear" w:color="auto" w:fill="F2F2F2"/>
        <w:spacing w:after="0"/>
        <w:rPr>
          <w:lang w:val="fr-CH"/>
        </w:rPr>
      </w:pPr>
      <w:proofErr w:type="gramStart"/>
      <w:r w:rsidRPr="00963780">
        <w:rPr>
          <w:rFonts w:ascii="Courier New" w:hAnsi="Courier New"/>
          <w:sz w:val="14"/>
          <w:lang w:val="fr-CH"/>
        </w:rPr>
        <w:t>page</w:t>
      </w:r>
      <w:proofErr w:type="gramEnd"/>
      <w:r w:rsidRPr="00963780">
        <w:rPr>
          <w:rFonts w:ascii="Courier New" w:hAnsi="Courier New"/>
          <w:sz w:val="14"/>
          <w:lang w:val="fr-CH"/>
        </w:rPr>
        <w:t xml:space="preserve"> 50205 "ETL BC Article List"</w:t>
      </w:r>
    </w:p>
    <w:p w14:paraId="5D7271BA" w14:textId="77777777" w:rsidR="003D142E" w:rsidRPr="00963780" w:rsidRDefault="00F51621">
      <w:pPr>
        <w:shd w:val="clear" w:color="auto" w:fill="F2F2F2"/>
        <w:spacing w:after="0"/>
        <w:rPr>
          <w:lang w:val="fr-CH"/>
        </w:rPr>
      </w:pPr>
      <w:r w:rsidRPr="00963780">
        <w:rPr>
          <w:rFonts w:ascii="Courier New" w:hAnsi="Courier New"/>
          <w:sz w:val="14"/>
          <w:lang w:val="fr-CH"/>
        </w:rPr>
        <w:t>{</w:t>
      </w:r>
    </w:p>
    <w:p w14:paraId="0A81DD91"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PageType</w:t>
      </w:r>
      <w:proofErr w:type="spellEnd"/>
      <w:r w:rsidRPr="00963780">
        <w:rPr>
          <w:rFonts w:ascii="Courier New" w:hAnsi="Courier New"/>
          <w:sz w:val="14"/>
          <w:lang w:val="fr-CH"/>
        </w:rPr>
        <w:t xml:space="preserve"> = </w:t>
      </w:r>
      <w:proofErr w:type="gramStart"/>
      <w:r w:rsidRPr="00963780">
        <w:rPr>
          <w:rFonts w:ascii="Courier New" w:hAnsi="Courier New"/>
          <w:sz w:val="14"/>
          <w:lang w:val="fr-CH"/>
        </w:rPr>
        <w:t>List;</w:t>
      </w:r>
      <w:proofErr w:type="gramEnd"/>
    </w:p>
    <w:p w14:paraId="331DB3DB"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Caption</w:t>
      </w:r>
      <w:proofErr w:type="spellEnd"/>
      <w:r w:rsidRPr="00963780">
        <w:rPr>
          <w:rFonts w:ascii="Courier New" w:hAnsi="Courier New"/>
          <w:sz w:val="14"/>
          <w:lang w:val="fr-CH"/>
        </w:rPr>
        <w:t xml:space="preserve"> = 'Articles importés</w:t>
      </w:r>
      <w:proofErr w:type="gramStart"/>
      <w:r w:rsidRPr="00963780">
        <w:rPr>
          <w:rFonts w:ascii="Courier New" w:hAnsi="Courier New"/>
          <w:sz w:val="14"/>
          <w:lang w:val="fr-CH"/>
        </w:rPr>
        <w:t>';</w:t>
      </w:r>
      <w:proofErr w:type="gramEnd"/>
    </w:p>
    <w:p w14:paraId="1589AA88" w14:textId="77777777" w:rsidR="003D142E" w:rsidRDefault="00F51621">
      <w:pPr>
        <w:shd w:val="clear" w:color="auto" w:fill="F2F2F2"/>
        <w:spacing w:after="0"/>
      </w:pPr>
      <w:r w:rsidRPr="00963780">
        <w:rPr>
          <w:rFonts w:ascii="Courier New" w:hAnsi="Courier New"/>
          <w:sz w:val="14"/>
          <w:lang w:val="fr-CH"/>
        </w:rPr>
        <w:t xml:space="preserve">    </w:t>
      </w:r>
      <w:proofErr w:type="spellStart"/>
      <w:r>
        <w:rPr>
          <w:rFonts w:ascii="Courier New" w:hAnsi="Courier New"/>
          <w:sz w:val="14"/>
        </w:rPr>
        <w:t>SourceTable</w:t>
      </w:r>
      <w:proofErr w:type="spellEnd"/>
      <w:r>
        <w:rPr>
          <w:rFonts w:ascii="Courier New" w:hAnsi="Courier New"/>
          <w:sz w:val="14"/>
        </w:rPr>
        <w:t xml:space="preserve"> = "ETL BC Article";</w:t>
      </w:r>
    </w:p>
    <w:p w14:paraId="5D5FF24E" w14:textId="77777777" w:rsidR="003D142E" w:rsidRDefault="00F51621">
      <w:pPr>
        <w:shd w:val="clear" w:color="auto" w:fill="F2F2F2"/>
        <w:spacing w:after="0"/>
      </w:pPr>
      <w:r>
        <w:rPr>
          <w:rFonts w:ascii="Courier New" w:hAnsi="Courier New"/>
          <w:sz w:val="14"/>
        </w:rPr>
        <w:t xml:space="preserve">    ApplicationArea = All;</w:t>
      </w:r>
    </w:p>
    <w:p w14:paraId="44DF7E71" w14:textId="77777777" w:rsidR="003D142E" w:rsidRDefault="00F51621">
      <w:pPr>
        <w:shd w:val="clear" w:color="auto" w:fill="F2F2F2"/>
        <w:spacing w:after="0"/>
      </w:pPr>
      <w:r>
        <w:rPr>
          <w:rFonts w:ascii="Courier New" w:hAnsi="Courier New"/>
          <w:sz w:val="14"/>
        </w:rPr>
        <w:t xml:space="preserve">    UsageCategory = Lists;</w:t>
      </w:r>
    </w:p>
    <w:p w14:paraId="4D02824D" w14:textId="77777777" w:rsidR="003D142E" w:rsidRDefault="00F51621">
      <w:pPr>
        <w:shd w:val="clear" w:color="auto" w:fill="F2F2F2"/>
        <w:spacing w:after="0"/>
      </w:pPr>
      <w:r>
        <w:rPr>
          <w:rFonts w:ascii="Courier New" w:hAnsi="Courier New"/>
          <w:sz w:val="14"/>
        </w:rPr>
        <w:t xml:space="preserve">    Editable = false;</w:t>
      </w:r>
    </w:p>
    <w:p w14:paraId="744DA839" w14:textId="77777777" w:rsidR="003D142E" w:rsidRDefault="00F51621">
      <w:pPr>
        <w:shd w:val="clear" w:color="auto" w:fill="F2F2F2"/>
        <w:spacing w:after="0"/>
      </w:pPr>
      <w:r>
        <w:rPr>
          <w:rFonts w:ascii="Courier New" w:hAnsi="Courier New"/>
          <w:sz w:val="14"/>
        </w:rPr>
        <w:t xml:space="preserve"> </w:t>
      </w:r>
    </w:p>
    <w:p w14:paraId="623B9442" w14:textId="77777777" w:rsidR="003D142E" w:rsidRDefault="00F51621">
      <w:pPr>
        <w:shd w:val="clear" w:color="auto" w:fill="F2F2F2"/>
        <w:spacing w:after="0"/>
      </w:pPr>
      <w:r>
        <w:rPr>
          <w:rFonts w:ascii="Courier New" w:hAnsi="Courier New"/>
          <w:sz w:val="14"/>
        </w:rPr>
        <w:t xml:space="preserve">    layout</w:t>
      </w:r>
    </w:p>
    <w:p w14:paraId="22B38411" w14:textId="77777777" w:rsidR="003D142E" w:rsidRDefault="00F51621">
      <w:pPr>
        <w:shd w:val="clear" w:color="auto" w:fill="F2F2F2"/>
        <w:spacing w:after="0"/>
      </w:pPr>
      <w:r>
        <w:rPr>
          <w:rFonts w:ascii="Courier New" w:hAnsi="Courier New"/>
          <w:sz w:val="14"/>
        </w:rPr>
        <w:t xml:space="preserve">    {</w:t>
      </w:r>
    </w:p>
    <w:p w14:paraId="5BDE3CB7" w14:textId="77777777" w:rsidR="003D142E" w:rsidRDefault="00F51621">
      <w:pPr>
        <w:shd w:val="clear" w:color="auto" w:fill="F2F2F2"/>
        <w:spacing w:after="0"/>
      </w:pPr>
      <w:r>
        <w:rPr>
          <w:rFonts w:ascii="Courier New" w:hAnsi="Courier New"/>
          <w:sz w:val="14"/>
        </w:rPr>
        <w:t xml:space="preserve">        area(Content)</w:t>
      </w:r>
    </w:p>
    <w:p w14:paraId="77CC2FB0" w14:textId="77777777" w:rsidR="003D142E" w:rsidRDefault="00F51621">
      <w:pPr>
        <w:shd w:val="clear" w:color="auto" w:fill="F2F2F2"/>
        <w:spacing w:after="0"/>
      </w:pPr>
      <w:r>
        <w:rPr>
          <w:rFonts w:ascii="Courier New" w:hAnsi="Courier New"/>
          <w:sz w:val="14"/>
        </w:rPr>
        <w:t xml:space="preserve">        {</w:t>
      </w:r>
    </w:p>
    <w:p w14:paraId="6F4E72C3" w14:textId="77777777" w:rsidR="003D142E" w:rsidRDefault="00F51621">
      <w:pPr>
        <w:shd w:val="clear" w:color="auto" w:fill="F2F2F2"/>
        <w:spacing w:after="0"/>
      </w:pPr>
      <w:r>
        <w:rPr>
          <w:rFonts w:ascii="Courier New" w:hAnsi="Courier New"/>
          <w:sz w:val="14"/>
        </w:rPr>
        <w:t xml:space="preserve">            repeater(Articles)</w:t>
      </w:r>
    </w:p>
    <w:p w14:paraId="2F959E8C" w14:textId="77777777" w:rsidR="003D142E" w:rsidRDefault="00F51621">
      <w:pPr>
        <w:shd w:val="clear" w:color="auto" w:fill="F2F2F2"/>
        <w:spacing w:after="0"/>
      </w:pPr>
      <w:r>
        <w:rPr>
          <w:rFonts w:ascii="Courier New" w:hAnsi="Courier New"/>
          <w:sz w:val="14"/>
        </w:rPr>
        <w:t xml:space="preserve">            {</w:t>
      </w:r>
    </w:p>
    <w:p w14:paraId="19F03681" w14:textId="77777777" w:rsidR="003D142E" w:rsidRDefault="00F51621">
      <w:pPr>
        <w:shd w:val="clear" w:color="auto" w:fill="F2F2F2"/>
        <w:spacing w:after="0"/>
      </w:pPr>
      <w:r>
        <w:rPr>
          <w:rFonts w:ascii="Courier New" w:hAnsi="Courier New"/>
          <w:sz w:val="14"/>
        </w:rPr>
        <w:t xml:space="preserve">                field("Article Id"; Rec."Article Id") { ApplicationArea = All; }</w:t>
      </w:r>
    </w:p>
    <w:p w14:paraId="2F67BDF1" w14:textId="77777777" w:rsidR="003D142E" w:rsidRDefault="00F51621">
      <w:pPr>
        <w:shd w:val="clear" w:color="auto" w:fill="F2F2F2"/>
        <w:spacing w:after="0"/>
      </w:pPr>
      <w:r>
        <w:rPr>
          <w:rFonts w:ascii="Courier New" w:hAnsi="Courier New"/>
          <w:sz w:val="14"/>
        </w:rPr>
        <w:t xml:space="preserve">                field("Description"; Rec."Description") { ApplicationArea = All; }</w:t>
      </w:r>
    </w:p>
    <w:p w14:paraId="39EEA08A" w14:textId="77777777" w:rsidR="003D142E" w:rsidRDefault="00F51621">
      <w:pPr>
        <w:shd w:val="clear" w:color="auto" w:fill="F2F2F2"/>
        <w:spacing w:after="0"/>
      </w:pPr>
      <w:r>
        <w:rPr>
          <w:rFonts w:ascii="Courier New" w:hAnsi="Courier New"/>
          <w:sz w:val="14"/>
        </w:rPr>
        <w:t xml:space="preserve">                field("Unit Of Measure"; Rec."Unit Of Measure") { ApplicationArea = All; }</w:t>
      </w:r>
    </w:p>
    <w:p w14:paraId="1291ADBF" w14:textId="77777777" w:rsidR="003D142E" w:rsidRDefault="00F51621">
      <w:pPr>
        <w:shd w:val="clear" w:color="auto" w:fill="F2F2F2"/>
        <w:spacing w:after="0"/>
      </w:pPr>
      <w:r>
        <w:rPr>
          <w:rFonts w:ascii="Courier New" w:hAnsi="Courier New"/>
          <w:sz w:val="14"/>
        </w:rPr>
        <w:t xml:space="preserve">                field("Type"; Rec."Type") { ApplicationArea = All; }</w:t>
      </w:r>
    </w:p>
    <w:p w14:paraId="79C3232B" w14:textId="77777777" w:rsidR="003D142E" w:rsidRDefault="00F51621">
      <w:pPr>
        <w:shd w:val="clear" w:color="auto" w:fill="F2F2F2"/>
        <w:spacing w:after="0"/>
      </w:pPr>
      <w:r>
        <w:rPr>
          <w:rFonts w:ascii="Courier New" w:hAnsi="Courier New"/>
          <w:sz w:val="14"/>
        </w:rPr>
        <w:t xml:space="preserve">                field("Item Category"; Rec."Item Category") { ApplicationArea = All; }</w:t>
      </w:r>
    </w:p>
    <w:p w14:paraId="4E291DF5" w14:textId="77777777" w:rsidR="003D142E" w:rsidRDefault="00F51621">
      <w:pPr>
        <w:shd w:val="clear" w:color="auto" w:fill="F2F2F2"/>
        <w:spacing w:after="0"/>
      </w:pPr>
      <w:r>
        <w:rPr>
          <w:rFonts w:ascii="Courier New" w:hAnsi="Courier New"/>
          <w:sz w:val="14"/>
        </w:rPr>
        <w:lastRenderedPageBreak/>
        <w:t xml:space="preserve">                field("Unit Price"; Rec."Unit Price") { ApplicationArea = All; DecimalPlaces = 2:4; }</w:t>
      </w:r>
    </w:p>
    <w:p w14:paraId="1A6F2B3B" w14:textId="77777777" w:rsidR="003D142E" w:rsidRDefault="00F51621">
      <w:pPr>
        <w:shd w:val="clear" w:color="auto" w:fill="F2F2F2"/>
        <w:spacing w:after="0"/>
      </w:pPr>
      <w:r>
        <w:rPr>
          <w:rFonts w:ascii="Courier New" w:hAnsi="Courier New"/>
          <w:sz w:val="14"/>
        </w:rPr>
        <w:t xml:space="preserve">                field("Unit Cost"; Rec."Unit Cost") { ApplicationArea = All; DecimalPlaces = 2:4; }</w:t>
      </w:r>
    </w:p>
    <w:p w14:paraId="35DA2723" w14:textId="77777777" w:rsidR="003D142E" w:rsidRDefault="00F51621">
      <w:pPr>
        <w:shd w:val="clear" w:color="auto" w:fill="F2F2F2"/>
        <w:spacing w:after="0"/>
      </w:pPr>
      <w:r>
        <w:rPr>
          <w:rFonts w:ascii="Courier New" w:hAnsi="Courier New"/>
          <w:sz w:val="14"/>
        </w:rPr>
        <w:t xml:space="preserve">                field("Costing Method"; Rec."Costing Method") { ApplicationArea = All; }</w:t>
      </w:r>
    </w:p>
    <w:p w14:paraId="0D1C461B" w14:textId="77777777" w:rsidR="003D142E" w:rsidRDefault="00F51621">
      <w:pPr>
        <w:shd w:val="clear" w:color="auto" w:fill="F2F2F2"/>
        <w:spacing w:after="0"/>
      </w:pPr>
      <w:r>
        <w:rPr>
          <w:rFonts w:ascii="Courier New" w:hAnsi="Courier New"/>
          <w:sz w:val="14"/>
        </w:rPr>
        <w:t xml:space="preserve">                field("ETL Loaded At"; Rec."ETL Loaded At") { ApplicationArea = All; }</w:t>
      </w:r>
    </w:p>
    <w:p w14:paraId="10BA2BDD" w14:textId="77777777" w:rsidR="003D142E" w:rsidRDefault="00F51621">
      <w:pPr>
        <w:shd w:val="clear" w:color="auto" w:fill="F2F2F2"/>
        <w:spacing w:after="0"/>
      </w:pPr>
      <w:r>
        <w:rPr>
          <w:rFonts w:ascii="Courier New" w:hAnsi="Courier New"/>
          <w:sz w:val="14"/>
        </w:rPr>
        <w:t xml:space="preserve">            }</w:t>
      </w:r>
    </w:p>
    <w:p w14:paraId="51317DA6" w14:textId="77777777" w:rsidR="003D142E" w:rsidRDefault="00F51621">
      <w:pPr>
        <w:shd w:val="clear" w:color="auto" w:fill="F2F2F2"/>
        <w:spacing w:after="0"/>
      </w:pPr>
      <w:r>
        <w:rPr>
          <w:rFonts w:ascii="Courier New" w:hAnsi="Courier New"/>
          <w:sz w:val="14"/>
        </w:rPr>
        <w:t xml:space="preserve">        }</w:t>
      </w:r>
    </w:p>
    <w:p w14:paraId="72AE2444" w14:textId="77777777" w:rsidR="003D142E" w:rsidRDefault="00F51621">
      <w:pPr>
        <w:shd w:val="clear" w:color="auto" w:fill="F2F2F2"/>
        <w:spacing w:after="0"/>
      </w:pPr>
      <w:r>
        <w:rPr>
          <w:rFonts w:ascii="Courier New" w:hAnsi="Courier New"/>
          <w:sz w:val="14"/>
        </w:rPr>
        <w:t xml:space="preserve">    }</w:t>
      </w:r>
    </w:p>
    <w:p w14:paraId="1DB2322D" w14:textId="77777777" w:rsidR="003D142E" w:rsidRDefault="00F51621">
      <w:pPr>
        <w:shd w:val="clear" w:color="auto" w:fill="F2F2F2"/>
        <w:spacing w:after="0"/>
      </w:pPr>
      <w:r>
        <w:rPr>
          <w:rFonts w:ascii="Courier New" w:hAnsi="Courier New"/>
          <w:sz w:val="14"/>
        </w:rPr>
        <w:t>}</w:t>
      </w:r>
    </w:p>
    <w:p w14:paraId="583BAA5C" w14:textId="77777777" w:rsidR="003D142E" w:rsidRDefault="00F51621">
      <w:pPr>
        <w:shd w:val="clear" w:color="auto" w:fill="F2F2F2"/>
        <w:spacing w:after="0"/>
      </w:pPr>
      <w:r>
        <w:rPr>
          <w:rFonts w:ascii="Courier New" w:hAnsi="Courier New"/>
          <w:sz w:val="14"/>
        </w:rPr>
        <w:t xml:space="preserve"> </w:t>
      </w:r>
    </w:p>
    <w:p w14:paraId="0403663D" w14:textId="77777777" w:rsidR="003D142E" w:rsidRDefault="003D142E"/>
    <w:p w14:paraId="1175EB55" w14:textId="77777777" w:rsidR="003D142E" w:rsidRDefault="00F51621">
      <w:pPr>
        <w:pStyle w:val="Titre3"/>
      </w:pPr>
      <w:r>
        <w:rPr>
          <w:color w:val="606060"/>
        </w:rPr>
        <w:t>Page 50211 — Dashboard ETL BC</w:t>
      </w:r>
    </w:p>
    <w:p w14:paraId="73D1E60E" w14:textId="77777777" w:rsidR="003D142E" w:rsidRDefault="00F51621">
      <w:pPr>
        <w:shd w:val="clear" w:color="auto" w:fill="F2F2F2"/>
        <w:spacing w:after="0"/>
      </w:pPr>
      <w:r>
        <w:rPr>
          <w:rFonts w:ascii="Courier New" w:hAnsi="Courier New"/>
          <w:sz w:val="14"/>
        </w:rPr>
        <w:t>page 50211 "ETL BC Dashboard"</w:t>
      </w:r>
    </w:p>
    <w:p w14:paraId="5673A08B" w14:textId="77777777" w:rsidR="003D142E" w:rsidRDefault="00F51621">
      <w:pPr>
        <w:shd w:val="clear" w:color="auto" w:fill="F2F2F2"/>
        <w:spacing w:after="0"/>
      </w:pPr>
      <w:r>
        <w:rPr>
          <w:rFonts w:ascii="Courier New" w:hAnsi="Courier New"/>
          <w:sz w:val="14"/>
        </w:rPr>
        <w:t>{</w:t>
      </w:r>
    </w:p>
    <w:p w14:paraId="2CE2DF45" w14:textId="77777777" w:rsidR="003D142E" w:rsidRDefault="00F51621">
      <w:pPr>
        <w:shd w:val="clear" w:color="auto" w:fill="F2F2F2"/>
        <w:spacing w:after="0"/>
      </w:pPr>
      <w:r>
        <w:rPr>
          <w:rFonts w:ascii="Courier New" w:hAnsi="Courier New"/>
          <w:sz w:val="14"/>
        </w:rPr>
        <w:t xml:space="preserve">    // ─────────────────────────────────────────────────────────────────────────</w:t>
      </w:r>
    </w:p>
    <w:p w14:paraId="169C2DB0" w14:textId="77777777" w:rsidR="003D142E" w:rsidRDefault="00F51621">
      <w:pPr>
        <w:shd w:val="clear" w:color="auto" w:fill="F2F2F2"/>
        <w:spacing w:after="0"/>
      </w:pPr>
      <w:r>
        <w:rPr>
          <w:rFonts w:ascii="Courier New" w:hAnsi="Courier New"/>
          <w:sz w:val="14"/>
        </w:rPr>
        <w:t xml:space="preserve">    //  Tableau de bord ETL — visualisation des 6 tables Gold importées dans BC</w:t>
      </w:r>
    </w:p>
    <w:p w14:paraId="009187B1" w14:textId="77777777" w:rsidR="003D142E" w:rsidRPr="00963780" w:rsidRDefault="00F51621">
      <w:pPr>
        <w:shd w:val="clear" w:color="auto" w:fill="F2F2F2"/>
        <w:spacing w:after="0"/>
        <w:rPr>
          <w:lang w:val="fr-CH"/>
        </w:rPr>
      </w:pPr>
      <w:r>
        <w:rPr>
          <w:rFonts w:ascii="Courier New" w:hAnsi="Courier New"/>
          <w:sz w:val="14"/>
        </w:rPr>
        <w:t xml:space="preserve">    </w:t>
      </w:r>
      <w:r w:rsidRPr="00963780">
        <w:rPr>
          <w:rFonts w:ascii="Courier New" w:hAnsi="Courier New"/>
          <w:sz w:val="14"/>
          <w:lang w:val="fr-CH"/>
        </w:rPr>
        <w:t>/</w:t>
      </w:r>
      <w:proofErr w:type="gramStart"/>
      <w:r w:rsidRPr="00963780">
        <w:rPr>
          <w:rFonts w:ascii="Courier New" w:hAnsi="Courier New"/>
          <w:sz w:val="14"/>
          <w:lang w:val="fr-CH"/>
        </w:rPr>
        <w:t>/  Toutes</w:t>
      </w:r>
      <w:proofErr w:type="gramEnd"/>
      <w:r w:rsidRPr="00963780">
        <w:rPr>
          <w:rFonts w:ascii="Courier New" w:hAnsi="Courier New"/>
          <w:sz w:val="14"/>
          <w:lang w:val="fr-CH"/>
        </w:rPr>
        <w:t xml:space="preserve"> les actions appellent uniquement </w:t>
      </w:r>
      <w:proofErr w:type="spellStart"/>
      <w:r w:rsidRPr="00963780">
        <w:rPr>
          <w:rFonts w:ascii="Courier New" w:hAnsi="Courier New"/>
          <w:sz w:val="14"/>
          <w:lang w:val="fr-CH"/>
        </w:rPr>
        <w:t>Codeunit</w:t>
      </w:r>
      <w:proofErr w:type="spellEnd"/>
      <w:r w:rsidRPr="00963780">
        <w:rPr>
          <w:rFonts w:ascii="Courier New" w:hAnsi="Courier New"/>
          <w:sz w:val="14"/>
          <w:lang w:val="fr-CH"/>
        </w:rPr>
        <w:t xml:space="preserve"> 50210 "ETL BC Import Manager"</w:t>
      </w:r>
    </w:p>
    <w:p w14:paraId="6A0F411A"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 ─────────────────────────────────────────────────────────────────────────</w:t>
      </w:r>
    </w:p>
    <w:p w14:paraId="66417E4D"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PageType</w:t>
      </w:r>
      <w:proofErr w:type="spellEnd"/>
      <w:r w:rsidRPr="00963780">
        <w:rPr>
          <w:rFonts w:ascii="Courier New" w:hAnsi="Courier New"/>
          <w:sz w:val="14"/>
          <w:lang w:val="fr-CH"/>
        </w:rPr>
        <w:t xml:space="preserve"> = </w:t>
      </w:r>
      <w:proofErr w:type="gramStart"/>
      <w:r w:rsidRPr="00963780">
        <w:rPr>
          <w:rFonts w:ascii="Courier New" w:hAnsi="Courier New"/>
          <w:sz w:val="14"/>
          <w:lang w:val="fr-CH"/>
        </w:rPr>
        <w:t>Card;</w:t>
      </w:r>
      <w:proofErr w:type="gramEnd"/>
    </w:p>
    <w:p w14:paraId="79973EF0"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Caption</w:t>
      </w:r>
      <w:proofErr w:type="spellEnd"/>
      <w:r w:rsidRPr="00963780">
        <w:rPr>
          <w:rFonts w:ascii="Courier New" w:hAnsi="Courier New"/>
          <w:sz w:val="14"/>
          <w:lang w:val="fr-CH"/>
        </w:rPr>
        <w:t xml:space="preserve"> = 'ETL — Tableau de Bord Logistique</w:t>
      </w:r>
      <w:proofErr w:type="gramStart"/>
      <w:r w:rsidRPr="00963780">
        <w:rPr>
          <w:rFonts w:ascii="Courier New" w:hAnsi="Courier New"/>
          <w:sz w:val="14"/>
          <w:lang w:val="fr-CH"/>
        </w:rPr>
        <w:t>';</w:t>
      </w:r>
      <w:proofErr w:type="gramEnd"/>
    </w:p>
    <w:p w14:paraId="3A567DC4" w14:textId="77777777" w:rsidR="003D142E" w:rsidRDefault="00F51621">
      <w:pPr>
        <w:shd w:val="clear" w:color="auto" w:fill="F2F2F2"/>
        <w:spacing w:after="0"/>
      </w:pPr>
      <w:r w:rsidRPr="00963780">
        <w:rPr>
          <w:rFonts w:ascii="Courier New" w:hAnsi="Courier New"/>
          <w:sz w:val="14"/>
          <w:lang w:val="fr-CH"/>
        </w:rPr>
        <w:t xml:space="preserve">    </w:t>
      </w:r>
      <w:proofErr w:type="spellStart"/>
      <w:r>
        <w:rPr>
          <w:rFonts w:ascii="Courier New" w:hAnsi="Courier New"/>
          <w:sz w:val="14"/>
        </w:rPr>
        <w:t>UsageCategory</w:t>
      </w:r>
      <w:proofErr w:type="spellEnd"/>
      <w:r>
        <w:rPr>
          <w:rFonts w:ascii="Courier New" w:hAnsi="Courier New"/>
          <w:sz w:val="14"/>
        </w:rPr>
        <w:t xml:space="preserve"> = Lists;</w:t>
      </w:r>
    </w:p>
    <w:p w14:paraId="2323965B" w14:textId="77777777" w:rsidR="003D142E" w:rsidRDefault="00F51621">
      <w:pPr>
        <w:shd w:val="clear" w:color="auto" w:fill="F2F2F2"/>
        <w:spacing w:after="0"/>
      </w:pPr>
      <w:r>
        <w:rPr>
          <w:rFonts w:ascii="Courier New" w:hAnsi="Courier New"/>
          <w:sz w:val="14"/>
        </w:rPr>
        <w:t xml:space="preserve">    ApplicationArea = All;</w:t>
      </w:r>
    </w:p>
    <w:p w14:paraId="274BE5D8" w14:textId="77777777" w:rsidR="003D142E" w:rsidRDefault="00F51621">
      <w:pPr>
        <w:shd w:val="clear" w:color="auto" w:fill="F2F2F2"/>
        <w:spacing w:after="0"/>
      </w:pPr>
      <w:r>
        <w:rPr>
          <w:rFonts w:ascii="Courier New" w:hAnsi="Courier New"/>
          <w:sz w:val="14"/>
        </w:rPr>
        <w:t xml:space="preserve"> </w:t>
      </w:r>
    </w:p>
    <w:p w14:paraId="25BD5F92" w14:textId="77777777" w:rsidR="003D142E" w:rsidRDefault="00F51621">
      <w:pPr>
        <w:shd w:val="clear" w:color="auto" w:fill="F2F2F2"/>
        <w:spacing w:after="0"/>
      </w:pPr>
      <w:r>
        <w:rPr>
          <w:rFonts w:ascii="Courier New" w:hAnsi="Courier New"/>
          <w:sz w:val="14"/>
        </w:rPr>
        <w:t xml:space="preserve">    layout</w:t>
      </w:r>
    </w:p>
    <w:p w14:paraId="6D081E2E" w14:textId="77777777" w:rsidR="003D142E" w:rsidRDefault="00F51621">
      <w:pPr>
        <w:shd w:val="clear" w:color="auto" w:fill="F2F2F2"/>
        <w:spacing w:after="0"/>
      </w:pPr>
      <w:r>
        <w:rPr>
          <w:rFonts w:ascii="Courier New" w:hAnsi="Courier New"/>
          <w:sz w:val="14"/>
        </w:rPr>
        <w:t xml:space="preserve">    {</w:t>
      </w:r>
    </w:p>
    <w:p w14:paraId="6B7AC91D" w14:textId="77777777" w:rsidR="003D142E" w:rsidRDefault="00F51621">
      <w:pPr>
        <w:shd w:val="clear" w:color="auto" w:fill="F2F2F2"/>
        <w:spacing w:after="0"/>
      </w:pPr>
      <w:r>
        <w:rPr>
          <w:rFonts w:ascii="Courier New" w:hAnsi="Courier New"/>
          <w:sz w:val="14"/>
        </w:rPr>
        <w:t xml:space="preserve">        area(Content)</w:t>
      </w:r>
    </w:p>
    <w:p w14:paraId="608247DB" w14:textId="77777777" w:rsidR="003D142E" w:rsidRDefault="00F51621">
      <w:pPr>
        <w:shd w:val="clear" w:color="auto" w:fill="F2F2F2"/>
        <w:spacing w:after="0"/>
      </w:pPr>
      <w:r>
        <w:rPr>
          <w:rFonts w:ascii="Courier New" w:hAnsi="Courier New"/>
          <w:sz w:val="14"/>
        </w:rPr>
        <w:t xml:space="preserve">        {</w:t>
      </w:r>
    </w:p>
    <w:p w14:paraId="010B932D" w14:textId="77777777" w:rsidR="003D142E" w:rsidRDefault="00F51621">
      <w:pPr>
        <w:shd w:val="clear" w:color="auto" w:fill="F2F2F2"/>
        <w:spacing w:after="0"/>
      </w:pPr>
      <w:r>
        <w:rPr>
          <w:rFonts w:ascii="Courier New" w:hAnsi="Courier New"/>
          <w:sz w:val="14"/>
        </w:rPr>
        <w:t xml:space="preserve">            // ── Statistiques globales ──────────────────────────────────────</w:t>
      </w:r>
    </w:p>
    <w:p w14:paraId="3419C711" w14:textId="77777777" w:rsidR="003D142E" w:rsidRDefault="00F51621">
      <w:pPr>
        <w:shd w:val="clear" w:color="auto" w:fill="F2F2F2"/>
        <w:spacing w:after="0"/>
      </w:pPr>
      <w:r>
        <w:rPr>
          <w:rFonts w:ascii="Courier New" w:hAnsi="Courier New"/>
          <w:sz w:val="14"/>
        </w:rPr>
        <w:t xml:space="preserve">            group(Stats)</w:t>
      </w:r>
    </w:p>
    <w:p w14:paraId="5BF6A6F9" w14:textId="77777777" w:rsidR="003D142E" w:rsidRPr="00963780" w:rsidRDefault="00F51621">
      <w:pPr>
        <w:shd w:val="clear" w:color="auto" w:fill="F2F2F2"/>
        <w:spacing w:after="0"/>
        <w:rPr>
          <w:lang w:val="fr-CH"/>
        </w:rPr>
      </w:pPr>
      <w:r>
        <w:rPr>
          <w:rFonts w:ascii="Courier New" w:hAnsi="Courier New"/>
          <w:sz w:val="14"/>
        </w:rPr>
        <w:t xml:space="preserve">            </w:t>
      </w:r>
      <w:r w:rsidRPr="00963780">
        <w:rPr>
          <w:rFonts w:ascii="Courier New" w:hAnsi="Courier New"/>
          <w:sz w:val="14"/>
          <w:lang w:val="fr-CH"/>
        </w:rPr>
        <w:t>{</w:t>
      </w:r>
    </w:p>
    <w:p w14:paraId="207094F5"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Caption</w:t>
      </w:r>
      <w:proofErr w:type="spellEnd"/>
      <w:r w:rsidRPr="00963780">
        <w:rPr>
          <w:rFonts w:ascii="Courier New" w:hAnsi="Courier New"/>
          <w:sz w:val="14"/>
          <w:lang w:val="fr-CH"/>
        </w:rPr>
        <w:t xml:space="preserve"> = 'État des données Gold importées</w:t>
      </w:r>
      <w:proofErr w:type="gramStart"/>
      <w:r w:rsidRPr="00963780">
        <w:rPr>
          <w:rFonts w:ascii="Courier New" w:hAnsi="Courier New"/>
          <w:sz w:val="14"/>
          <w:lang w:val="fr-CH"/>
        </w:rPr>
        <w:t>';</w:t>
      </w:r>
      <w:proofErr w:type="gramEnd"/>
    </w:p>
    <w:p w14:paraId="1A0F4BC7"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57DAE3CA" w14:textId="77777777" w:rsidR="003D142E" w:rsidRDefault="00F51621">
      <w:pPr>
        <w:shd w:val="clear" w:color="auto" w:fill="F2F2F2"/>
        <w:spacing w:after="0"/>
      </w:pPr>
      <w:r w:rsidRPr="00963780">
        <w:rPr>
          <w:rFonts w:ascii="Courier New" w:hAnsi="Courier New"/>
          <w:sz w:val="14"/>
          <w:lang w:val="fr-CH"/>
        </w:rPr>
        <w:t xml:space="preserve">                </w:t>
      </w:r>
      <w:proofErr w:type="gramStart"/>
      <w:r>
        <w:rPr>
          <w:rFonts w:ascii="Courier New" w:hAnsi="Courier New"/>
          <w:sz w:val="14"/>
        </w:rPr>
        <w:t>field(</w:t>
      </w:r>
      <w:proofErr w:type="spellStart"/>
      <w:proofErr w:type="gramEnd"/>
      <w:r>
        <w:rPr>
          <w:rFonts w:ascii="Courier New" w:hAnsi="Courier New"/>
          <w:sz w:val="14"/>
        </w:rPr>
        <w:t>NbShipmentHeaders</w:t>
      </w:r>
      <w:proofErr w:type="spellEnd"/>
      <w:r>
        <w:rPr>
          <w:rFonts w:ascii="Courier New" w:hAnsi="Courier New"/>
          <w:sz w:val="14"/>
        </w:rPr>
        <w:t xml:space="preserve">; </w:t>
      </w:r>
      <w:proofErr w:type="spellStart"/>
      <w:r>
        <w:rPr>
          <w:rFonts w:ascii="Courier New" w:hAnsi="Courier New"/>
          <w:sz w:val="14"/>
        </w:rPr>
        <w:t>GetCount</w:t>
      </w:r>
      <w:proofErr w:type="spellEnd"/>
      <w:r>
        <w:rPr>
          <w:rFonts w:ascii="Courier New" w:hAnsi="Courier New"/>
          <w:sz w:val="14"/>
        </w:rPr>
        <w:t>('</w:t>
      </w:r>
      <w:proofErr w:type="spellStart"/>
      <w:r>
        <w:rPr>
          <w:rFonts w:ascii="Courier New" w:hAnsi="Courier New"/>
          <w:sz w:val="14"/>
        </w:rPr>
        <w:t>ShipmentHeaders</w:t>
      </w:r>
      <w:proofErr w:type="spellEnd"/>
      <w:r>
        <w:rPr>
          <w:rFonts w:ascii="Courier New" w:hAnsi="Courier New"/>
          <w:sz w:val="14"/>
        </w:rPr>
        <w:t>'))</w:t>
      </w:r>
    </w:p>
    <w:p w14:paraId="036195B4" w14:textId="77777777" w:rsidR="003D142E" w:rsidRDefault="00F51621">
      <w:pPr>
        <w:shd w:val="clear" w:color="auto" w:fill="F2F2F2"/>
        <w:spacing w:after="0"/>
      </w:pPr>
      <w:r>
        <w:rPr>
          <w:rFonts w:ascii="Courier New" w:hAnsi="Courier New"/>
          <w:sz w:val="14"/>
        </w:rPr>
        <w:t xml:space="preserve">                {</w:t>
      </w:r>
    </w:p>
    <w:p w14:paraId="51B8BB49" w14:textId="77777777" w:rsidR="003D142E" w:rsidRDefault="00F51621">
      <w:pPr>
        <w:shd w:val="clear" w:color="auto" w:fill="F2F2F2"/>
        <w:spacing w:after="0"/>
      </w:pPr>
      <w:r>
        <w:rPr>
          <w:rFonts w:ascii="Courier New" w:hAnsi="Courier New"/>
          <w:sz w:val="14"/>
        </w:rPr>
        <w:t xml:space="preserve">                    Caption = 'Expéditions (En-têtes)';</w:t>
      </w:r>
    </w:p>
    <w:p w14:paraId="36F5AF65" w14:textId="77777777" w:rsidR="003D142E" w:rsidRDefault="00F51621">
      <w:pPr>
        <w:shd w:val="clear" w:color="auto" w:fill="F2F2F2"/>
        <w:spacing w:after="0"/>
      </w:pPr>
      <w:r>
        <w:rPr>
          <w:rFonts w:ascii="Courier New" w:hAnsi="Courier New"/>
          <w:sz w:val="14"/>
        </w:rPr>
        <w:t xml:space="preserve">                    ApplicationArea = All;</w:t>
      </w:r>
    </w:p>
    <w:p w14:paraId="0A56814C" w14:textId="77777777" w:rsidR="003D142E" w:rsidRDefault="00F51621">
      <w:pPr>
        <w:shd w:val="clear" w:color="auto" w:fill="F2F2F2"/>
        <w:spacing w:after="0"/>
      </w:pPr>
      <w:r>
        <w:rPr>
          <w:rFonts w:ascii="Courier New" w:hAnsi="Courier New"/>
          <w:sz w:val="14"/>
        </w:rPr>
        <w:t xml:space="preserve">                    Editable = false;</w:t>
      </w:r>
    </w:p>
    <w:p w14:paraId="33AAFEA7" w14:textId="77777777" w:rsidR="003D142E" w:rsidRDefault="00F51621">
      <w:pPr>
        <w:shd w:val="clear" w:color="auto" w:fill="F2F2F2"/>
        <w:spacing w:after="0"/>
      </w:pPr>
      <w:r>
        <w:rPr>
          <w:rFonts w:ascii="Courier New" w:hAnsi="Courier New"/>
          <w:sz w:val="14"/>
        </w:rPr>
        <w:t xml:space="preserve">                    Style = Strong;</w:t>
      </w:r>
    </w:p>
    <w:p w14:paraId="41F80F6E" w14:textId="77777777" w:rsidR="003D142E" w:rsidRDefault="00F51621">
      <w:pPr>
        <w:shd w:val="clear" w:color="auto" w:fill="F2F2F2"/>
        <w:spacing w:after="0"/>
      </w:pPr>
      <w:r>
        <w:rPr>
          <w:rFonts w:ascii="Courier New" w:hAnsi="Courier New"/>
          <w:sz w:val="14"/>
        </w:rPr>
        <w:t xml:space="preserve">                }</w:t>
      </w:r>
    </w:p>
    <w:p w14:paraId="6474C2BB" w14:textId="77777777" w:rsidR="003D142E" w:rsidRDefault="00F51621">
      <w:pPr>
        <w:shd w:val="clear" w:color="auto" w:fill="F2F2F2"/>
        <w:spacing w:after="0"/>
      </w:pPr>
      <w:r>
        <w:rPr>
          <w:rFonts w:ascii="Courier New" w:hAnsi="Courier New"/>
          <w:sz w:val="14"/>
        </w:rPr>
        <w:t xml:space="preserve">                field(NbDistances; GetCount('Distances'))</w:t>
      </w:r>
    </w:p>
    <w:p w14:paraId="6E5F5C9E" w14:textId="77777777" w:rsidR="003D142E" w:rsidRDefault="00F51621">
      <w:pPr>
        <w:shd w:val="clear" w:color="auto" w:fill="F2F2F2"/>
        <w:spacing w:after="0"/>
      </w:pPr>
      <w:r>
        <w:rPr>
          <w:rFonts w:ascii="Courier New" w:hAnsi="Courier New"/>
          <w:sz w:val="14"/>
        </w:rPr>
        <w:t xml:space="preserve">                {</w:t>
      </w:r>
    </w:p>
    <w:p w14:paraId="5B710DB0" w14:textId="77777777" w:rsidR="003D142E" w:rsidRDefault="00F51621">
      <w:pPr>
        <w:shd w:val="clear" w:color="auto" w:fill="F2F2F2"/>
        <w:spacing w:after="0"/>
      </w:pPr>
      <w:r>
        <w:rPr>
          <w:rFonts w:ascii="Courier New" w:hAnsi="Courier New"/>
          <w:sz w:val="14"/>
        </w:rPr>
        <w:t xml:space="preserve">                    Caption = 'Sessions GPS (Kilométrages)';</w:t>
      </w:r>
    </w:p>
    <w:p w14:paraId="1B26EF2F" w14:textId="77777777" w:rsidR="003D142E" w:rsidRDefault="00F51621">
      <w:pPr>
        <w:shd w:val="clear" w:color="auto" w:fill="F2F2F2"/>
        <w:spacing w:after="0"/>
      </w:pPr>
      <w:r>
        <w:rPr>
          <w:rFonts w:ascii="Courier New" w:hAnsi="Courier New"/>
          <w:sz w:val="14"/>
        </w:rPr>
        <w:t xml:space="preserve">                    ApplicationArea = All;</w:t>
      </w:r>
    </w:p>
    <w:p w14:paraId="3FB2942C" w14:textId="77777777" w:rsidR="003D142E" w:rsidRDefault="00F51621">
      <w:pPr>
        <w:shd w:val="clear" w:color="auto" w:fill="F2F2F2"/>
        <w:spacing w:after="0"/>
      </w:pPr>
      <w:r>
        <w:rPr>
          <w:rFonts w:ascii="Courier New" w:hAnsi="Courier New"/>
          <w:sz w:val="14"/>
        </w:rPr>
        <w:t xml:space="preserve">                    Editable = false;</w:t>
      </w:r>
    </w:p>
    <w:p w14:paraId="40EB3B5E" w14:textId="77777777" w:rsidR="003D142E" w:rsidRDefault="00F51621">
      <w:pPr>
        <w:shd w:val="clear" w:color="auto" w:fill="F2F2F2"/>
        <w:spacing w:after="0"/>
      </w:pPr>
      <w:r>
        <w:rPr>
          <w:rFonts w:ascii="Courier New" w:hAnsi="Courier New"/>
          <w:sz w:val="14"/>
        </w:rPr>
        <w:t xml:space="preserve">                    Style = Strong;</w:t>
      </w:r>
    </w:p>
    <w:p w14:paraId="1B5167C2" w14:textId="77777777" w:rsidR="003D142E" w:rsidRDefault="00F51621">
      <w:pPr>
        <w:shd w:val="clear" w:color="auto" w:fill="F2F2F2"/>
        <w:spacing w:after="0"/>
      </w:pPr>
      <w:r>
        <w:rPr>
          <w:rFonts w:ascii="Courier New" w:hAnsi="Courier New"/>
          <w:sz w:val="14"/>
        </w:rPr>
        <w:t xml:space="preserve">                }</w:t>
      </w:r>
    </w:p>
    <w:p w14:paraId="1D063274" w14:textId="77777777" w:rsidR="003D142E" w:rsidRDefault="00F51621">
      <w:pPr>
        <w:shd w:val="clear" w:color="auto" w:fill="F2F2F2"/>
        <w:spacing w:after="0"/>
      </w:pPr>
      <w:r>
        <w:rPr>
          <w:rFonts w:ascii="Courier New" w:hAnsi="Courier New"/>
          <w:sz w:val="14"/>
        </w:rPr>
        <w:t xml:space="preserve">                field(NbShipmentLines; GetCount('ShipmentLines'))</w:t>
      </w:r>
    </w:p>
    <w:p w14:paraId="11CA4FBB" w14:textId="77777777" w:rsidR="003D142E" w:rsidRDefault="00F51621">
      <w:pPr>
        <w:shd w:val="clear" w:color="auto" w:fill="F2F2F2"/>
        <w:spacing w:after="0"/>
      </w:pPr>
      <w:r>
        <w:rPr>
          <w:rFonts w:ascii="Courier New" w:hAnsi="Courier New"/>
          <w:sz w:val="14"/>
        </w:rPr>
        <w:t xml:space="preserve">                {</w:t>
      </w:r>
    </w:p>
    <w:p w14:paraId="19616645" w14:textId="77777777" w:rsidR="003D142E" w:rsidRDefault="00F51621">
      <w:pPr>
        <w:shd w:val="clear" w:color="auto" w:fill="F2F2F2"/>
        <w:spacing w:after="0"/>
      </w:pPr>
      <w:r>
        <w:rPr>
          <w:rFonts w:ascii="Courier New" w:hAnsi="Courier New"/>
          <w:sz w:val="14"/>
        </w:rPr>
        <w:t xml:space="preserve">                    Caption = 'Lignes d''expédition';</w:t>
      </w:r>
    </w:p>
    <w:p w14:paraId="489D146C" w14:textId="77777777" w:rsidR="003D142E" w:rsidRDefault="00F51621">
      <w:pPr>
        <w:shd w:val="clear" w:color="auto" w:fill="F2F2F2"/>
        <w:spacing w:after="0"/>
      </w:pPr>
      <w:r>
        <w:rPr>
          <w:rFonts w:ascii="Courier New" w:hAnsi="Courier New"/>
          <w:sz w:val="14"/>
        </w:rPr>
        <w:t xml:space="preserve">                    ApplicationArea = All;</w:t>
      </w:r>
    </w:p>
    <w:p w14:paraId="4D254548" w14:textId="77777777" w:rsidR="003D142E" w:rsidRDefault="00F51621">
      <w:pPr>
        <w:shd w:val="clear" w:color="auto" w:fill="F2F2F2"/>
        <w:spacing w:after="0"/>
      </w:pPr>
      <w:r>
        <w:rPr>
          <w:rFonts w:ascii="Courier New" w:hAnsi="Courier New"/>
          <w:sz w:val="14"/>
        </w:rPr>
        <w:t xml:space="preserve">                    Editable = false;</w:t>
      </w:r>
    </w:p>
    <w:p w14:paraId="29DFB107" w14:textId="77777777" w:rsidR="003D142E" w:rsidRDefault="00F51621">
      <w:pPr>
        <w:shd w:val="clear" w:color="auto" w:fill="F2F2F2"/>
        <w:spacing w:after="0"/>
      </w:pPr>
      <w:r>
        <w:rPr>
          <w:rFonts w:ascii="Courier New" w:hAnsi="Courier New"/>
          <w:sz w:val="14"/>
        </w:rPr>
        <w:t xml:space="preserve">                }</w:t>
      </w:r>
    </w:p>
    <w:p w14:paraId="0597132B" w14:textId="77777777" w:rsidR="003D142E" w:rsidRDefault="00F51621">
      <w:pPr>
        <w:shd w:val="clear" w:color="auto" w:fill="F2F2F2"/>
        <w:spacing w:after="0"/>
      </w:pPr>
      <w:r>
        <w:rPr>
          <w:rFonts w:ascii="Courier New" w:hAnsi="Courier New"/>
          <w:sz w:val="14"/>
        </w:rPr>
        <w:t xml:space="preserve">                field(NbEcommerceLines; GetCount('EcommerceLines'))</w:t>
      </w:r>
    </w:p>
    <w:p w14:paraId="0FC6FFE3" w14:textId="77777777" w:rsidR="003D142E" w:rsidRDefault="00F51621">
      <w:pPr>
        <w:shd w:val="clear" w:color="auto" w:fill="F2F2F2"/>
        <w:spacing w:after="0"/>
      </w:pPr>
      <w:r>
        <w:rPr>
          <w:rFonts w:ascii="Courier New" w:hAnsi="Courier New"/>
          <w:sz w:val="14"/>
        </w:rPr>
        <w:t xml:space="preserve">                {</w:t>
      </w:r>
    </w:p>
    <w:p w14:paraId="605361D5" w14:textId="77777777" w:rsidR="003D142E" w:rsidRDefault="00F51621">
      <w:pPr>
        <w:shd w:val="clear" w:color="auto" w:fill="F2F2F2"/>
        <w:spacing w:after="0"/>
      </w:pPr>
      <w:r>
        <w:rPr>
          <w:rFonts w:ascii="Courier New" w:hAnsi="Courier New"/>
          <w:sz w:val="14"/>
        </w:rPr>
        <w:t xml:space="preserve">                    Caption = 'Lignes e-commerce';</w:t>
      </w:r>
    </w:p>
    <w:p w14:paraId="79DD1552" w14:textId="77777777" w:rsidR="003D142E" w:rsidRDefault="00F51621">
      <w:pPr>
        <w:shd w:val="clear" w:color="auto" w:fill="F2F2F2"/>
        <w:spacing w:after="0"/>
      </w:pPr>
      <w:r>
        <w:rPr>
          <w:rFonts w:ascii="Courier New" w:hAnsi="Courier New"/>
          <w:sz w:val="14"/>
        </w:rPr>
        <w:t xml:space="preserve">                    ApplicationArea = All;</w:t>
      </w:r>
    </w:p>
    <w:p w14:paraId="3187EF0A" w14:textId="77777777" w:rsidR="003D142E" w:rsidRDefault="00F51621">
      <w:pPr>
        <w:shd w:val="clear" w:color="auto" w:fill="F2F2F2"/>
        <w:spacing w:after="0"/>
      </w:pPr>
      <w:r>
        <w:rPr>
          <w:rFonts w:ascii="Courier New" w:hAnsi="Courier New"/>
          <w:sz w:val="14"/>
        </w:rPr>
        <w:t xml:space="preserve">                    Editable = false;</w:t>
      </w:r>
    </w:p>
    <w:p w14:paraId="46EA1D09" w14:textId="77777777" w:rsidR="003D142E" w:rsidRDefault="00F51621">
      <w:pPr>
        <w:shd w:val="clear" w:color="auto" w:fill="F2F2F2"/>
        <w:spacing w:after="0"/>
      </w:pPr>
      <w:r>
        <w:rPr>
          <w:rFonts w:ascii="Courier New" w:hAnsi="Courier New"/>
          <w:sz w:val="14"/>
        </w:rPr>
        <w:t xml:space="preserve">                }</w:t>
      </w:r>
    </w:p>
    <w:p w14:paraId="1E68CA46" w14:textId="77777777" w:rsidR="003D142E" w:rsidRDefault="00F51621">
      <w:pPr>
        <w:shd w:val="clear" w:color="auto" w:fill="F2F2F2"/>
        <w:spacing w:after="0"/>
      </w:pPr>
      <w:r>
        <w:rPr>
          <w:rFonts w:ascii="Courier New" w:hAnsi="Courier New"/>
          <w:sz w:val="14"/>
        </w:rPr>
        <w:t xml:space="preserve">                field(NbCustomers; GetCount('Customers'))</w:t>
      </w:r>
    </w:p>
    <w:p w14:paraId="35249767" w14:textId="77777777" w:rsidR="003D142E" w:rsidRDefault="00F51621">
      <w:pPr>
        <w:shd w:val="clear" w:color="auto" w:fill="F2F2F2"/>
        <w:spacing w:after="0"/>
      </w:pPr>
      <w:r>
        <w:rPr>
          <w:rFonts w:ascii="Courier New" w:hAnsi="Courier New"/>
          <w:sz w:val="14"/>
        </w:rPr>
        <w:t xml:space="preserve">                {</w:t>
      </w:r>
    </w:p>
    <w:p w14:paraId="57D11831" w14:textId="77777777" w:rsidR="003D142E" w:rsidRDefault="00F51621">
      <w:pPr>
        <w:shd w:val="clear" w:color="auto" w:fill="F2F2F2"/>
        <w:spacing w:after="0"/>
      </w:pPr>
      <w:r>
        <w:rPr>
          <w:rFonts w:ascii="Courier New" w:hAnsi="Courier New"/>
          <w:sz w:val="14"/>
        </w:rPr>
        <w:t xml:space="preserve">                    Caption = 'Clients';</w:t>
      </w:r>
    </w:p>
    <w:p w14:paraId="0B99FE79" w14:textId="77777777" w:rsidR="003D142E" w:rsidRDefault="00F51621">
      <w:pPr>
        <w:shd w:val="clear" w:color="auto" w:fill="F2F2F2"/>
        <w:spacing w:after="0"/>
      </w:pPr>
      <w:r>
        <w:rPr>
          <w:rFonts w:ascii="Courier New" w:hAnsi="Courier New"/>
          <w:sz w:val="14"/>
        </w:rPr>
        <w:t xml:space="preserve">                    ApplicationArea = All;</w:t>
      </w:r>
    </w:p>
    <w:p w14:paraId="2DC4264C" w14:textId="77777777" w:rsidR="003D142E" w:rsidRDefault="00F51621">
      <w:pPr>
        <w:shd w:val="clear" w:color="auto" w:fill="F2F2F2"/>
        <w:spacing w:after="0"/>
      </w:pPr>
      <w:r>
        <w:rPr>
          <w:rFonts w:ascii="Courier New" w:hAnsi="Courier New"/>
          <w:sz w:val="14"/>
        </w:rPr>
        <w:t xml:space="preserve">                    Editable = false;</w:t>
      </w:r>
    </w:p>
    <w:p w14:paraId="58FE103E" w14:textId="77777777" w:rsidR="003D142E" w:rsidRDefault="00F51621">
      <w:pPr>
        <w:shd w:val="clear" w:color="auto" w:fill="F2F2F2"/>
        <w:spacing w:after="0"/>
      </w:pPr>
      <w:r>
        <w:rPr>
          <w:rFonts w:ascii="Courier New" w:hAnsi="Courier New"/>
          <w:sz w:val="14"/>
        </w:rPr>
        <w:t xml:space="preserve">                }</w:t>
      </w:r>
    </w:p>
    <w:p w14:paraId="25C2042D" w14:textId="77777777" w:rsidR="003D142E" w:rsidRDefault="00F51621">
      <w:pPr>
        <w:shd w:val="clear" w:color="auto" w:fill="F2F2F2"/>
        <w:spacing w:after="0"/>
      </w:pPr>
      <w:r>
        <w:rPr>
          <w:rFonts w:ascii="Courier New" w:hAnsi="Courier New"/>
          <w:sz w:val="14"/>
        </w:rPr>
        <w:t xml:space="preserve">                field(NbArticles; GetCount('Articles'))</w:t>
      </w:r>
    </w:p>
    <w:p w14:paraId="1F26EA2C" w14:textId="77777777" w:rsidR="003D142E" w:rsidRDefault="00F51621">
      <w:pPr>
        <w:shd w:val="clear" w:color="auto" w:fill="F2F2F2"/>
        <w:spacing w:after="0"/>
      </w:pPr>
      <w:r>
        <w:rPr>
          <w:rFonts w:ascii="Courier New" w:hAnsi="Courier New"/>
          <w:sz w:val="14"/>
        </w:rPr>
        <w:t xml:space="preserve">                {</w:t>
      </w:r>
    </w:p>
    <w:p w14:paraId="32F259D3" w14:textId="77777777" w:rsidR="003D142E" w:rsidRDefault="00F51621">
      <w:pPr>
        <w:shd w:val="clear" w:color="auto" w:fill="F2F2F2"/>
        <w:spacing w:after="0"/>
      </w:pPr>
      <w:r>
        <w:rPr>
          <w:rFonts w:ascii="Courier New" w:hAnsi="Courier New"/>
          <w:sz w:val="14"/>
        </w:rPr>
        <w:t xml:space="preserve">                    Caption = 'Articles';</w:t>
      </w:r>
    </w:p>
    <w:p w14:paraId="166CC434" w14:textId="77777777" w:rsidR="003D142E" w:rsidRDefault="00F51621">
      <w:pPr>
        <w:shd w:val="clear" w:color="auto" w:fill="F2F2F2"/>
        <w:spacing w:after="0"/>
      </w:pPr>
      <w:r>
        <w:rPr>
          <w:rFonts w:ascii="Courier New" w:hAnsi="Courier New"/>
          <w:sz w:val="14"/>
        </w:rPr>
        <w:t xml:space="preserve">                    ApplicationArea = All;</w:t>
      </w:r>
    </w:p>
    <w:p w14:paraId="65AFBC7B" w14:textId="77777777" w:rsidR="003D142E" w:rsidRDefault="00F51621">
      <w:pPr>
        <w:shd w:val="clear" w:color="auto" w:fill="F2F2F2"/>
        <w:spacing w:after="0"/>
      </w:pPr>
      <w:r>
        <w:rPr>
          <w:rFonts w:ascii="Courier New" w:hAnsi="Courier New"/>
          <w:sz w:val="14"/>
        </w:rPr>
        <w:lastRenderedPageBreak/>
        <w:t xml:space="preserve">                    Editable = false;</w:t>
      </w:r>
    </w:p>
    <w:p w14:paraId="21DEA05D" w14:textId="77777777" w:rsidR="003D142E" w:rsidRPr="00963780" w:rsidRDefault="00F51621">
      <w:pPr>
        <w:shd w:val="clear" w:color="auto" w:fill="F2F2F2"/>
        <w:spacing w:after="0"/>
        <w:rPr>
          <w:lang w:val="fr-CH"/>
        </w:rPr>
      </w:pPr>
      <w:r>
        <w:rPr>
          <w:rFonts w:ascii="Courier New" w:hAnsi="Courier New"/>
          <w:sz w:val="14"/>
        </w:rPr>
        <w:t xml:space="preserve">                </w:t>
      </w:r>
      <w:r w:rsidRPr="00963780">
        <w:rPr>
          <w:rFonts w:ascii="Courier New" w:hAnsi="Courier New"/>
          <w:sz w:val="14"/>
          <w:lang w:val="fr-CH"/>
        </w:rPr>
        <w:t>}</w:t>
      </w:r>
    </w:p>
    <w:p w14:paraId="74BAD5EA"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3EAD72CF"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1F1A5255"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 ── Navigation vers les listes détaillées ─────────────────────</w:t>
      </w:r>
    </w:p>
    <w:p w14:paraId="4FD54645"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gramStart"/>
      <w:r w:rsidRPr="00963780">
        <w:rPr>
          <w:rFonts w:ascii="Courier New" w:hAnsi="Courier New"/>
          <w:sz w:val="14"/>
          <w:lang w:val="fr-CH"/>
        </w:rPr>
        <w:t>group(</w:t>
      </w:r>
      <w:proofErr w:type="spellStart"/>
      <w:proofErr w:type="gramEnd"/>
      <w:r w:rsidRPr="00963780">
        <w:rPr>
          <w:rFonts w:ascii="Courier New" w:hAnsi="Courier New"/>
          <w:sz w:val="14"/>
          <w:lang w:val="fr-CH"/>
        </w:rPr>
        <w:t>DataAccess</w:t>
      </w:r>
      <w:proofErr w:type="spellEnd"/>
      <w:r w:rsidRPr="00963780">
        <w:rPr>
          <w:rFonts w:ascii="Courier New" w:hAnsi="Courier New"/>
          <w:sz w:val="14"/>
          <w:lang w:val="fr-CH"/>
        </w:rPr>
        <w:t>)</w:t>
      </w:r>
    </w:p>
    <w:p w14:paraId="43F5922B"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3EF551F0"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Caption</w:t>
      </w:r>
      <w:proofErr w:type="spellEnd"/>
      <w:r w:rsidRPr="00963780">
        <w:rPr>
          <w:rFonts w:ascii="Courier New" w:hAnsi="Courier New"/>
          <w:sz w:val="14"/>
          <w:lang w:val="fr-CH"/>
        </w:rPr>
        <w:t xml:space="preserve"> = 'Accès aux données</w:t>
      </w:r>
      <w:proofErr w:type="gramStart"/>
      <w:r w:rsidRPr="00963780">
        <w:rPr>
          <w:rFonts w:ascii="Courier New" w:hAnsi="Courier New"/>
          <w:sz w:val="14"/>
          <w:lang w:val="fr-CH"/>
        </w:rPr>
        <w:t>';</w:t>
      </w:r>
      <w:proofErr w:type="gramEnd"/>
    </w:p>
    <w:p w14:paraId="6455479E" w14:textId="77777777" w:rsidR="003D142E" w:rsidRDefault="00F51621">
      <w:pPr>
        <w:shd w:val="clear" w:color="auto" w:fill="F2F2F2"/>
        <w:spacing w:after="0"/>
      </w:pPr>
      <w:r w:rsidRPr="00963780">
        <w:rPr>
          <w:rFonts w:ascii="Courier New" w:hAnsi="Courier New"/>
          <w:sz w:val="14"/>
          <w:lang w:val="fr-CH"/>
        </w:rPr>
        <w:t xml:space="preserve">            </w:t>
      </w:r>
      <w:r>
        <w:rPr>
          <w:rFonts w:ascii="Courier New" w:hAnsi="Courier New"/>
          <w:sz w:val="14"/>
        </w:rPr>
        <w:t>}</w:t>
      </w:r>
    </w:p>
    <w:p w14:paraId="36A953A9" w14:textId="77777777" w:rsidR="003D142E" w:rsidRDefault="00F51621">
      <w:pPr>
        <w:shd w:val="clear" w:color="auto" w:fill="F2F2F2"/>
        <w:spacing w:after="0"/>
      </w:pPr>
      <w:r>
        <w:rPr>
          <w:rFonts w:ascii="Courier New" w:hAnsi="Courier New"/>
          <w:sz w:val="14"/>
        </w:rPr>
        <w:t xml:space="preserve">        }</w:t>
      </w:r>
    </w:p>
    <w:p w14:paraId="18FB5D61" w14:textId="77777777" w:rsidR="003D142E" w:rsidRDefault="00F51621">
      <w:pPr>
        <w:shd w:val="clear" w:color="auto" w:fill="F2F2F2"/>
        <w:spacing w:after="0"/>
      </w:pPr>
      <w:r>
        <w:rPr>
          <w:rFonts w:ascii="Courier New" w:hAnsi="Courier New"/>
          <w:sz w:val="14"/>
        </w:rPr>
        <w:t xml:space="preserve">    }</w:t>
      </w:r>
    </w:p>
    <w:p w14:paraId="7E3A03B0" w14:textId="77777777" w:rsidR="003D142E" w:rsidRDefault="00F51621">
      <w:pPr>
        <w:shd w:val="clear" w:color="auto" w:fill="F2F2F2"/>
        <w:spacing w:after="0"/>
      </w:pPr>
      <w:r>
        <w:rPr>
          <w:rFonts w:ascii="Courier New" w:hAnsi="Courier New"/>
          <w:sz w:val="14"/>
        </w:rPr>
        <w:t xml:space="preserve"> </w:t>
      </w:r>
    </w:p>
    <w:p w14:paraId="12AC72A6" w14:textId="77777777" w:rsidR="003D142E" w:rsidRDefault="00F51621">
      <w:pPr>
        <w:shd w:val="clear" w:color="auto" w:fill="F2F2F2"/>
        <w:spacing w:after="0"/>
      </w:pPr>
      <w:r>
        <w:rPr>
          <w:rFonts w:ascii="Courier New" w:hAnsi="Courier New"/>
          <w:sz w:val="14"/>
        </w:rPr>
        <w:t xml:space="preserve">    actions</w:t>
      </w:r>
    </w:p>
    <w:p w14:paraId="7CB6F995" w14:textId="77777777" w:rsidR="003D142E" w:rsidRDefault="00F51621">
      <w:pPr>
        <w:shd w:val="clear" w:color="auto" w:fill="F2F2F2"/>
        <w:spacing w:after="0"/>
      </w:pPr>
      <w:r>
        <w:rPr>
          <w:rFonts w:ascii="Courier New" w:hAnsi="Courier New"/>
          <w:sz w:val="14"/>
        </w:rPr>
        <w:t xml:space="preserve">    {</w:t>
      </w:r>
    </w:p>
    <w:p w14:paraId="1291BA93" w14:textId="77777777" w:rsidR="003D142E" w:rsidRDefault="00F51621">
      <w:pPr>
        <w:shd w:val="clear" w:color="auto" w:fill="F2F2F2"/>
        <w:spacing w:after="0"/>
      </w:pPr>
      <w:r>
        <w:rPr>
          <w:rFonts w:ascii="Courier New" w:hAnsi="Courier New"/>
          <w:sz w:val="14"/>
        </w:rPr>
        <w:t xml:space="preserve">        area(Processing)</w:t>
      </w:r>
    </w:p>
    <w:p w14:paraId="7BAF4D2D" w14:textId="77777777" w:rsidR="003D142E" w:rsidRDefault="00F51621">
      <w:pPr>
        <w:shd w:val="clear" w:color="auto" w:fill="F2F2F2"/>
        <w:spacing w:after="0"/>
      </w:pPr>
      <w:r>
        <w:rPr>
          <w:rFonts w:ascii="Courier New" w:hAnsi="Courier New"/>
          <w:sz w:val="14"/>
        </w:rPr>
        <w:t xml:space="preserve">        {</w:t>
      </w:r>
    </w:p>
    <w:p w14:paraId="0F30A4E5" w14:textId="77777777" w:rsidR="003D142E" w:rsidRDefault="00F51621">
      <w:pPr>
        <w:shd w:val="clear" w:color="auto" w:fill="F2F2F2"/>
        <w:spacing w:after="0"/>
      </w:pPr>
      <w:r>
        <w:rPr>
          <w:rFonts w:ascii="Courier New" w:hAnsi="Courier New"/>
          <w:sz w:val="14"/>
        </w:rPr>
        <w:t xml:space="preserve">            action(SyncAll)</w:t>
      </w:r>
    </w:p>
    <w:p w14:paraId="5832AE3F" w14:textId="77777777" w:rsidR="003D142E" w:rsidRPr="00963780" w:rsidRDefault="00F51621">
      <w:pPr>
        <w:shd w:val="clear" w:color="auto" w:fill="F2F2F2"/>
        <w:spacing w:after="0"/>
        <w:rPr>
          <w:lang w:val="fr-CH"/>
        </w:rPr>
      </w:pPr>
      <w:r>
        <w:rPr>
          <w:rFonts w:ascii="Courier New" w:hAnsi="Courier New"/>
          <w:sz w:val="14"/>
        </w:rPr>
        <w:t xml:space="preserve">            </w:t>
      </w:r>
      <w:r w:rsidRPr="00963780">
        <w:rPr>
          <w:rFonts w:ascii="Courier New" w:hAnsi="Courier New"/>
          <w:sz w:val="14"/>
          <w:lang w:val="fr-CH"/>
        </w:rPr>
        <w:t>{</w:t>
      </w:r>
    </w:p>
    <w:p w14:paraId="2B53848C"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Caption</w:t>
      </w:r>
      <w:proofErr w:type="spellEnd"/>
      <w:r w:rsidRPr="00963780">
        <w:rPr>
          <w:rFonts w:ascii="Courier New" w:hAnsi="Courier New"/>
          <w:sz w:val="14"/>
          <w:lang w:val="fr-CH"/>
        </w:rPr>
        <w:t xml:space="preserve"> = 'Synchroniser Gold → BC</w:t>
      </w:r>
      <w:proofErr w:type="gramStart"/>
      <w:r w:rsidRPr="00963780">
        <w:rPr>
          <w:rFonts w:ascii="Courier New" w:hAnsi="Courier New"/>
          <w:sz w:val="14"/>
          <w:lang w:val="fr-CH"/>
        </w:rPr>
        <w:t>';</w:t>
      </w:r>
      <w:proofErr w:type="gramEnd"/>
    </w:p>
    <w:p w14:paraId="3E10CAA6"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ToolTip</w:t>
      </w:r>
      <w:proofErr w:type="spellEnd"/>
      <w:r w:rsidRPr="00963780">
        <w:rPr>
          <w:rFonts w:ascii="Courier New" w:hAnsi="Courier New"/>
          <w:sz w:val="14"/>
          <w:lang w:val="fr-CH"/>
        </w:rPr>
        <w:t xml:space="preserve"> = 'Déclenche la synchronisation complète des 6 tables Gold vers Business Central via n8n.</w:t>
      </w:r>
      <w:proofErr w:type="gramStart"/>
      <w:r w:rsidRPr="00963780">
        <w:rPr>
          <w:rFonts w:ascii="Courier New" w:hAnsi="Courier New"/>
          <w:sz w:val="14"/>
          <w:lang w:val="fr-CH"/>
        </w:rPr>
        <w:t>';</w:t>
      </w:r>
      <w:proofErr w:type="gramEnd"/>
    </w:p>
    <w:p w14:paraId="253B0957" w14:textId="77777777" w:rsidR="003D142E" w:rsidRDefault="00F51621">
      <w:pPr>
        <w:shd w:val="clear" w:color="auto" w:fill="F2F2F2"/>
        <w:spacing w:after="0"/>
      </w:pPr>
      <w:r w:rsidRPr="00963780">
        <w:rPr>
          <w:rFonts w:ascii="Courier New" w:hAnsi="Courier New"/>
          <w:sz w:val="14"/>
          <w:lang w:val="fr-CH"/>
        </w:rPr>
        <w:t xml:space="preserve">                </w:t>
      </w:r>
      <w:proofErr w:type="spellStart"/>
      <w:r>
        <w:rPr>
          <w:rFonts w:ascii="Courier New" w:hAnsi="Courier New"/>
          <w:sz w:val="14"/>
        </w:rPr>
        <w:t>ApplicationArea</w:t>
      </w:r>
      <w:proofErr w:type="spellEnd"/>
      <w:r>
        <w:rPr>
          <w:rFonts w:ascii="Courier New" w:hAnsi="Courier New"/>
          <w:sz w:val="14"/>
        </w:rPr>
        <w:t xml:space="preserve"> = All;</w:t>
      </w:r>
    </w:p>
    <w:p w14:paraId="64E20992" w14:textId="77777777" w:rsidR="003D142E" w:rsidRDefault="00F51621">
      <w:pPr>
        <w:shd w:val="clear" w:color="auto" w:fill="F2F2F2"/>
        <w:spacing w:after="0"/>
      </w:pPr>
      <w:r>
        <w:rPr>
          <w:rFonts w:ascii="Courier New" w:hAnsi="Courier New"/>
          <w:sz w:val="14"/>
        </w:rPr>
        <w:t xml:space="preserve">                Image = Refresh;</w:t>
      </w:r>
    </w:p>
    <w:p w14:paraId="4E96245E" w14:textId="77777777" w:rsidR="003D142E" w:rsidRDefault="00F51621">
      <w:pPr>
        <w:shd w:val="clear" w:color="auto" w:fill="F2F2F2"/>
        <w:spacing w:after="0"/>
      </w:pPr>
      <w:r>
        <w:rPr>
          <w:rFonts w:ascii="Courier New" w:hAnsi="Courier New"/>
          <w:sz w:val="14"/>
        </w:rPr>
        <w:t xml:space="preserve">                Promoted = true;</w:t>
      </w:r>
    </w:p>
    <w:p w14:paraId="70FE0D6D" w14:textId="77777777" w:rsidR="003D142E" w:rsidRDefault="00F51621">
      <w:pPr>
        <w:shd w:val="clear" w:color="auto" w:fill="F2F2F2"/>
        <w:spacing w:after="0"/>
      </w:pPr>
      <w:r>
        <w:rPr>
          <w:rFonts w:ascii="Courier New" w:hAnsi="Courier New"/>
          <w:sz w:val="14"/>
        </w:rPr>
        <w:t xml:space="preserve">                PromotedCategory = Process;</w:t>
      </w:r>
    </w:p>
    <w:p w14:paraId="5D560249" w14:textId="77777777" w:rsidR="003D142E" w:rsidRDefault="00F51621">
      <w:pPr>
        <w:shd w:val="clear" w:color="auto" w:fill="F2F2F2"/>
        <w:spacing w:after="0"/>
      </w:pPr>
      <w:r>
        <w:rPr>
          <w:rFonts w:ascii="Courier New" w:hAnsi="Courier New"/>
          <w:sz w:val="14"/>
        </w:rPr>
        <w:t xml:space="preserve">                PromotedIsBig = true;</w:t>
      </w:r>
    </w:p>
    <w:p w14:paraId="47A295BE" w14:textId="77777777" w:rsidR="003D142E" w:rsidRDefault="00F51621">
      <w:pPr>
        <w:shd w:val="clear" w:color="auto" w:fill="F2F2F2"/>
        <w:spacing w:after="0"/>
      </w:pPr>
      <w:r>
        <w:rPr>
          <w:rFonts w:ascii="Courier New" w:hAnsi="Courier New"/>
          <w:sz w:val="14"/>
        </w:rPr>
        <w:t xml:space="preserve"> </w:t>
      </w:r>
    </w:p>
    <w:p w14:paraId="43577117" w14:textId="77777777" w:rsidR="003D142E" w:rsidRDefault="00F51621">
      <w:pPr>
        <w:shd w:val="clear" w:color="auto" w:fill="F2F2F2"/>
        <w:spacing w:after="0"/>
      </w:pPr>
      <w:r>
        <w:rPr>
          <w:rFonts w:ascii="Courier New" w:hAnsi="Courier New"/>
          <w:sz w:val="14"/>
        </w:rPr>
        <w:t xml:space="preserve">                trigger OnAction()</w:t>
      </w:r>
    </w:p>
    <w:p w14:paraId="0C9A5BBF" w14:textId="77777777" w:rsidR="003D142E" w:rsidRPr="00963780" w:rsidRDefault="00F51621">
      <w:pPr>
        <w:shd w:val="clear" w:color="auto" w:fill="F2F2F2"/>
        <w:spacing w:after="0"/>
        <w:rPr>
          <w:lang w:val="fr-CH"/>
        </w:rPr>
      </w:pPr>
      <w:r>
        <w:rPr>
          <w:rFonts w:ascii="Courier New" w:hAnsi="Courier New"/>
          <w:sz w:val="14"/>
        </w:rPr>
        <w:t xml:space="preserve">                </w:t>
      </w:r>
      <w:proofErr w:type="gramStart"/>
      <w:r w:rsidRPr="00963780">
        <w:rPr>
          <w:rFonts w:ascii="Courier New" w:hAnsi="Courier New"/>
          <w:sz w:val="14"/>
          <w:lang w:val="fr-CH"/>
        </w:rPr>
        <w:t>var</w:t>
      </w:r>
      <w:proofErr w:type="gramEnd"/>
    </w:p>
    <w:p w14:paraId="18BE6071"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ImportMgr</w:t>
      </w:r>
      <w:proofErr w:type="spellEnd"/>
      <w:r w:rsidRPr="00963780">
        <w:rPr>
          <w:rFonts w:ascii="Courier New" w:hAnsi="Courier New"/>
          <w:sz w:val="14"/>
          <w:lang w:val="fr-CH"/>
        </w:rPr>
        <w:t>:</w:t>
      </w:r>
      <w:proofErr w:type="gramEnd"/>
      <w:r w:rsidRPr="00963780">
        <w:rPr>
          <w:rFonts w:ascii="Courier New" w:hAnsi="Courier New"/>
          <w:sz w:val="14"/>
          <w:lang w:val="fr-CH"/>
        </w:rPr>
        <w:t xml:space="preserve"> </w:t>
      </w:r>
      <w:proofErr w:type="spellStart"/>
      <w:r w:rsidRPr="00963780">
        <w:rPr>
          <w:rFonts w:ascii="Courier New" w:hAnsi="Courier New"/>
          <w:sz w:val="14"/>
          <w:lang w:val="fr-CH"/>
        </w:rPr>
        <w:t>Codeunit</w:t>
      </w:r>
      <w:proofErr w:type="spellEnd"/>
      <w:r w:rsidRPr="00963780">
        <w:rPr>
          <w:rFonts w:ascii="Courier New" w:hAnsi="Courier New"/>
          <w:sz w:val="14"/>
          <w:lang w:val="fr-CH"/>
        </w:rPr>
        <w:t xml:space="preserve"> "ETL BC Import Manager</w:t>
      </w:r>
      <w:proofErr w:type="gramStart"/>
      <w:r w:rsidRPr="00963780">
        <w:rPr>
          <w:rFonts w:ascii="Courier New" w:hAnsi="Courier New"/>
          <w:sz w:val="14"/>
          <w:lang w:val="fr-CH"/>
        </w:rPr>
        <w:t>";</w:t>
      </w:r>
      <w:proofErr w:type="gramEnd"/>
    </w:p>
    <w:p w14:paraId="5A868F6A" w14:textId="77777777" w:rsidR="003D142E" w:rsidRDefault="00F51621">
      <w:pPr>
        <w:shd w:val="clear" w:color="auto" w:fill="F2F2F2"/>
        <w:spacing w:after="0"/>
      </w:pPr>
      <w:r w:rsidRPr="00963780">
        <w:rPr>
          <w:rFonts w:ascii="Courier New" w:hAnsi="Courier New"/>
          <w:sz w:val="14"/>
          <w:lang w:val="fr-CH"/>
        </w:rPr>
        <w:t xml:space="preserve">                </w:t>
      </w:r>
      <w:r>
        <w:rPr>
          <w:rFonts w:ascii="Courier New" w:hAnsi="Courier New"/>
          <w:sz w:val="14"/>
        </w:rPr>
        <w:t>begin</w:t>
      </w:r>
    </w:p>
    <w:p w14:paraId="7738B078" w14:textId="77777777" w:rsidR="003D142E" w:rsidRDefault="00F51621">
      <w:pPr>
        <w:shd w:val="clear" w:color="auto" w:fill="F2F2F2"/>
        <w:spacing w:after="0"/>
      </w:pPr>
      <w:r>
        <w:rPr>
          <w:rFonts w:ascii="Courier New" w:hAnsi="Courier New"/>
          <w:sz w:val="14"/>
        </w:rPr>
        <w:t xml:space="preserve">                    ImportMgr.TriggerFullSync();</w:t>
      </w:r>
    </w:p>
    <w:p w14:paraId="54D6D910" w14:textId="77777777" w:rsidR="003D142E" w:rsidRDefault="00F51621">
      <w:pPr>
        <w:shd w:val="clear" w:color="auto" w:fill="F2F2F2"/>
        <w:spacing w:after="0"/>
      </w:pPr>
      <w:r>
        <w:rPr>
          <w:rFonts w:ascii="Courier New" w:hAnsi="Courier New"/>
          <w:sz w:val="14"/>
        </w:rPr>
        <w:t xml:space="preserve">                    CurrPage.Update(false);</w:t>
      </w:r>
    </w:p>
    <w:p w14:paraId="51522330" w14:textId="77777777" w:rsidR="003D142E" w:rsidRPr="00963780" w:rsidRDefault="00F51621">
      <w:pPr>
        <w:shd w:val="clear" w:color="auto" w:fill="F2F2F2"/>
        <w:spacing w:after="0"/>
        <w:rPr>
          <w:lang w:val="fr-CH"/>
        </w:rPr>
      </w:pPr>
      <w:r>
        <w:rPr>
          <w:rFonts w:ascii="Courier New" w:hAnsi="Courier New"/>
          <w:sz w:val="14"/>
        </w:rPr>
        <w:t xml:space="preserve">                </w:t>
      </w:r>
      <w:proofErr w:type="gramStart"/>
      <w:r w:rsidRPr="00963780">
        <w:rPr>
          <w:rFonts w:ascii="Courier New" w:hAnsi="Courier New"/>
          <w:sz w:val="14"/>
          <w:lang w:val="fr-CH"/>
        </w:rPr>
        <w:t>end;</w:t>
      </w:r>
      <w:proofErr w:type="gramEnd"/>
    </w:p>
    <w:p w14:paraId="571CC340"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057B4DCA"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6663E232"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gramStart"/>
      <w:r w:rsidRPr="00963780">
        <w:rPr>
          <w:rFonts w:ascii="Courier New" w:hAnsi="Courier New"/>
          <w:sz w:val="14"/>
          <w:lang w:val="fr-CH"/>
        </w:rPr>
        <w:t>action(</w:t>
      </w:r>
      <w:proofErr w:type="spellStart"/>
      <w:proofErr w:type="gramEnd"/>
      <w:r w:rsidRPr="00963780">
        <w:rPr>
          <w:rFonts w:ascii="Courier New" w:hAnsi="Courier New"/>
          <w:sz w:val="14"/>
          <w:lang w:val="fr-CH"/>
        </w:rPr>
        <w:t>ViewDistances</w:t>
      </w:r>
      <w:proofErr w:type="spellEnd"/>
      <w:r w:rsidRPr="00963780">
        <w:rPr>
          <w:rFonts w:ascii="Courier New" w:hAnsi="Courier New"/>
          <w:sz w:val="14"/>
          <w:lang w:val="fr-CH"/>
        </w:rPr>
        <w:t>)</w:t>
      </w:r>
    </w:p>
    <w:p w14:paraId="20E991A0"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3B846B76"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Caption</w:t>
      </w:r>
      <w:proofErr w:type="spellEnd"/>
      <w:r w:rsidRPr="00963780">
        <w:rPr>
          <w:rFonts w:ascii="Courier New" w:hAnsi="Courier New"/>
          <w:sz w:val="14"/>
          <w:lang w:val="fr-CH"/>
        </w:rPr>
        <w:t xml:space="preserve"> = 'Kilométrages GPS</w:t>
      </w:r>
      <w:proofErr w:type="gramStart"/>
      <w:r w:rsidRPr="00963780">
        <w:rPr>
          <w:rFonts w:ascii="Courier New" w:hAnsi="Courier New"/>
          <w:sz w:val="14"/>
          <w:lang w:val="fr-CH"/>
        </w:rPr>
        <w:t>';</w:t>
      </w:r>
      <w:proofErr w:type="gramEnd"/>
    </w:p>
    <w:p w14:paraId="621B5A84"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ToolTip</w:t>
      </w:r>
      <w:proofErr w:type="spellEnd"/>
      <w:r w:rsidRPr="00963780">
        <w:rPr>
          <w:rFonts w:ascii="Courier New" w:hAnsi="Courier New"/>
          <w:sz w:val="14"/>
          <w:lang w:val="fr-CH"/>
        </w:rPr>
        <w:t xml:space="preserve"> = 'Ouvrir la liste complète des sessions GPS.</w:t>
      </w:r>
      <w:proofErr w:type="gramStart"/>
      <w:r w:rsidRPr="00963780">
        <w:rPr>
          <w:rFonts w:ascii="Courier New" w:hAnsi="Courier New"/>
          <w:sz w:val="14"/>
          <w:lang w:val="fr-CH"/>
        </w:rPr>
        <w:t>';</w:t>
      </w:r>
      <w:proofErr w:type="gramEnd"/>
    </w:p>
    <w:p w14:paraId="4E6C7330" w14:textId="77777777" w:rsidR="003D142E" w:rsidRDefault="00F51621">
      <w:pPr>
        <w:shd w:val="clear" w:color="auto" w:fill="F2F2F2"/>
        <w:spacing w:after="0"/>
      </w:pPr>
      <w:r w:rsidRPr="00963780">
        <w:rPr>
          <w:rFonts w:ascii="Courier New" w:hAnsi="Courier New"/>
          <w:sz w:val="14"/>
          <w:lang w:val="fr-CH"/>
        </w:rPr>
        <w:t xml:space="preserve">                </w:t>
      </w:r>
      <w:proofErr w:type="spellStart"/>
      <w:r>
        <w:rPr>
          <w:rFonts w:ascii="Courier New" w:hAnsi="Courier New"/>
          <w:sz w:val="14"/>
        </w:rPr>
        <w:t>ApplicationArea</w:t>
      </w:r>
      <w:proofErr w:type="spellEnd"/>
      <w:r>
        <w:rPr>
          <w:rFonts w:ascii="Courier New" w:hAnsi="Courier New"/>
          <w:sz w:val="14"/>
        </w:rPr>
        <w:t xml:space="preserve"> = All;</w:t>
      </w:r>
    </w:p>
    <w:p w14:paraId="318BCE3B" w14:textId="77777777" w:rsidR="003D142E" w:rsidRDefault="00F51621">
      <w:pPr>
        <w:shd w:val="clear" w:color="auto" w:fill="F2F2F2"/>
        <w:spacing w:after="0"/>
      </w:pPr>
      <w:r>
        <w:rPr>
          <w:rFonts w:ascii="Courier New" w:hAnsi="Courier New"/>
          <w:sz w:val="14"/>
        </w:rPr>
        <w:t xml:space="preserve">                Image = Map;</w:t>
      </w:r>
    </w:p>
    <w:p w14:paraId="5B738672" w14:textId="77777777" w:rsidR="003D142E" w:rsidRDefault="00F51621">
      <w:pPr>
        <w:shd w:val="clear" w:color="auto" w:fill="F2F2F2"/>
        <w:spacing w:after="0"/>
      </w:pPr>
      <w:r>
        <w:rPr>
          <w:rFonts w:ascii="Courier New" w:hAnsi="Courier New"/>
          <w:sz w:val="14"/>
        </w:rPr>
        <w:t xml:space="preserve">                RunObject = Page "ETL BC Distance List";</w:t>
      </w:r>
    </w:p>
    <w:p w14:paraId="79F9BB85" w14:textId="77777777" w:rsidR="003D142E" w:rsidRDefault="00F51621">
      <w:pPr>
        <w:shd w:val="clear" w:color="auto" w:fill="F2F2F2"/>
        <w:spacing w:after="0"/>
      </w:pPr>
      <w:r>
        <w:rPr>
          <w:rFonts w:ascii="Courier New" w:hAnsi="Courier New"/>
          <w:sz w:val="14"/>
        </w:rPr>
        <w:t xml:space="preserve">            }</w:t>
      </w:r>
    </w:p>
    <w:p w14:paraId="7C9BE409" w14:textId="77777777" w:rsidR="003D142E" w:rsidRDefault="00F51621">
      <w:pPr>
        <w:shd w:val="clear" w:color="auto" w:fill="F2F2F2"/>
        <w:spacing w:after="0"/>
      </w:pPr>
      <w:r>
        <w:rPr>
          <w:rFonts w:ascii="Courier New" w:hAnsi="Courier New"/>
          <w:sz w:val="14"/>
        </w:rPr>
        <w:t xml:space="preserve"> </w:t>
      </w:r>
    </w:p>
    <w:p w14:paraId="03881DE4" w14:textId="77777777" w:rsidR="003D142E" w:rsidRDefault="00F51621">
      <w:pPr>
        <w:shd w:val="clear" w:color="auto" w:fill="F2F2F2"/>
        <w:spacing w:after="0"/>
      </w:pPr>
      <w:r>
        <w:rPr>
          <w:rFonts w:ascii="Courier New" w:hAnsi="Courier New"/>
          <w:sz w:val="14"/>
        </w:rPr>
        <w:t xml:space="preserve">            action(ViewShipmentHeaders)</w:t>
      </w:r>
    </w:p>
    <w:p w14:paraId="17EF679B" w14:textId="77777777" w:rsidR="003D142E" w:rsidRPr="00963780" w:rsidRDefault="00F51621">
      <w:pPr>
        <w:shd w:val="clear" w:color="auto" w:fill="F2F2F2"/>
        <w:spacing w:after="0"/>
        <w:rPr>
          <w:lang w:val="fr-CH"/>
        </w:rPr>
      </w:pPr>
      <w:r>
        <w:rPr>
          <w:rFonts w:ascii="Courier New" w:hAnsi="Courier New"/>
          <w:sz w:val="14"/>
        </w:rPr>
        <w:t xml:space="preserve">            </w:t>
      </w:r>
      <w:r w:rsidRPr="00963780">
        <w:rPr>
          <w:rFonts w:ascii="Courier New" w:hAnsi="Courier New"/>
          <w:sz w:val="14"/>
          <w:lang w:val="fr-CH"/>
        </w:rPr>
        <w:t>{</w:t>
      </w:r>
    </w:p>
    <w:p w14:paraId="56666C7D"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Caption</w:t>
      </w:r>
      <w:proofErr w:type="spellEnd"/>
      <w:r w:rsidRPr="00963780">
        <w:rPr>
          <w:rFonts w:ascii="Courier New" w:hAnsi="Courier New"/>
          <w:sz w:val="14"/>
          <w:lang w:val="fr-CH"/>
        </w:rPr>
        <w:t xml:space="preserve"> = 'Expéditions</w:t>
      </w:r>
      <w:proofErr w:type="gramStart"/>
      <w:r w:rsidRPr="00963780">
        <w:rPr>
          <w:rFonts w:ascii="Courier New" w:hAnsi="Courier New"/>
          <w:sz w:val="14"/>
          <w:lang w:val="fr-CH"/>
        </w:rPr>
        <w:t>';</w:t>
      </w:r>
      <w:proofErr w:type="gramEnd"/>
    </w:p>
    <w:p w14:paraId="325CE6AE"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ToolTip</w:t>
      </w:r>
      <w:proofErr w:type="spellEnd"/>
      <w:r w:rsidRPr="00963780">
        <w:rPr>
          <w:rFonts w:ascii="Courier New" w:hAnsi="Courier New"/>
          <w:sz w:val="14"/>
          <w:lang w:val="fr-CH"/>
        </w:rPr>
        <w:t xml:space="preserve"> = 'Ouvrir la liste des en-têtes d''expédition.</w:t>
      </w:r>
      <w:proofErr w:type="gramStart"/>
      <w:r w:rsidRPr="00963780">
        <w:rPr>
          <w:rFonts w:ascii="Courier New" w:hAnsi="Courier New"/>
          <w:sz w:val="14"/>
          <w:lang w:val="fr-CH"/>
        </w:rPr>
        <w:t>';</w:t>
      </w:r>
      <w:proofErr w:type="gramEnd"/>
    </w:p>
    <w:p w14:paraId="310A70F0" w14:textId="77777777" w:rsidR="003D142E" w:rsidRDefault="00F51621">
      <w:pPr>
        <w:shd w:val="clear" w:color="auto" w:fill="F2F2F2"/>
        <w:spacing w:after="0"/>
      </w:pPr>
      <w:r w:rsidRPr="00963780">
        <w:rPr>
          <w:rFonts w:ascii="Courier New" w:hAnsi="Courier New"/>
          <w:sz w:val="14"/>
          <w:lang w:val="fr-CH"/>
        </w:rPr>
        <w:t xml:space="preserve">                </w:t>
      </w:r>
      <w:proofErr w:type="spellStart"/>
      <w:r>
        <w:rPr>
          <w:rFonts w:ascii="Courier New" w:hAnsi="Courier New"/>
          <w:sz w:val="14"/>
        </w:rPr>
        <w:t>ApplicationArea</w:t>
      </w:r>
      <w:proofErr w:type="spellEnd"/>
      <w:r>
        <w:rPr>
          <w:rFonts w:ascii="Courier New" w:hAnsi="Courier New"/>
          <w:sz w:val="14"/>
        </w:rPr>
        <w:t xml:space="preserve"> = All;</w:t>
      </w:r>
    </w:p>
    <w:p w14:paraId="789B64DA" w14:textId="77777777" w:rsidR="003D142E" w:rsidRDefault="00F51621">
      <w:pPr>
        <w:shd w:val="clear" w:color="auto" w:fill="F2F2F2"/>
        <w:spacing w:after="0"/>
      </w:pPr>
      <w:r>
        <w:rPr>
          <w:rFonts w:ascii="Courier New" w:hAnsi="Courier New"/>
          <w:sz w:val="14"/>
        </w:rPr>
        <w:t xml:space="preserve">                Image = Shipment;</w:t>
      </w:r>
    </w:p>
    <w:p w14:paraId="7C78EBD7" w14:textId="77777777" w:rsidR="003D142E" w:rsidRDefault="00F51621">
      <w:pPr>
        <w:shd w:val="clear" w:color="auto" w:fill="F2F2F2"/>
        <w:spacing w:after="0"/>
      </w:pPr>
      <w:r>
        <w:rPr>
          <w:rFonts w:ascii="Courier New" w:hAnsi="Courier New"/>
          <w:sz w:val="14"/>
        </w:rPr>
        <w:t xml:space="preserve">                RunObject = Page "ETL BC Shipment Header List";</w:t>
      </w:r>
    </w:p>
    <w:p w14:paraId="45FC7FA1" w14:textId="77777777" w:rsidR="003D142E" w:rsidRPr="00963780" w:rsidRDefault="00F51621">
      <w:pPr>
        <w:shd w:val="clear" w:color="auto" w:fill="F2F2F2"/>
        <w:spacing w:after="0"/>
        <w:rPr>
          <w:lang w:val="fr-CH"/>
        </w:rPr>
      </w:pPr>
      <w:r>
        <w:rPr>
          <w:rFonts w:ascii="Courier New" w:hAnsi="Courier New"/>
          <w:sz w:val="14"/>
        </w:rPr>
        <w:t xml:space="preserve">            </w:t>
      </w:r>
      <w:r w:rsidRPr="00963780">
        <w:rPr>
          <w:rFonts w:ascii="Courier New" w:hAnsi="Courier New"/>
          <w:sz w:val="14"/>
          <w:lang w:val="fr-CH"/>
        </w:rPr>
        <w:t>}</w:t>
      </w:r>
    </w:p>
    <w:p w14:paraId="02B92C51"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14E5D753"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gramStart"/>
      <w:r w:rsidRPr="00963780">
        <w:rPr>
          <w:rFonts w:ascii="Courier New" w:hAnsi="Courier New"/>
          <w:sz w:val="14"/>
          <w:lang w:val="fr-CH"/>
        </w:rPr>
        <w:t>action(</w:t>
      </w:r>
      <w:proofErr w:type="spellStart"/>
      <w:proofErr w:type="gramEnd"/>
      <w:r w:rsidRPr="00963780">
        <w:rPr>
          <w:rFonts w:ascii="Courier New" w:hAnsi="Courier New"/>
          <w:sz w:val="14"/>
          <w:lang w:val="fr-CH"/>
        </w:rPr>
        <w:t>ViewShipmentLines</w:t>
      </w:r>
      <w:proofErr w:type="spellEnd"/>
      <w:r w:rsidRPr="00963780">
        <w:rPr>
          <w:rFonts w:ascii="Courier New" w:hAnsi="Courier New"/>
          <w:sz w:val="14"/>
          <w:lang w:val="fr-CH"/>
        </w:rPr>
        <w:t>)</w:t>
      </w:r>
    </w:p>
    <w:p w14:paraId="508251F6"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328F2DCC"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Caption</w:t>
      </w:r>
      <w:proofErr w:type="spellEnd"/>
      <w:r w:rsidRPr="00963780">
        <w:rPr>
          <w:rFonts w:ascii="Courier New" w:hAnsi="Courier New"/>
          <w:sz w:val="14"/>
          <w:lang w:val="fr-CH"/>
        </w:rPr>
        <w:t xml:space="preserve"> = 'Lignes d''expédition</w:t>
      </w:r>
      <w:proofErr w:type="gramStart"/>
      <w:r w:rsidRPr="00963780">
        <w:rPr>
          <w:rFonts w:ascii="Courier New" w:hAnsi="Courier New"/>
          <w:sz w:val="14"/>
          <w:lang w:val="fr-CH"/>
        </w:rPr>
        <w:t>';</w:t>
      </w:r>
      <w:proofErr w:type="gramEnd"/>
    </w:p>
    <w:p w14:paraId="39DCC65F"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ToolTip</w:t>
      </w:r>
      <w:proofErr w:type="spellEnd"/>
      <w:r w:rsidRPr="00963780">
        <w:rPr>
          <w:rFonts w:ascii="Courier New" w:hAnsi="Courier New"/>
          <w:sz w:val="14"/>
          <w:lang w:val="fr-CH"/>
        </w:rPr>
        <w:t xml:space="preserve"> = 'Ouvrir la liste des lignes d''expédition.</w:t>
      </w:r>
      <w:proofErr w:type="gramStart"/>
      <w:r w:rsidRPr="00963780">
        <w:rPr>
          <w:rFonts w:ascii="Courier New" w:hAnsi="Courier New"/>
          <w:sz w:val="14"/>
          <w:lang w:val="fr-CH"/>
        </w:rPr>
        <w:t>';</w:t>
      </w:r>
      <w:proofErr w:type="gramEnd"/>
    </w:p>
    <w:p w14:paraId="65B30D7D" w14:textId="77777777" w:rsidR="003D142E" w:rsidRDefault="00F51621">
      <w:pPr>
        <w:shd w:val="clear" w:color="auto" w:fill="F2F2F2"/>
        <w:spacing w:after="0"/>
      </w:pPr>
      <w:r w:rsidRPr="00963780">
        <w:rPr>
          <w:rFonts w:ascii="Courier New" w:hAnsi="Courier New"/>
          <w:sz w:val="14"/>
          <w:lang w:val="fr-CH"/>
        </w:rPr>
        <w:t xml:space="preserve">                </w:t>
      </w:r>
      <w:proofErr w:type="spellStart"/>
      <w:r>
        <w:rPr>
          <w:rFonts w:ascii="Courier New" w:hAnsi="Courier New"/>
          <w:sz w:val="14"/>
        </w:rPr>
        <w:t>ApplicationArea</w:t>
      </w:r>
      <w:proofErr w:type="spellEnd"/>
      <w:r>
        <w:rPr>
          <w:rFonts w:ascii="Courier New" w:hAnsi="Courier New"/>
          <w:sz w:val="14"/>
        </w:rPr>
        <w:t xml:space="preserve"> = All;</w:t>
      </w:r>
    </w:p>
    <w:p w14:paraId="21197297" w14:textId="77777777" w:rsidR="003D142E" w:rsidRDefault="00F51621">
      <w:pPr>
        <w:shd w:val="clear" w:color="auto" w:fill="F2F2F2"/>
        <w:spacing w:after="0"/>
      </w:pPr>
      <w:r>
        <w:rPr>
          <w:rFonts w:ascii="Courier New" w:hAnsi="Courier New"/>
          <w:sz w:val="14"/>
        </w:rPr>
        <w:t xml:space="preserve">                Image = AllLines;</w:t>
      </w:r>
    </w:p>
    <w:p w14:paraId="684DE032" w14:textId="77777777" w:rsidR="003D142E" w:rsidRDefault="00F51621">
      <w:pPr>
        <w:shd w:val="clear" w:color="auto" w:fill="F2F2F2"/>
        <w:spacing w:after="0"/>
      </w:pPr>
      <w:r>
        <w:rPr>
          <w:rFonts w:ascii="Courier New" w:hAnsi="Courier New"/>
          <w:sz w:val="14"/>
        </w:rPr>
        <w:t xml:space="preserve">                RunObject = Page "ETL BC Shipment Line List";</w:t>
      </w:r>
    </w:p>
    <w:p w14:paraId="0E9EDA19" w14:textId="77777777" w:rsidR="003D142E" w:rsidRPr="00963780" w:rsidRDefault="00F51621">
      <w:pPr>
        <w:shd w:val="clear" w:color="auto" w:fill="F2F2F2"/>
        <w:spacing w:after="0"/>
        <w:rPr>
          <w:lang w:val="fr-CH"/>
        </w:rPr>
      </w:pPr>
      <w:r>
        <w:rPr>
          <w:rFonts w:ascii="Courier New" w:hAnsi="Courier New"/>
          <w:sz w:val="14"/>
        </w:rPr>
        <w:t xml:space="preserve">            </w:t>
      </w:r>
      <w:r w:rsidRPr="00963780">
        <w:rPr>
          <w:rFonts w:ascii="Courier New" w:hAnsi="Courier New"/>
          <w:sz w:val="14"/>
          <w:lang w:val="fr-CH"/>
        </w:rPr>
        <w:t>}</w:t>
      </w:r>
    </w:p>
    <w:p w14:paraId="7F21B530"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4B30F6E9"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gramStart"/>
      <w:r w:rsidRPr="00963780">
        <w:rPr>
          <w:rFonts w:ascii="Courier New" w:hAnsi="Courier New"/>
          <w:sz w:val="14"/>
          <w:lang w:val="fr-CH"/>
        </w:rPr>
        <w:t>action(</w:t>
      </w:r>
      <w:proofErr w:type="spellStart"/>
      <w:proofErr w:type="gramEnd"/>
      <w:r w:rsidRPr="00963780">
        <w:rPr>
          <w:rFonts w:ascii="Courier New" w:hAnsi="Courier New"/>
          <w:sz w:val="14"/>
          <w:lang w:val="fr-CH"/>
        </w:rPr>
        <w:t>ViewEcommerceLines</w:t>
      </w:r>
      <w:proofErr w:type="spellEnd"/>
      <w:r w:rsidRPr="00963780">
        <w:rPr>
          <w:rFonts w:ascii="Courier New" w:hAnsi="Courier New"/>
          <w:sz w:val="14"/>
          <w:lang w:val="fr-CH"/>
        </w:rPr>
        <w:t>)</w:t>
      </w:r>
    </w:p>
    <w:p w14:paraId="307D27E1"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4C6FB768"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Caption</w:t>
      </w:r>
      <w:proofErr w:type="spellEnd"/>
      <w:r w:rsidRPr="00963780">
        <w:rPr>
          <w:rFonts w:ascii="Courier New" w:hAnsi="Courier New"/>
          <w:sz w:val="14"/>
          <w:lang w:val="fr-CH"/>
        </w:rPr>
        <w:t xml:space="preserve"> = 'Lignes e-commerce</w:t>
      </w:r>
      <w:proofErr w:type="gramStart"/>
      <w:r w:rsidRPr="00963780">
        <w:rPr>
          <w:rFonts w:ascii="Courier New" w:hAnsi="Courier New"/>
          <w:sz w:val="14"/>
          <w:lang w:val="fr-CH"/>
        </w:rPr>
        <w:t>';</w:t>
      </w:r>
      <w:proofErr w:type="gramEnd"/>
    </w:p>
    <w:p w14:paraId="74DBF45C"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ToolTip</w:t>
      </w:r>
      <w:proofErr w:type="spellEnd"/>
      <w:r w:rsidRPr="00963780">
        <w:rPr>
          <w:rFonts w:ascii="Courier New" w:hAnsi="Courier New"/>
          <w:sz w:val="14"/>
          <w:lang w:val="fr-CH"/>
        </w:rPr>
        <w:t xml:space="preserve"> = 'Ouvrir la liste des lignes e-commerce.</w:t>
      </w:r>
      <w:proofErr w:type="gramStart"/>
      <w:r w:rsidRPr="00963780">
        <w:rPr>
          <w:rFonts w:ascii="Courier New" w:hAnsi="Courier New"/>
          <w:sz w:val="14"/>
          <w:lang w:val="fr-CH"/>
        </w:rPr>
        <w:t>';</w:t>
      </w:r>
      <w:proofErr w:type="gramEnd"/>
    </w:p>
    <w:p w14:paraId="353A569F" w14:textId="77777777" w:rsidR="003D142E" w:rsidRDefault="00F51621">
      <w:pPr>
        <w:shd w:val="clear" w:color="auto" w:fill="F2F2F2"/>
        <w:spacing w:after="0"/>
      </w:pPr>
      <w:r w:rsidRPr="00963780">
        <w:rPr>
          <w:rFonts w:ascii="Courier New" w:hAnsi="Courier New"/>
          <w:sz w:val="14"/>
          <w:lang w:val="fr-CH"/>
        </w:rPr>
        <w:lastRenderedPageBreak/>
        <w:t xml:space="preserve">                </w:t>
      </w:r>
      <w:proofErr w:type="spellStart"/>
      <w:r>
        <w:rPr>
          <w:rFonts w:ascii="Courier New" w:hAnsi="Courier New"/>
          <w:sz w:val="14"/>
        </w:rPr>
        <w:t>ApplicationArea</w:t>
      </w:r>
      <w:proofErr w:type="spellEnd"/>
      <w:r>
        <w:rPr>
          <w:rFonts w:ascii="Courier New" w:hAnsi="Courier New"/>
          <w:sz w:val="14"/>
        </w:rPr>
        <w:t xml:space="preserve"> = All;</w:t>
      </w:r>
    </w:p>
    <w:p w14:paraId="1A19EC81" w14:textId="77777777" w:rsidR="003D142E" w:rsidRDefault="00F51621">
      <w:pPr>
        <w:shd w:val="clear" w:color="auto" w:fill="F2F2F2"/>
        <w:spacing w:after="0"/>
      </w:pPr>
      <w:r>
        <w:rPr>
          <w:rFonts w:ascii="Courier New" w:hAnsi="Courier New"/>
          <w:sz w:val="14"/>
        </w:rPr>
        <w:t xml:space="preserve">                Image = OrderList;</w:t>
      </w:r>
    </w:p>
    <w:p w14:paraId="6F92C310" w14:textId="77777777" w:rsidR="003D142E" w:rsidRDefault="00F51621">
      <w:pPr>
        <w:shd w:val="clear" w:color="auto" w:fill="F2F2F2"/>
        <w:spacing w:after="0"/>
      </w:pPr>
      <w:r>
        <w:rPr>
          <w:rFonts w:ascii="Courier New" w:hAnsi="Courier New"/>
          <w:sz w:val="14"/>
        </w:rPr>
        <w:t xml:space="preserve">                RunObject = Page "ETL BC Ecommerce Line List";</w:t>
      </w:r>
    </w:p>
    <w:p w14:paraId="6C523179" w14:textId="77777777" w:rsidR="003D142E" w:rsidRPr="00963780" w:rsidRDefault="00F51621">
      <w:pPr>
        <w:shd w:val="clear" w:color="auto" w:fill="F2F2F2"/>
        <w:spacing w:after="0"/>
        <w:rPr>
          <w:lang w:val="fr-CH"/>
        </w:rPr>
      </w:pPr>
      <w:r>
        <w:rPr>
          <w:rFonts w:ascii="Courier New" w:hAnsi="Courier New"/>
          <w:sz w:val="14"/>
        </w:rPr>
        <w:t xml:space="preserve">            </w:t>
      </w:r>
      <w:r w:rsidRPr="00963780">
        <w:rPr>
          <w:rFonts w:ascii="Courier New" w:hAnsi="Courier New"/>
          <w:sz w:val="14"/>
          <w:lang w:val="fr-CH"/>
        </w:rPr>
        <w:t>}</w:t>
      </w:r>
    </w:p>
    <w:p w14:paraId="2840E81E"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5D1595CC"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gramStart"/>
      <w:r w:rsidRPr="00963780">
        <w:rPr>
          <w:rFonts w:ascii="Courier New" w:hAnsi="Courier New"/>
          <w:sz w:val="14"/>
          <w:lang w:val="fr-CH"/>
        </w:rPr>
        <w:t>action(</w:t>
      </w:r>
      <w:proofErr w:type="spellStart"/>
      <w:proofErr w:type="gramEnd"/>
      <w:r w:rsidRPr="00963780">
        <w:rPr>
          <w:rFonts w:ascii="Courier New" w:hAnsi="Courier New"/>
          <w:sz w:val="14"/>
          <w:lang w:val="fr-CH"/>
        </w:rPr>
        <w:t>ViewCustomers</w:t>
      </w:r>
      <w:proofErr w:type="spellEnd"/>
      <w:r w:rsidRPr="00963780">
        <w:rPr>
          <w:rFonts w:ascii="Courier New" w:hAnsi="Courier New"/>
          <w:sz w:val="14"/>
          <w:lang w:val="fr-CH"/>
        </w:rPr>
        <w:t>)</w:t>
      </w:r>
    </w:p>
    <w:p w14:paraId="20209737"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1D55E63C"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Caption</w:t>
      </w:r>
      <w:proofErr w:type="spellEnd"/>
      <w:r w:rsidRPr="00963780">
        <w:rPr>
          <w:rFonts w:ascii="Courier New" w:hAnsi="Courier New"/>
          <w:sz w:val="14"/>
          <w:lang w:val="fr-CH"/>
        </w:rPr>
        <w:t xml:space="preserve"> = 'Clients</w:t>
      </w:r>
      <w:proofErr w:type="gramStart"/>
      <w:r w:rsidRPr="00963780">
        <w:rPr>
          <w:rFonts w:ascii="Courier New" w:hAnsi="Courier New"/>
          <w:sz w:val="14"/>
          <w:lang w:val="fr-CH"/>
        </w:rPr>
        <w:t>';</w:t>
      </w:r>
      <w:proofErr w:type="gramEnd"/>
    </w:p>
    <w:p w14:paraId="036E49B1"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ToolTip</w:t>
      </w:r>
      <w:proofErr w:type="spellEnd"/>
      <w:r w:rsidRPr="00963780">
        <w:rPr>
          <w:rFonts w:ascii="Courier New" w:hAnsi="Courier New"/>
          <w:sz w:val="14"/>
          <w:lang w:val="fr-CH"/>
        </w:rPr>
        <w:t xml:space="preserve"> = 'Ouvrir la liste des clients importés.</w:t>
      </w:r>
      <w:proofErr w:type="gramStart"/>
      <w:r w:rsidRPr="00963780">
        <w:rPr>
          <w:rFonts w:ascii="Courier New" w:hAnsi="Courier New"/>
          <w:sz w:val="14"/>
          <w:lang w:val="fr-CH"/>
        </w:rPr>
        <w:t>';</w:t>
      </w:r>
      <w:proofErr w:type="gramEnd"/>
    </w:p>
    <w:p w14:paraId="390DC020" w14:textId="77777777" w:rsidR="003D142E" w:rsidRDefault="00F51621">
      <w:pPr>
        <w:shd w:val="clear" w:color="auto" w:fill="F2F2F2"/>
        <w:spacing w:after="0"/>
      </w:pPr>
      <w:r w:rsidRPr="00963780">
        <w:rPr>
          <w:rFonts w:ascii="Courier New" w:hAnsi="Courier New"/>
          <w:sz w:val="14"/>
          <w:lang w:val="fr-CH"/>
        </w:rPr>
        <w:t xml:space="preserve">                </w:t>
      </w:r>
      <w:proofErr w:type="spellStart"/>
      <w:r>
        <w:rPr>
          <w:rFonts w:ascii="Courier New" w:hAnsi="Courier New"/>
          <w:sz w:val="14"/>
        </w:rPr>
        <w:t>ApplicationArea</w:t>
      </w:r>
      <w:proofErr w:type="spellEnd"/>
      <w:r>
        <w:rPr>
          <w:rFonts w:ascii="Courier New" w:hAnsi="Courier New"/>
          <w:sz w:val="14"/>
        </w:rPr>
        <w:t xml:space="preserve"> = All;</w:t>
      </w:r>
    </w:p>
    <w:p w14:paraId="5F9067A3" w14:textId="77777777" w:rsidR="003D142E" w:rsidRDefault="00F51621">
      <w:pPr>
        <w:shd w:val="clear" w:color="auto" w:fill="F2F2F2"/>
        <w:spacing w:after="0"/>
      </w:pPr>
      <w:r>
        <w:rPr>
          <w:rFonts w:ascii="Courier New" w:hAnsi="Courier New"/>
          <w:sz w:val="14"/>
        </w:rPr>
        <w:t xml:space="preserve">                Image = Customer;</w:t>
      </w:r>
    </w:p>
    <w:p w14:paraId="41E4B427" w14:textId="77777777" w:rsidR="003D142E" w:rsidRDefault="00F51621">
      <w:pPr>
        <w:shd w:val="clear" w:color="auto" w:fill="F2F2F2"/>
        <w:spacing w:after="0"/>
      </w:pPr>
      <w:r>
        <w:rPr>
          <w:rFonts w:ascii="Courier New" w:hAnsi="Courier New"/>
          <w:sz w:val="14"/>
        </w:rPr>
        <w:t xml:space="preserve">                RunObject = Page "ETL BC Customer List";</w:t>
      </w:r>
    </w:p>
    <w:p w14:paraId="7DE01122" w14:textId="77777777" w:rsidR="003D142E" w:rsidRPr="00963780" w:rsidRDefault="00F51621">
      <w:pPr>
        <w:shd w:val="clear" w:color="auto" w:fill="F2F2F2"/>
        <w:spacing w:after="0"/>
        <w:rPr>
          <w:lang w:val="fr-CH"/>
        </w:rPr>
      </w:pPr>
      <w:r>
        <w:rPr>
          <w:rFonts w:ascii="Courier New" w:hAnsi="Courier New"/>
          <w:sz w:val="14"/>
        </w:rPr>
        <w:t xml:space="preserve">            </w:t>
      </w:r>
      <w:r w:rsidRPr="00963780">
        <w:rPr>
          <w:rFonts w:ascii="Courier New" w:hAnsi="Courier New"/>
          <w:sz w:val="14"/>
          <w:lang w:val="fr-CH"/>
        </w:rPr>
        <w:t>}</w:t>
      </w:r>
    </w:p>
    <w:p w14:paraId="17FE44CF"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10A26BA1"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gramStart"/>
      <w:r w:rsidRPr="00963780">
        <w:rPr>
          <w:rFonts w:ascii="Courier New" w:hAnsi="Courier New"/>
          <w:sz w:val="14"/>
          <w:lang w:val="fr-CH"/>
        </w:rPr>
        <w:t>action(</w:t>
      </w:r>
      <w:proofErr w:type="spellStart"/>
      <w:proofErr w:type="gramEnd"/>
      <w:r w:rsidRPr="00963780">
        <w:rPr>
          <w:rFonts w:ascii="Courier New" w:hAnsi="Courier New"/>
          <w:sz w:val="14"/>
          <w:lang w:val="fr-CH"/>
        </w:rPr>
        <w:t>ViewArticles</w:t>
      </w:r>
      <w:proofErr w:type="spellEnd"/>
      <w:r w:rsidRPr="00963780">
        <w:rPr>
          <w:rFonts w:ascii="Courier New" w:hAnsi="Courier New"/>
          <w:sz w:val="14"/>
          <w:lang w:val="fr-CH"/>
        </w:rPr>
        <w:t>)</w:t>
      </w:r>
    </w:p>
    <w:p w14:paraId="4207BC55"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3DD0CF3D"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Caption</w:t>
      </w:r>
      <w:proofErr w:type="spellEnd"/>
      <w:r w:rsidRPr="00963780">
        <w:rPr>
          <w:rFonts w:ascii="Courier New" w:hAnsi="Courier New"/>
          <w:sz w:val="14"/>
          <w:lang w:val="fr-CH"/>
        </w:rPr>
        <w:t xml:space="preserve"> = 'Articles</w:t>
      </w:r>
      <w:proofErr w:type="gramStart"/>
      <w:r w:rsidRPr="00963780">
        <w:rPr>
          <w:rFonts w:ascii="Courier New" w:hAnsi="Courier New"/>
          <w:sz w:val="14"/>
          <w:lang w:val="fr-CH"/>
        </w:rPr>
        <w:t>';</w:t>
      </w:r>
      <w:proofErr w:type="gramEnd"/>
    </w:p>
    <w:p w14:paraId="0EAB2025"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ToolTip</w:t>
      </w:r>
      <w:proofErr w:type="spellEnd"/>
      <w:r w:rsidRPr="00963780">
        <w:rPr>
          <w:rFonts w:ascii="Courier New" w:hAnsi="Courier New"/>
          <w:sz w:val="14"/>
          <w:lang w:val="fr-CH"/>
        </w:rPr>
        <w:t xml:space="preserve"> = 'Ouvrir la liste des articles importés.</w:t>
      </w:r>
      <w:proofErr w:type="gramStart"/>
      <w:r w:rsidRPr="00963780">
        <w:rPr>
          <w:rFonts w:ascii="Courier New" w:hAnsi="Courier New"/>
          <w:sz w:val="14"/>
          <w:lang w:val="fr-CH"/>
        </w:rPr>
        <w:t>';</w:t>
      </w:r>
      <w:proofErr w:type="gramEnd"/>
    </w:p>
    <w:p w14:paraId="55FCDBC5"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ApplicationArea</w:t>
      </w:r>
      <w:proofErr w:type="spellEnd"/>
      <w:r w:rsidRPr="00963780">
        <w:rPr>
          <w:rFonts w:ascii="Courier New" w:hAnsi="Courier New"/>
          <w:sz w:val="14"/>
          <w:lang w:val="fr-CH"/>
        </w:rPr>
        <w:t xml:space="preserve"> = </w:t>
      </w:r>
      <w:proofErr w:type="gramStart"/>
      <w:r w:rsidRPr="00963780">
        <w:rPr>
          <w:rFonts w:ascii="Courier New" w:hAnsi="Courier New"/>
          <w:sz w:val="14"/>
          <w:lang w:val="fr-CH"/>
        </w:rPr>
        <w:t>All;</w:t>
      </w:r>
      <w:proofErr w:type="gramEnd"/>
    </w:p>
    <w:p w14:paraId="6087F479"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Image = </w:t>
      </w:r>
      <w:proofErr w:type="gramStart"/>
      <w:r w:rsidRPr="00963780">
        <w:rPr>
          <w:rFonts w:ascii="Courier New" w:hAnsi="Courier New"/>
          <w:sz w:val="14"/>
          <w:lang w:val="fr-CH"/>
        </w:rPr>
        <w:t>Item;</w:t>
      </w:r>
      <w:proofErr w:type="gramEnd"/>
    </w:p>
    <w:p w14:paraId="5ABAB2FA"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RunObject</w:t>
      </w:r>
      <w:proofErr w:type="spellEnd"/>
      <w:r w:rsidRPr="00963780">
        <w:rPr>
          <w:rFonts w:ascii="Courier New" w:hAnsi="Courier New"/>
          <w:sz w:val="14"/>
          <w:lang w:val="fr-CH"/>
        </w:rPr>
        <w:t xml:space="preserve"> = Page "ETL BC Article List</w:t>
      </w:r>
      <w:proofErr w:type="gramStart"/>
      <w:r w:rsidRPr="00963780">
        <w:rPr>
          <w:rFonts w:ascii="Courier New" w:hAnsi="Courier New"/>
          <w:sz w:val="14"/>
          <w:lang w:val="fr-CH"/>
        </w:rPr>
        <w:t>";</w:t>
      </w:r>
      <w:proofErr w:type="gramEnd"/>
    </w:p>
    <w:p w14:paraId="477105AC"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55F3840E"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7A1DEE7D"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695336B5"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38669CFD"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gramStart"/>
      <w:r w:rsidRPr="00963780">
        <w:rPr>
          <w:rFonts w:ascii="Courier New" w:hAnsi="Courier New"/>
          <w:sz w:val="14"/>
          <w:lang w:val="fr-CH"/>
        </w:rPr>
        <w:t>var</w:t>
      </w:r>
      <w:proofErr w:type="gramEnd"/>
    </w:p>
    <w:p w14:paraId="53A16A94"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ImportMgrGlobal</w:t>
      </w:r>
      <w:proofErr w:type="spellEnd"/>
      <w:r w:rsidRPr="00963780">
        <w:rPr>
          <w:rFonts w:ascii="Courier New" w:hAnsi="Courier New"/>
          <w:sz w:val="14"/>
          <w:lang w:val="fr-CH"/>
        </w:rPr>
        <w:t>:</w:t>
      </w:r>
      <w:proofErr w:type="gramEnd"/>
      <w:r w:rsidRPr="00963780">
        <w:rPr>
          <w:rFonts w:ascii="Courier New" w:hAnsi="Courier New"/>
          <w:sz w:val="14"/>
          <w:lang w:val="fr-CH"/>
        </w:rPr>
        <w:t xml:space="preserve"> </w:t>
      </w:r>
      <w:proofErr w:type="spellStart"/>
      <w:r w:rsidRPr="00963780">
        <w:rPr>
          <w:rFonts w:ascii="Courier New" w:hAnsi="Courier New"/>
          <w:sz w:val="14"/>
          <w:lang w:val="fr-CH"/>
        </w:rPr>
        <w:t>Codeunit</w:t>
      </w:r>
      <w:proofErr w:type="spellEnd"/>
      <w:r w:rsidRPr="00963780">
        <w:rPr>
          <w:rFonts w:ascii="Courier New" w:hAnsi="Courier New"/>
          <w:sz w:val="14"/>
          <w:lang w:val="fr-CH"/>
        </w:rPr>
        <w:t xml:space="preserve"> "ETL BC Import Manager</w:t>
      </w:r>
      <w:proofErr w:type="gramStart"/>
      <w:r w:rsidRPr="00963780">
        <w:rPr>
          <w:rFonts w:ascii="Courier New" w:hAnsi="Courier New"/>
          <w:sz w:val="14"/>
          <w:lang w:val="fr-CH"/>
        </w:rPr>
        <w:t>";</w:t>
      </w:r>
      <w:proofErr w:type="gramEnd"/>
    </w:p>
    <w:p w14:paraId="72829358"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165B802C"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gramStart"/>
      <w:r w:rsidRPr="00963780">
        <w:rPr>
          <w:rFonts w:ascii="Courier New" w:hAnsi="Courier New"/>
          <w:sz w:val="14"/>
          <w:lang w:val="fr-CH"/>
        </w:rPr>
        <w:t>local</w:t>
      </w:r>
      <w:proofErr w:type="gramEnd"/>
      <w:r w:rsidRPr="00963780">
        <w:rPr>
          <w:rFonts w:ascii="Courier New" w:hAnsi="Courier New"/>
          <w:sz w:val="14"/>
          <w:lang w:val="fr-CH"/>
        </w:rPr>
        <w:t xml:space="preserve"> </w:t>
      </w:r>
      <w:proofErr w:type="spellStart"/>
      <w:r w:rsidRPr="00963780">
        <w:rPr>
          <w:rFonts w:ascii="Courier New" w:hAnsi="Courier New"/>
          <w:sz w:val="14"/>
          <w:lang w:val="fr-CH"/>
        </w:rPr>
        <w:t>procedure</w:t>
      </w:r>
      <w:proofErr w:type="spell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GetCount</w:t>
      </w:r>
      <w:proofErr w:type="spellEnd"/>
      <w:r w:rsidRPr="00963780">
        <w:rPr>
          <w:rFonts w:ascii="Courier New" w:hAnsi="Courier New"/>
          <w:sz w:val="14"/>
          <w:lang w:val="fr-CH"/>
        </w:rPr>
        <w:t>(</w:t>
      </w:r>
      <w:proofErr w:type="spellStart"/>
      <w:r w:rsidRPr="00963780">
        <w:rPr>
          <w:rFonts w:ascii="Courier New" w:hAnsi="Courier New"/>
          <w:sz w:val="14"/>
          <w:lang w:val="fr-CH"/>
        </w:rPr>
        <w:t>TableName</w:t>
      </w:r>
      <w:proofErr w:type="spellEnd"/>
      <w:r w:rsidRPr="00963780">
        <w:rPr>
          <w:rFonts w:ascii="Courier New" w:hAnsi="Courier New"/>
          <w:sz w:val="14"/>
          <w:lang w:val="fr-CH"/>
        </w:rPr>
        <w:t>:</w:t>
      </w:r>
      <w:proofErr w:type="gram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Text</w:t>
      </w:r>
      <w:proofErr w:type="spellEnd"/>
      <w:r w:rsidRPr="00963780">
        <w:rPr>
          <w:rFonts w:ascii="Courier New" w:hAnsi="Courier New"/>
          <w:sz w:val="14"/>
          <w:lang w:val="fr-CH"/>
        </w:rPr>
        <w:t>[</w:t>
      </w:r>
      <w:proofErr w:type="gramEnd"/>
      <w:r w:rsidRPr="00963780">
        <w:rPr>
          <w:rFonts w:ascii="Courier New" w:hAnsi="Courier New"/>
          <w:sz w:val="14"/>
          <w:lang w:val="fr-CH"/>
        </w:rPr>
        <w:t>50]</w:t>
      </w:r>
      <w:proofErr w:type="gramStart"/>
      <w:r w:rsidRPr="00963780">
        <w:rPr>
          <w:rFonts w:ascii="Courier New" w:hAnsi="Courier New"/>
          <w:sz w:val="14"/>
          <w:lang w:val="fr-CH"/>
        </w:rPr>
        <w:t>):</w:t>
      </w:r>
      <w:proofErr w:type="gramEnd"/>
      <w:r w:rsidRPr="00963780">
        <w:rPr>
          <w:rFonts w:ascii="Courier New" w:hAnsi="Courier New"/>
          <w:sz w:val="14"/>
          <w:lang w:val="fr-CH"/>
        </w:rPr>
        <w:t xml:space="preserve"> Integer</w:t>
      </w:r>
    </w:p>
    <w:p w14:paraId="4F50CC5C" w14:textId="77777777" w:rsidR="003D142E" w:rsidRDefault="00F51621">
      <w:pPr>
        <w:shd w:val="clear" w:color="auto" w:fill="F2F2F2"/>
        <w:spacing w:after="0"/>
      </w:pPr>
      <w:r w:rsidRPr="00963780">
        <w:rPr>
          <w:rFonts w:ascii="Courier New" w:hAnsi="Courier New"/>
          <w:sz w:val="14"/>
          <w:lang w:val="fr-CH"/>
        </w:rPr>
        <w:t xml:space="preserve">    </w:t>
      </w:r>
      <w:r>
        <w:rPr>
          <w:rFonts w:ascii="Courier New" w:hAnsi="Courier New"/>
          <w:sz w:val="14"/>
        </w:rPr>
        <w:t>begin</w:t>
      </w:r>
    </w:p>
    <w:p w14:paraId="69BCBDFC" w14:textId="77777777" w:rsidR="003D142E" w:rsidRDefault="00F51621">
      <w:pPr>
        <w:shd w:val="clear" w:color="auto" w:fill="F2F2F2"/>
        <w:spacing w:after="0"/>
      </w:pPr>
      <w:r>
        <w:rPr>
          <w:rFonts w:ascii="Courier New" w:hAnsi="Courier New"/>
          <w:sz w:val="14"/>
        </w:rPr>
        <w:t xml:space="preserve">        exit(ImportMgrGlobal.GetRecordCount(TableName));</w:t>
      </w:r>
    </w:p>
    <w:p w14:paraId="08D16137" w14:textId="77777777" w:rsidR="003D142E" w:rsidRPr="00963780" w:rsidRDefault="00F51621">
      <w:pPr>
        <w:shd w:val="clear" w:color="auto" w:fill="F2F2F2"/>
        <w:spacing w:after="0"/>
        <w:rPr>
          <w:lang w:val="fr-CH"/>
        </w:rPr>
      </w:pPr>
      <w:r>
        <w:rPr>
          <w:rFonts w:ascii="Courier New" w:hAnsi="Courier New"/>
          <w:sz w:val="14"/>
        </w:rPr>
        <w:t xml:space="preserve">    </w:t>
      </w:r>
      <w:proofErr w:type="gramStart"/>
      <w:r w:rsidRPr="00963780">
        <w:rPr>
          <w:rFonts w:ascii="Courier New" w:hAnsi="Courier New"/>
          <w:sz w:val="14"/>
          <w:lang w:val="fr-CH"/>
        </w:rPr>
        <w:t>end;</w:t>
      </w:r>
      <w:proofErr w:type="gramEnd"/>
    </w:p>
    <w:p w14:paraId="638B2756" w14:textId="77777777" w:rsidR="003D142E" w:rsidRPr="00963780" w:rsidRDefault="00F51621">
      <w:pPr>
        <w:shd w:val="clear" w:color="auto" w:fill="F2F2F2"/>
        <w:spacing w:after="0"/>
        <w:rPr>
          <w:lang w:val="fr-CH"/>
        </w:rPr>
      </w:pPr>
      <w:r w:rsidRPr="00963780">
        <w:rPr>
          <w:rFonts w:ascii="Courier New" w:hAnsi="Courier New"/>
          <w:sz w:val="14"/>
          <w:lang w:val="fr-CH"/>
        </w:rPr>
        <w:t>}</w:t>
      </w:r>
    </w:p>
    <w:p w14:paraId="6C70FC76"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45921C20" w14:textId="77777777" w:rsidR="003D142E" w:rsidRPr="00963780" w:rsidRDefault="003D142E">
      <w:pPr>
        <w:rPr>
          <w:lang w:val="fr-CH"/>
        </w:rPr>
      </w:pPr>
    </w:p>
    <w:p w14:paraId="114DC8C7" w14:textId="77777777" w:rsidR="003D142E" w:rsidRPr="00963780" w:rsidRDefault="00F51621">
      <w:pPr>
        <w:pStyle w:val="Titre3"/>
        <w:rPr>
          <w:lang w:val="fr-CH"/>
        </w:rPr>
      </w:pPr>
      <w:proofErr w:type="spellStart"/>
      <w:r w:rsidRPr="00963780">
        <w:rPr>
          <w:color w:val="606060"/>
          <w:lang w:val="fr-CH"/>
        </w:rPr>
        <w:t>Codeunit</w:t>
      </w:r>
      <w:proofErr w:type="spellEnd"/>
      <w:r w:rsidRPr="00963780">
        <w:rPr>
          <w:color w:val="606060"/>
          <w:lang w:val="fr-CH"/>
        </w:rPr>
        <w:t xml:space="preserve"> 50210 — ETL BC Import Manager</w:t>
      </w:r>
    </w:p>
    <w:p w14:paraId="701C22E7" w14:textId="77777777" w:rsidR="003D142E" w:rsidRPr="00963780" w:rsidRDefault="00F51621">
      <w:pPr>
        <w:shd w:val="clear" w:color="auto" w:fill="F2F2F2"/>
        <w:spacing w:after="0"/>
        <w:rPr>
          <w:lang w:val="fr-CH"/>
        </w:rPr>
      </w:pPr>
      <w:proofErr w:type="spellStart"/>
      <w:proofErr w:type="gramStart"/>
      <w:r w:rsidRPr="00963780">
        <w:rPr>
          <w:rFonts w:ascii="Courier New" w:hAnsi="Courier New"/>
          <w:sz w:val="14"/>
          <w:lang w:val="fr-CH"/>
        </w:rPr>
        <w:t>codeunit</w:t>
      </w:r>
      <w:proofErr w:type="spellEnd"/>
      <w:proofErr w:type="gramEnd"/>
      <w:r w:rsidRPr="00963780">
        <w:rPr>
          <w:rFonts w:ascii="Courier New" w:hAnsi="Courier New"/>
          <w:sz w:val="14"/>
          <w:lang w:val="fr-CH"/>
        </w:rPr>
        <w:t xml:space="preserve"> 50210 "ETL BC Import Manager"</w:t>
      </w:r>
    </w:p>
    <w:p w14:paraId="0273E2FF" w14:textId="77777777" w:rsidR="003D142E" w:rsidRPr="00963780" w:rsidRDefault="00F51621">
      <w:pPr>
        <w:shd w:val="clear" w:color="auto" w:fill="F2F2F2"/>
        <w:spacing w:after="0"/>
        <w:rPr>
          <w:lang w:val="fr-CH"/>
        </w:rPr>
      </w:pPr>
      <w:r w:rsidRPr="00963780">
        <w:rPr>
          <w:rFonts w:ascii="Courier New" w:hAnsi="Courier New"/>
          <w:sz w:val="14"/>
          <w:lang w:val="fr-CH"/>
        </w:rPr>
        <w:t>{</w:t>
      </w:r>
    </w:p>
    <w:p w14:paraId="32D7F37B"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 ─────────────────────────────────────────────────────────────────────────</w:t>
      </w:r>
    </w:p>
    <w:p w14:paraId="21A47AEC"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gramStart"/>
      <w:r w:rsidRPr="00963780">
        <w:rPr>
          <w:rFonts w:ascii="Courier New" w:hAnsi="Courier New"/>
          <w:sz w:val="14"/>
          <w:lang w:val="fr-CH"/>
        </w:rPr>
        <w:t>/  ETL</w:t>
      </w:r>
      <w:proofErr w:type="gramEnd"/>
      <w:r w:rsidRPr="00963780">
        <w:rPr>
          <w:rFonts w:ascii="Courier New" w:hAnsi="Courier New"/>
          <w:sz w:val="14"/>
          <w:lang w:val="fr-CH"/>
        </w:rPr>
        <w:t xml:space="preserve"> BC Import Manager</w:t>
      </w:r>
    </w:p>
    <w:p w14:paraId="3E0C73EB"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gramStart"/>
      <w:r w:rsidRPr="00963780">
        <w:rPr>
          <w:rFonts w:ascii="Courier New" w:hAnsi="Courier New"/>
          <w:sz w:val="14"/>
          <w:lang w:val="fr-CH"/>
        </w:rPr>
        <w:t>/  Centralise</w:t>
      </w:r>
      <w:proofErr w:type="gramEnd"/>
      <w:r w:rsidRPr="00963780">
        <w:rPr>
          <w:rFonts w:ascii="Courier New" w:hAnsi="Courier New"/>
          <w:sz w:val="14"/>
          <w:lang w:val="fr-CH"/>
        </w:rPr>
        <w:t xml:space="preserve"> toute la logique d'import Gold → Business Central.</w:t>
      </w:r>
    </w:p>
    <w:p w14:paraId="7EC7E372"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gramStart"/>
      <w:r w:rsidRPr="00963780">
        <w:rPr>
          <w:rFonts w:ascii="Courier New" w:hAnsi="Courier New"/>
          <w:sz w:val="14"/>
          <w:lang w:val="fr-CH"/>
        </w:rPr>
        <w:t>/  Appelé</w:t>
      </w:r>
      <w:proofErr w:type="gramEnd"/>
      <w:r w:rsidRPr="00963780">
        <w:rPr>
          <w:rFonts w:ascii="Courier New" w:hAnsi="Courier New"/>
          <w:sz w:val="14"/>
          <w:lang w:val="fr-CH"/>
        </w:rPr>
        <w:t xml:space="preserve"> par : les API pages (triggers), la page </w:t>
      </w:r>
      <w:proofErr w:type="spellStart"/>
      <w:r w:rsidRPr="00963780">
        <w:rPr>
          <w:rFonts w:ascii="Courier New" w:hAnsi="Courier New"/>
          <w:sz w:val="14"/>
          <w:lang w:val="fr-CH"/>
        </w:rPr>
        <w:t>dashboard</w:t>
      </w:r>
      <w:proofErr w:type="spellEnd"/>
      <w:r w:rsidRPr="00963780">
        <w:rPr>
          <w:rFonts w:ascii="Courier New" w:hAnsi="Courier New"/>
          <w:sz w:val="14"/>
          <w:lang w:val="fr-CH"/>
        </w:rPr>
        <w:t xml:space="preserve"> (actions),</w:t>
      </w:r>
    </w:p>
    <w:p w14:paraId="556D8DE4" w14:textId="77777777" w:rsidR="003D142E" w:rsidRPr="00963780" w:rsidRDefault="00F51621">
      <w:pPr>
        <w:shd w:val="clear" w:color="auto" w:fill="F2F2F2"/>
        <w:spacing w:after="0"/>
        <w:rPr>
          <w:lang w:val="it-IT"/>
        </w:rPr>
      </w:pPr>
      <w:r w:rsidRPr="00963780">
        <w:rPr>
          <w:rFonts w:ascii="Courier New" w:hAnsi="Courier New"/>
          <w:sz w:val="14"/>
          <w:lang w:val="fr-CH"/>
        </w:rPr>
        <w:t xml:space="preserve">    </w:t>
      </w:r>
      <w:r w:rsidRPr="00963780">
        <w:rPr>
          <w:rFonts w:ascii="Courier New" w:hAnsi="Courier New"/>
          <w:sz w:val="14"/>
          <w:lang w:val="it-IT"/>
        </w:rPr>
        <w:t xml:space="preserve">//               n8n via le </w:t>
      </w:r>
      <w:proofErr w:type="spellStart"/>
      <w:r w:rsidRPr="00963780">
        <w:rPr>
          <w:rFonts w:ascii="Courier New" w:hAnsi="Courier New"/>
          <w:sz w:val="14"/>
          <w:lang w:val="it-IT"/>
        </w:rPr>
        <w:t>webhook</w:t>
      </w:r>
      <w:proofErr w:type="spellEnd"/>
      <w:r w:rsidRPr="00963780">
        <w:rPr>
          <w:rFonts w:ascii="Courier New" w:hAnsi="Courier New"/>
          <w:sz w:val="14"/>
          <w:lang w:val="it-IT"/>
        </w:rPr>
        <w:t xml:space="preserve"> </w:t>
      </w:r>
      <w:proofErr w:type="spellStart"/>
      <w:r w:rsidRPr="00963780">
        <w:rPr>
          <w:rFonts w:ascii="Courier New" w:hAnsi="Courier New"/>
          <w:sz w:val="14"/>
          <w:lang w:val="it-IT"/>
        </w:rPr>
        <w:t>distance</w:t>
      </w:r>
      <w:proofErr w:type="spellEnd"/>
      <w:r w:rsidRPr="00963780">
        <w:rPr>
          <w:rFonts w:ascii="Courier New" w:hAnsi="Courier New"/>
          <w:sz w:val="14"/>
          <w:lang w:val="it-IT"/>
        </w:rPr>
        <w:t xml:space="preserve"> (WF-04B).</w:t>
      </w:r>
    </w:p>
    <w:p w14:paraId="66E938DF" w14:textId="77777777" w:rsidR="003D142E" w:rsidRPr="00963780" w:rsidRDefault="00F51621">
      <w:pPr>
        <w:shd w:val="clear" w:color="auto" w:fill="F2F2F2"/>
        <w:spacing w:after="0"/>
        <w:rPr>
          <w:lang w:val="it-IT"/>
        </w:rPr>
      </w:pPr>
      <w:r w:rsidRPr="00963780">
        <w:rPr>
          <w:rFonts w:ascii="Courier New" w:hAnsi="Courier New"/>
          <w:sz w:val="14"/>
          <w:lang w:val="it-IT"/>
        </w:rPr>
        <w:t xml:space="preserve">    // ─────────────────────────────────────────────────────────────────────────</w:t>
      </w:r>
    </w:p>
    <w:p w14:paraId="1C37A313" w14:textId="77777777" w:rsidR="003D142E" w:rsidRPr="00963780" w:rsidRDefault="00F51621">
      <w:pPr>
        <w:shd w:val="clear" w:color="auto" w:fill="F2F2F2"/>
        <w:spacing w:after="0"/>
        <w:rPr>
          <w:lang w:val="it-IT"/>
        </w:rPr>
      </w:pPr>
      <w:r w:rsidRPr="00963780">
        <w:rPr>
          <w:rFonts w:ascii="Courier New" w:hAnsi="Courier New"/>
          <w:sz w:val="14"/>
          <w:lang w:val="it-IT"/>
        </w:rPr>
        <w:t xml:space="preserve"> </w:t>
      </w:r>
    </w:p>
    <w:p w14:paraId="1D77BE23" w14:textId="77777777" w:rsidR="003D142E" w:rsidRPr="00963780" w:rsidRDefault="00F51621">
      <w:pPr>
        <w:shd w:val="clear" w:color="auto" w:fill="F2F2F2"/>
        <w:spacing w:after="0"/>
        <w:rPr>
          <w:lang w:val="it-IT"/>
        </w:rPr>
      </w:pPr>
      <w:r w:rsidRPr="00963780">
        <w:rPr>
          <w:rFonts w:ascii="Courier New" w:hAnsi="Courier New"/>
          <w:sz w:val="14"/>
          <w:lang w:val="it-IT"/>
        </w:rPr>
        <w:t xml:space="preserve">    // =========================================================================</w:t>
      </w:r>
    </w:p>
    <w:p w14:paraId="15C5FAF7" w14:textId="77777777" w:rsidR="003D142E" w:rsidRPr="00963780" w:rsidRDefault="00F51621">
      <w:pPr>
        <w:shd w:val="clear" w:color="auto" w:fill="F2F2F2"/>
        <w:spacing w:after="0"/>
        <w:rPr>
          <w:lang w:val="it-IT"/>
        </w:rPr>
      </w:pPr>
      <w:r w:rsidRPr="00963780">
        <w:rPr>
          <w:rFonts w:ascii="Courier New" w:hAnsi="Courier New"/>
          <w:sz w:val="14"/>
          <w:lang w:val="it-IT"/>
        </w:rPr>
        <w:t xml:space="preserve">    /</w:t>
      </w:r>
      <w:proofErr w:type="gramStart"/>
      <w:r w:rsidRPr="00963780">
        <w:rPr>
          <w:rFonts w:ascii="Courier New" w:hAnsi="Courier New"/>
          <w:sz w:val="14"/>
          <w:lang w:val="it-IT"/>
        </w:rPr>
        <w:t>/  SYNC</w:t>
      </w:r>
      <w:proofErr w:type="gramEnd"/>
      <w:r w:rsidRPr="00963780">
        <w:rPr>
          <w:rFonts w:ascii="Courier New" w:hAnsi="Courier New"/>
          <w:sz w:val="14"/>
          <w:lang w:val="it-IT"/>
        </w:rPr>
        <w:t xml:space="preserve"> COMPLÈTE — </w:t>
      </w:r>
      <w:proofErr w:type="spellStart"/>
      <w:r w:rsidRPr="00963780">
        <w:rPr>
          <w:rFonts w:ascii="Courier New" w:hAnsi="Courier New"/>
          <w:sz w:val="14"/>
          <w:lang w:val="it-IT"/>
        </w:rPr>
        <w:t>déclenche</w:t>
      </w:r>
      <w:proofErr w:type="spellEnd"/>
      <w:r w:rsidRPr="00963780">
        <w:rPr>
          <w:rFonts w:ascii="Courier New" w:hAnsi="Courier New"/>
          <w:sz w:val="14"/>
          <w:lang w:val="it-IT"/>
        </w:rPr>
        <w:t xml:space="preserve"> WF-08 </w:t>
      </w:r>
      <w:proofErr w:type="spellStart"/>
      <w:r w:rsidRPr="00963780">
        <w:rPr>
          <w:rFonts w:ascii="Courier New" w:hAnsi="Courier New"/>
          <w:sz w:val="14"/>
          <w:lang w:val="it-IT"/>
        </w:rPr>
        <w:t>dans</w:t>
      </w:r>
      <w:proofErr w:type="spellEnd"/>
      <w:r w:rsidRPr="00963780">
        <w:rPr>
          <w:rFonts w:ascii="Courier New" w:hAnsi="Courier New"/>
          <w:sz w:val="14"/>
          <w:lang w:val="it-IT"/>
        </w:rPr>
        <w:t xml:space="preserve"> n8n (Gold PG → BC)</w:t>
      </w:r>
    </w:p>
    <w:p w14:paraId="67399CAF" w14:textId="77777777" w:rsidR="003D142E" w:rsidRDefault="00F51621">
      <w:pPr>
        <w:shd w:val="clear" w:color="auto" w:fill="F2F2F2"/>
        <w:spacing w:after="0"/>
      </w:pPr>
      <w:r w:rsidRPr="00963780">
        <w:rPr>
          <w:rFonts w:ascii="Courier New" w:hAnsi="Courier New"/>
          <w:sz w:val="14"/>
          <w:lang w:val="it-IT"/>
        </w:rPr>
        <w:t xml:space="preserve">    </w:t>
      </w:r>
      <w:r>
        <w:rPr>
          <w:rFonts w:ascii="Courier New" w:hAnsi="Courier New"/>
          <w:sz w:val="14"/>
        </w:rPr>
        <w:t>// =========================================================================</w:t>
      </w:r>
    </w:p>
    <w:p w14:paraId="283CE64E" w14:textId="77777777" w:rsidR="003D142E" w:rsidRDefault="00F51621">
      <w:pPr>
        <w:shd w:val="clear" w:color="auto" w:fill="F2F2F2"/>
        <w:spacing w:after="0"/>
      </w:pPr>
      <w:r>
        <w:rPr>
          <w:rFonts w:ascii="Courier New" w:hAnsi="Courier New"/>
          <w:sz w:val="14"/>
        </w:rPr>
        <w:t xml:space="preserve">    procedure TriggerFullSync()</w:t>
      </w:r>
    </w:p>
    <w:p w14:paraId="435BF40F" w14:textId="77777777" w:rsidR="003D142E" w:rsidRDefault="00F51621">
      <w:pPr>
        <w:shd w:val="clear" w:color="auto" w:fill="F2F2F2"/>
        <w:spacing w:after="0"/>
      </w:pPr>
      <w:r>
        <w:rPr>
          <w:rFonts w:ascii="Courier New" w:hAnsi="Courier New"/>
          <w:sz w:val="14"/>
        </w:rPr>
        <w:t xml:space="preserve">    var</w:t>
      </w:r>
    </w:p>
    <w:p w14:paraId="39AEC65B" w14:textId="77777777" w:rsidR="003D142E" w:rsidRDefault="00F51621">
      <w:pPr>
        <w:shd w:val="clear" w:color="auto" w:fill="F2F2F2"/>
        <w:spacing w:after="0"/>
      </w:pPr>
      <w:r>
        <w:rPr>
          <w:rFonts w:ascii="Courier New" w:hAnsi="Courier New"/>
          <w:sz w:val="14"/>
        </w:rPr>
        <w:t xml:space="preserve">        Client: HttpClient;</w:t>
      </w:r>
    </w:p>
    <w:p w14:paraId="00FC61E9" w14:textId="77777777" w:rsidR="003D142E" w:rsidRDefault="00F51621">
      <w:pPr>
        <w:shd w:val="clear" w:color="auto" w:fill="F2F2F2"/>
        <w:spacing w:after="0"/>
      </w:pPr>
      <w:r>
        <w:rPr>
          <w:rFonts w:ascii="Courier New" w:hAnsi="Courier New"/>
          <w:sz w:val="14"/>
        </w:rPr>
        <w:t xml:space="preserve">        Request: HttpRequestMessage;</w:t>
      </w:r>
    </w:p>
    <w:p w14:paraId="6D44DABE" w14:textId="77777777" w:rsidR="003D142E" w:rsidRDefault="00F51621">
      <w:pPr>
        <w:shd w:val="clear" w:color="auto" w:fill="F2F2F2"/>
        <w:spacing w:after="0"/>
      </w:pPr>
      <w:r>
        <w:rPr>
          <w:rFonts w:ascii="Courier New" w:hAnsi="Courier New"/>
          <w:sz w:val="14"/>
        </w:rPr>
        <w:t xml:space="preserve">        Response: HttpResponseMessage;</w:t>
      </w:r>
    </w:p>
    <w:p w14:paraId="0588A696" w14:textId="77777777" w:rsidR="003D142E" w:rsidRDefault="00F51621">
      <w:pPr>
        <w:shd w:val="clear" w:color="auto" w:fill="F2F2F2"/>
        <w:spacing w:after="0"/>
      </w:pPr>
      <w:r>
        <w:rPr>
          <w:rFonts w:ascii="Courier New" w:hAnsi="Courier New"/>
          <w:sz w:val="14"/>
        </w:rPr>
        <w:t xml:space="preserve">        Content: HttpContent;</w:t>
      </w:r>
    </w:p>
    <w:p w14:paraId="666B755F" w14:textId="77777777" w:rsidR="003D142E" w:rsidRDefault="00F51621">
      <w:pPr>
        <w:shd w:val="clear" w:color="auto" w:fill="F2F2F2"/>
        <w:spacing w:after="0"/>
      </w:pPr>
      <w:r>
        <w:rPr>
          <w:rFonts w:ascii="Courier New" w:hAnsi="Courier New"/>
          <w:sz w:val="14"/>
        </w:rPr>
        <w:t xml:space="preserve">        ContentHeaders: HttpHeaders;</w:t>
      </w:r>
    </w:p>
    <w:p w14:paraId="4382B625" w14:textId="77777777" w:rsidR="003D142E" w:rsidRDefault="00F51621">
      <w:pPr>
        <w:shd w:val="clear" w:color="auto" w:fill="F2F2F2"/>
        <w:spacing w:after="0"/>
      </w:pPr>
      <w:r>
        <w:rPr>
          <w:rFonts w:ascii="Courier New" w:hAnsi="Courier New"/>
          <w:sz w:val="14"/>
        </w:rPr>
        <w:t xml:space="preserve">        JsonBody: Text;</w:t>
      </w:r>
    </w:p>
    <w:p w14:paraId="08929438" w14:textId="77777777" w:rsidR="003D142E" w:rsidRDefault="00F51621">
      <w:pPr>
        <w:shd w:val="clear" w:color="auto" w:fill="F2F2F2"/>
        <w:spacing w:after="0"/>
      </w:pPr>
      <w:r>
        <w:rPr>
          <w:rFonts w:ascii="Courier New" w:hAnsi="Courier New"/>
          <w:sz w:val="14"/>
        </w:rPr>
        <w:t xml:space="preserve">        StatusMsg: Text;</w:t>
      </w:r>
    </w:p>
    <w:p w14:paraId="7A4CD599" w14:textId="77777777" w:rsidR="003D142E" w:rsidRDefault="00F51621">
      <w:pPr>
        <w:shd w:val="clear" w:color="auto" w:fill="F2F2F2"/>
        <w:spacing w:after="0"/>
      </w:pPr>
      <w:r>
        <w:rPr>
          <w:rFonts w:ascii="Courier New" w:hAnsi="Courier New"/>
          <w:sz w:val="14"/>
        </w:rPr>
        <w:t xml:space="preserve">    begin</w:t>
      </w:r>
    </w:p>
    <w:p w14:paraId="70AB43B1" w14:textId="77777777" w:rsidR="003D142E" w:rsidRDefault="00F51621">
      <w:pPr>
        <w:shd w:val="clear" w:color="auto" w:fill="F2F2F2"/>
        <w:spacing w:after="0"/>
      </w:pPr>
      <w:r>
        <w:rPr>
          <w:rFonts w:ascii="Courier New" w:hAnsi="Courier New"/>
          <w:sz w:val="14"/>
        </w:rPr>
        <w:t xml:space="preserve">        JsonBody := '{"source":"bc_manual","triggered_by":"ETL BC Dashboard"}';</w:t>
      </w:r>
    </w:p>
    <w:p w14:paraId="7550D9E7" w14:textId="77777777" w:rsidR="003D142E" w:rsidRDefault="00F51621">
      <w:pPr>
        <w:shd w:val="clear" w:color="auto" w:fill="F2F2F2"/>
        <w:spacing w:after="0"/>
      </w:pPr>
      <w:r>
        <w:rPr>
          <w:rFonts w:ascii="Courier New" w:hAnsi="Courier New"/>
          <w:sz w:val="14"/>
        </w:rPr>
        <w:t xml:space="preserve">        Content.WriteFrom(JsonBody);</w:t>
      </w:r>
    </w:p>
    <w:p w14:paraId="39C475D2" w14:textId="77777777" w:rsidR="003D142E" w:rsidRDefault="00F51621">
      <w:pPr>
        <w:shd w:val="clear" w:color="auto" w:fill="F2F2F2"/>
        <w:spacing w:after="0"/>
      </w:pPr>
      <w:r>
        <w:rPr>
          <w:rFonts w:ascii="Courier New" w:hAnsi="Courier New"/>
          <w:sz w:val="14"/>
        </w:rPr>
        <w:t xml:space="preserve">        Content.GetHeaders(ContentHeaders);</w:t>
      </w:r>
    </w:p>
    <w:p w14:paraId="40E8B95A" w14:textId="77777777" w:rsidR="003D142E" w:rsidRDefault="00F51621">
      <w:pPr>
        <w:shd w:val="clear" w:color="auto" w:fill="F2F2F2"/>
        <w:spacing w:after="0"/>
      </w:pPr>
      <w:r>
        <w:rPr>
          <w:rFonts w:ascii="Courier New" w:hAnsi="Courier New"/>
          <w:sz w:val="14"/>
        </w:rPr>
        <w:t xml:space="preserve">        ContentHeaders.Remove('Content-Type');</w:t>
      </w:r>
    </w:p>
    <w:p w14:paraId="3B1B9726" w14:textId="77777777" w:rsidR="003D142E" w:rsidRDefault="00F51621">
      <w:pPr>
        <w:shd w:val="clear" w:color="auto" w:fill="F2F2F2"/>
        <w:spacing w:after="0"/>
      </w:pPr>
      <w:r>
        <w:rPr>
          <w:rFonts w:ascii="Courier New" w:hAnsi="Courier New"/>
          <w:sz w:val="14"/>
        </w:rPr>
        <w:t xml:space="preserve">        ContentHeaders.Add('Content-Type', 'application/json');</w:t>
      </w:r>
    </w:p>
    <w:p w14:paraId="2C826466" w14:textId="77777777" w:rsidR="003D142E" w:rsidRDefault="00F51621">
      <w:pPr>
        <w:shd w:val="clear" w:color="auto" w:fill="F2F2F2"/>
        <w:spacing w:after="0"/>
      </w:pPr>
      <w:r>
        <w:rPr>
          <w:rFonts w:ascii="Courier New" w:hAnsi="Courier New"/>
          <w:sz w:val="14"/>
        </w:rPr>
        <w:t xml:space="preserve"> </w:t>
      </w:r>
    </w:p>
    <w:p w14:paraId="21525D7F" w14:textId="77777777" w:rsidR="003D142E" w:rsidRDefault="00F51621">
      <w:pPr>
        <w:shd w:val="clear" w:color="auto" w:fill="F2F2F2"/>
        <w:spacing w:after="0"/>
      </w:pPr>
      <w:r>
        <w:rPr>
          <w:rFonts w:ascii="Courier New" w:hAnsi="Courier New"/>
          <w:sz w:val="14"/>
        </w:rPr>
        <w:lastRenderedPageBreak/>
        <w:t xml:space="preserve">        Request.SetRequestUri('http://172.18.0.5:5678/webhook/run-gold-to-bc');</w:t>
      </w:r>
    </w:p>
    <w:p w14:paraId="6FD98CB4" w14:textId="77777777" w:rsidR="003D142E" w:rsidRDefault="00F51621">
      <w:pPr>
        <w:shd w:val="clear" w:color="auto" w:fill="F2F2F2"/>
        <w:spacing w:after="0"/>
      </w:pPr>
      <w:r>
        <w:rPr>
          <w:rFonts w:ascii="Courier New" w:hAnsi="Courier New"/>
          <w:sz w:val="14"/>
        </w:rPr>
        <w:t xml:space="preserve">        Request.Method := 'POST';</w:t>
      </w:r>
    </w:p>
    <w:p w14:paraId="07F7BEBE" w14:textId="77777777" w:rsidR="003D142E" w:rsidRDefault="00F51621">
      <w:pPr>
        <w:shd w:val="clear" w:color="auto" w:fill="F2F2F2"/>
        <w:spacing w:after="0"/>
      </w:pPr>
      <w:r>
        <w:rPr>
          <w:rFonts w:ascii="Courier New" w:hAnsi="Courier New"/>
          <w:sz w:val="14"/>
        </w:rPr>
        <w:t xml:space="preserve">        Request.Content := Content;</w:t>
      </w:r>
    </w:p>
    <w:p w14:paraId="465D417C" w14:textId="77777777" w:rsidR="003D142E" w:rsidRDefault="00F51621">
      <w:pPr>
        <w:shd w:val="clear" w:color="auto" w:fill="F2F2F2"/>
        <w:spacing w:after="0"/>
      </w:pPr>
      <w:r>
        <w:rPr>
          <w:rFonts w:ascii="Courier New" w:hAnsi="Courier New"/>
          <w:sz w:val="14"/>
        </w:rPr>
        <w:t xml:space="preserve"> </w:t>
      </w:r>
    </w:p>
    <w:p w14:paraId="02A61050" w14:textId="77777777" w:rsidR="003D142E" w:rsidRDefault="00F51621">
      <w:pPr>
        <w:shd w:val="clear" w:color="auto" w:fill="F2F2F2"/>
        <w:spacing w:after="0"/>
      </w:pPr>
      <w:r>
        <w:rPr>
          <w:rFonts w:ascii="Courier New" w:hAnsi="Courier New"/>
          <w:sz w:val="14"/>
        </w:rPr>
        <w:t xml:space="preserve">        if Client.Send(Request, Response) then begin</w:t>
      </w:r>
    </w:p>
    <w:p w14:paraId="37CC6D82" w14:textId="77777777" w:rsidR="003D142E" w:rsidRPr="00963780" w:rsidRDefault="00F51621">
      <w:pPr>
        <w:shd w:val="clear" w:color="auto" w:fill="F2F2F2"/>
        <w:spacing w:after="0"/>
        <w:rPr>
          <w:lang w:val="fr-CH"/>
        </w:rPr>
      </w:pPr>
      <w:r>
        <w:rPr>
          <w:rFonts w:ascii="Courier New" w:hAnsi="Courier New"/>
          <w:sz w:val="14"/>
        </w:rPr>
        <w:t xml:space="preserve">            </w:t>
      </w:r>
      <w:proofErr w:type="gramStart"/>
      <w:r w:rsidRPr="00963780">
        <w:rPr>
          <w:rFonts w:ascii="Courier New" w:hAnsi="Courier New"/>
          <w:sz w:val="14"/>
          <w:lang w:val="fr-CH"/>
        </w:rPr>
        <w:t>if</w:t>
      </w:r>
      <w:proofErr w:type="gramEnd"/>
      <w:r w:rsidRPr="00963780">
        <w:rPr>
          <w:rFonts w:ascii="Courier New" w:hAnsi="Courier New"/>
          <w:sz w:val="14"/>
          <w:lang w:val="fr-CH"/>
        </w:rPr>
        <w:t xml:space="preserve"> </w:t>
      </w:r>
      <w:proofErr w:type="spellStart"/>
      <w:r w:rsidRPr="00963780">
        <w:rPr>
          <w:rFonts w:ascii="Courier New" w:hAnsi="Courier New"/>
          <w:sz w:val="14"/>
          <w:lang w:val="fr-CH"/>
        </w:rPr>
        <w:t>Response.IsSuccessStatusCode</w:t>
      </w:r>
      <w:proofErr w:type="spellEnd"/>
      <w:r w:rsidRPr="00963780">
        <w:rPr>
          <w:rFonts w:ascii="Courier New" w:hAnsi="Courier New"/>
          <w:sz w:val="14"/>
          <w:lang w:val="fr-CH"/>
        </w:rPr>
        <w:t xml:space="preserve">() </w:t>
      </w:r>
      <w:proofErr w:type="spellStart"/>
      <w:r w:rsidRPr="00963780">
        <w:rPr>
          <w:rFonts w:ascii="Courier New" w:hAnsi="Courier New"/>
          <w:sz w:val="14"/>
          <w:lang w:val="fr-CH"/>
        </w:rPr>
        <w:t>then</w:t>
      </w:r>
      <w:proofErr w:type="spellEnd"/>
    </w:p>
    <w:p w14:paraId="3891E0A8"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gramStart"/>
      <w:r w:rsidRPr="00963780">
        <w:rPr>
          <w:rFonts w:ascii="Courier New" w:hAnsi="Courier New"/>
          <w:sz w:val="14"/>
          <w:lang w:val="fr-CH"/>
        </w:rPr>
        <w:t>Message(</w:t>
      </w:r>
      <w:proofErr w:type="gramEnd"/>
      <w:r w:rsidRPr="00963780">
        <w:rPr>
          <w:rFonts w:ascii="Courier New" w:hAnsi="Courier New"/>
          <w:sz w:val="14"/>
          <w:lang w:val="fr-CH"/>
        </w:rPr>
        <w:t>'Synchronisation Gold → BC déclenchée avec succès.')</w:t>
      </w:r>
    </w:p>
    <w:p w14:paraId="4F646200" w14:textId="77777777" w:rsidR="003D142E" w:rsidRDefault="00F51621">
      <w:pPr>
        <w:shd w:val="clear" w:color="auto" w:fill="F2F2F2"/>
        <w:spacing w:after="0"/>
      </w:pPr>
      <w:r w:rsidRPr="00963780">
        <w:rPr>
          <w:rFonts w:ascii="Courier New" w:hAnsi="Courier New"/>
          <w:sz w:val="14"/>
          <w:lang w:val="fr-CH"/>
        </w:rPr>
        <w:t xml:space="preserve">            </w:t>
      </w:r>
      <w:r>
        <w:rPr>
          <w:rFonts w:ascii="Courier New" w:hAnsi="Courier New"/>
          <w:sz w:val="14"/>
        </w:rPr>
        <w:t>else begin</w:t>
      </w:r>
    </w:p>
    <w:p w14:paraId="59107317" w14:textId="77777777" w:rsidR="003D142E" w:rsidRDefault="00F51621">
      <w:pPr>
        <w:shd w:val="clear" w:color="auto" w:fill="F2F2F2"/>
        <w:spacing w:after="0"/>
      </w:pPr>
      <w:r>
        <w:rPr>
          <w:rFonts w:ascii="Courier New" w:hAnsi="Courier New"/>
          <w:sz w:val="14"/>
        </w:rPr>
        <w:t xml:space="preserve">                StatusMsg := Format(Response.HttpStatusCode());</w:t>
      </w:r>
    </w:p>
    <w:p w14:paraId="671C1212" w14:textId="77777777" w:rsidR="003D142E" w:rsidRDefault="00F51621">
      <w:pPr>
        <w:shd w:val="clear" w:color="auto" w:fill="F2F2F2"/>
        <w:spacing w:after="0"/>
      </w:pPr>
      <w:r>
        <w:rPr>
          <w:rFonts w:ascii="Courier New" w:hAnsi="Courier New"/>
          <w:sz w:val="14"/>
        </w:rPr>
        <w:t xml:space="preserve">                </w:t>
      </w:r>
      <w:proofErr w:type="gramStart"/>
      <w:r w:rsidRPr="00963780">
        <w:rPr>
          <w:rFonts w:ascii="Courier New" w:hAnsi="Courier New"/>
          <w:sz w:val="14"/>
          <w:lang w:val="fr-CH"/>
        </w:rPr>
        <w:t>Error(</w:t>
      </w:r>
      <w:proofErr w:type="gramEnd"/>
      <w:r w:rsidRPr="00963780">
        <w:rPr>
          <w:rFonts w:ascii="Courier New" w:hAnsi="Courier New"/>
          <w:sz w:val="14"/>
          <w:lang w:val="fr-CH"/>
        </w:rPr>
        <w:t xml:space="preserve">'Erreur lors du déclenchement n8n. </w:t>
      </w:r>
      <w:r>
        <w:rPr>
          <w:rFonts w:ascii="Courier New" w:hAnsi="Courier New"/>
          <w:sz w:val="14"/>
        </w:rPr>
        <w:t xml:space="preserve">Code HTTP : %1', </w:t>
      </w:r>
      <w:proofErr w:type="spellStart"/>
      <w:r>
        <w:rPr>
          <w:rFonts w:ascii="Courier New" w:hAnsi="Courier New"/>
          <w:sz w:val="14"/>
        </w:rPr>
        <w:t>StatusMsg</w:t>
      </w:r>
      <w:proofErr w:type="spellEnd"/>
      <w:proofErr w:type="gramStart"/>
      <w:r>
        <w:rPr>
          <w:rFonts w:ascii="Courier New" w:hAnsi="Courier New"/>
          <w:sz w:val="14"/>
        </w:rPr>
        <w:t>);</w:t>
      </w:r>
      <w:proofErr w:type="gramEnd"/>
    </w:p>
    <w:p w14:paraId="3AEE18C7" w14:textId="77777777" w:rsidR="003D142E" w:rsidRDefault="00F51621">
      <w:pPr>
        <w:shd w:val="clear" w:color="auto" w:fill="F2F2F2"/>
        <w:spacing w:after="0"/>
      </w:pPr>
      <w:r>
        <w:rPr>
          <w:rFonts w:ascii="Courier New" w:hAnsi="Courier New"/>
          <w:sz w:val="14"/>
        </w:rPr>
        <w:t xml:space="preserve">            end;</w:t>
      </w:r>
    </w:p>
    <w:p w14:paraId="5B3954C5" w14:textId="77777777" w:rsidR="003D142E" w:rsidRPr="00963780" w:rsidRDefault="00F51621">
      <w:pPr>
        <w:shd w:val="clear" w:color="auto" w:fill="F2F2F2"/>
        <w:spacing w:after="0"/>
        <w:rPr>
          <w:lang w:val="fr-CH"/>
        </w:rPr>
      </w:pPr>
      <w:r>
        <w:rPr>
          <w:rFonts w:ascii="Courier New" w:hAnsi="Courier New"/>
          <w:sz w:val="14"/>
        </w:rPr>
        <w:t xml:space="preserve">        </w:t>
      </w:r>
      <w:proofErr w:type="gramStart"/>
      <w:r w:rsidRPr="00963780">
        <w:rPr>
          <w:rFonts w:ascii="Courier New" w:hAnsi="Courier New"/>
          <w:sz w:val="14"/>
          <w:lang w:val="fr-CH"/>
        </w:rPr>
        <w:t>end</w:t>
      </w:r>
      <w:proofErr w:type="gramEnd"/>
      <w:r w:rsidRPr="00963780">
        <w:rPr>
          <w:rFonts w:ascii="Courier New" w:hAnsi="Courier New"/>
          <w:sz w:val="14"/>
          <w:lang w:val="fr-CH"/>
        </w:rPr>
        <w:t xml:space="preserve"> </w:t>
      </w:r>
      <w:proofErr w:type="spellStart"/>
      <w:r w:rsidRPr="00963780">
        <w:rPr>
          <w:rFonts w:ascii="Courier New" w:hAnsi="Courier New"/>
          <w:sz w:val="14"/>
          <w:lang w:val="fr-CH"/>
        </w:rPr>
        <w:t>else</w:t>
      </w:r>
      <w:proofErr w:type="spellEnd"/>
    </w:p>
    <w:p w14:paraId="4175F889"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gramStart"/>
      <w:r w:rsidRPr="00963780">
        <w:rPr>
          <w:rFonts w:ascii="Courier New" w:hAnsi="Courier New"/>
          <w:sz w:val="14"/>
          <w:lang w:val="fr-CH"/>
        </w:rPr>
        <w:t>Error(</w:t>
      </w:r>
      <w:proofErr w:type="gramEnd"/>
      <w:r w:rsidRPr="00963780">
        <w:rPr>
          <w:rFonts w:ascii="Courier New" w:hAnsi="Courier New"/>
          <w:sz w:val="14"/>
          <w:lang w:val="fr-CH"/>
        </w:rPr>
        <w:t>'Impossible de joindre n8n. Vérifiez que le service est démarré.'</w:t>
      </w:r>
      <w:proofErr w:type="gramStart"/>
      <w:r w:rsidRPr="00963780">
        <w:rPr>
          <w:rFonts w:ascii="Courier New" w:hAnsi="Courier New"/>
          <w:sz w:val="14"/>
          <w:lang w:val="fr-CH"/>
        </w:rPr>
        <w:t>);</w:t>
      </w:r>
      <w:proofErr w:type="gramEnd"/>
    </w:p>
    <w:p w14:paraId="65CC79FB"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gramStart"/>
      <w:r w:rsidRPr="00963780">
        <w:rPr>
          <w:rFonts w:ascii="Courier New" w:hAnsi="Courier New"/>
          <w:sz w:val="14"/>
          <w:lang w:val="fr-CH"/>
        </w:rPr>
        <w:t>end;</w:t>
      </w:r>
      <w:proofErr w:type="gramEnd"/>
    </w:p>
    <w:p w14:paraId="707086B2"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27EC45D0"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 =========================================================================</w:t>
      </w:r>
    </w:p>
    <w:p w14:paraId="2E3F0CD0"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gramStart"/>
      <w:r w:rsidRPr="00963780">
        <w:rPr>
          <w:rFonts w:ascii="Courier New" w:hAnsi="Courier New"/>
          <w:sz w:val="14"/>
          <w:lang w:val="fr-CH"/>
        </w:rPr>
        <w:t>/  IMPORT</w:t>
      </w:r>
      <w:proofErr w:type="gramEnd"/>
      <w:r w:rsidRPr="00963780">
        <w:rPr>
          <w:rFonts w:ascii="Courier New" w:hAnsi="Courier New"/>
          <w:sz w:val="14"/>
          <w:lang w:val="fr-CH"/>
        </w:rPr>
        <w:t xml:space="preserve"> SHIPMENT HEADERS — depuis le JSON reçu par l'API page</w:t>
      </w:r>
    </w:p>
    <w:p w14:paraId="43DB4FA5" w14:textId="77777777" w:rsidR="003D142E" w:rsidRDefault="00F51621">
      <w:pPr>
        <w:shd w:val="clear" w:color="auto" w:fill="F2F2F2"/>
        <w:spacing w:after="0"/>
      </w:pPr>
      <w:r w:rsidRPr="00963780">
        <w:rPr>
          <w:rFonts w:ascii="Courier New" w:hAnsi="Courier New"/>
          <w:sz w:val="14"/>
          <w:lang w:val="fr-CH"/>
        </w:rPr>
        <w:t xml:space="preserve">    </w:t>
      </w:r>
      <w:r>
        <w:rPr>
          <w:rFonts w:ascii="Courier New" w:hAnsi="Courier New"/>
          <w:sz w:val="14"/>
        </w:rPr>
        <w:t>// =========================================================================</w:t>
      </w:r>
    </w:p>
    <w:p w14:paraId="4F8B3CBD" w14:textId="77777777" w:rsidR="003D142E" w:rsidRDefault="00F51621">
      <w:pPr>
        <w:shd w:val="clear" w:color="auto" w:fill="F2F2F2"/>
        <w:spacing w:after="0"/>
      </w:pPr>
      <w:r>
        <w:rPr>
          <w:rFonts w:ascii="Courier New" w:hAnsi="Courier New"/>
          <w:sz w:val="14"/>
        </w:rPr>
        <w:t xml:space="preserve">    procedure UpsertShipmentHeader(</w:t>
      </w:r>
    </w:p>
    <w:p w14:paraId="2BA609A9" w14:textId="77777777" w:rsidR="003D142E" w:rsidRDefault="00F51621">
      <w:pPr>
        <w:shd w:val="clear" w:color="auto" w:fill="F2F2F2"/>
        <w:spacing w:after="0"/>
      </w:pPr>
      <w:r>
        <w:rPr>
          <w:rFonts w:ascii="Courier New" w:hAnsi="Courier New"/>
          <w:sz w:val="14"/>
        </w:rPr>
        <w:t xml:space="preserve">        HeaderIdVal: Code[50];</w:t>
      </w:r>
    </w:p>
    <w:p w14:paraId="1BCD5A8F" w14:textId="77777777" w:rsidR="003D142E" w:rsidRDefault="00F51621">
      <w:pPr>
        <w:shd w:val="clear" w:color="auto" w:fill="F2F2F2"/>
        <w:spacing w:after="0"/>
      </w:pPr>
      <w:r>
        <w:rPr>
          <w:rFonts w:ascii="Courier New" w:hAnsi="Courier New"/>
          <w:sz w:val="14"/>
        </w:rPr>
        <w:t xml:space="preserve">        CustomerNoVal: Code[20];</w:t>
      </w:r>
    </w:p>
    <w:p w14:paraId="3017E256" w14:textId="77777777" w:rsidR="003D142E" w:rsidRDefault="00F51621">
      <w:pPr>
        <w:shd w:val="clear" w:color="auto" w:fill="F2F2F2"/>
        <w:spacing w:after="0"/>
      </w:pPr>
      <w:r>
        <w:rPr>
          <w:rFonts w:ascii="Courier New" w:hAnsi="Courier New"/>
          <w:sz w:val="14"/>
        </w:rPr>
        <w:t xml:space="preserve">        OrderNoVal: Code[20];</w:t>
      </w:r>
    </w:p>
    <w:p w14:paraId="1F52D489" w14:textId="77777777" w:rsidR="003D142E" w:rsidRDefault="00F51621">
      <w:pPr>
        <w:shd w:val="clear" w:color="auto" w:fill="F2F2F2"/>
        <w:spacing w:after="0"/>
      </w:pPr>
      <w:r>
        <w:rPr>
          <w:rFonts w:ascii="Courier New" w:hAnsi="Courier New"/>
          <w:sz w:val="14"/>
        </w:rPr>
        <w:t xml:space="preserve">        ShipmentDateVal: Date;</w:t>
      </w:r>
    </w:p>
    <w:p w14:paraId="47B056B3" w14:textId="77777777" w:rsidR="003D142E" w:rsidRDefault="00F51621">
      <w:pPr>
        <w:shd w:val="clear" w:color="auto" w:fill="F2F2F2"/>
        <w:spacing w:after="0"/>
      </w:pPr>
      <w:r>
        <w:rPr>
          <w:rFonts w:ascii="Courier New" w:hAnsi="Courier New"/>
          <w:sz w:val="14"/>
        </w:rPr>
        <w:t xml:space="preserve">        ShipToCityVal: Text[100];</w:t>
      </w:r>
    </w:p>
    <w:p w14:paraId="52FADD14" w14:textId="77777777" w:rsidR="003D142E" w:rsidRDefault="00F51621">
      <w:pPr>
        <w:shd w:val="clear" w:color="auto" w:fill="F2F2F2"/>
        <w:spacing w:after="0"/>
      </w:pPr>
      <w:r>
        <w:rPr>
          <w:rFonts w:ascii="Courier New" w:hAnsi="Courier New"/>
          <w:sz w:val="14"/>
        </w:rPr>
        <w:t xml:space="preserve">        ShipToCountryVal: Code[10])</w:t>
      </w:r>
    </w:p>
    <w:p w14:paraId="7D00301D" w14:textId="77777777" w:rsidR="003D142E" w:rsidRDefault="00F51621">
      <w:pPr>
        <w:shd w:val="clear" w:color="auto" w:fill="F2F2F2"/>
        <w:spacing w:after="0"/>
      </w:pPr>
      <w:r>
        <w:rPr>
          <w:rFonts w:ascii="Courier New" w:hAnsi="Courier New"/>
          <w:sz w:val="14"/>
        </w:rPr>
        <w:t xml:space="preserve">    var</w:t>
      </w:r>
    </w:p>
    <w:p w14:paraId="0B42BF4D" w14:textId="77777777" w:rsidR="003D142E" w:rsidRDefault="00F51621">
      <w:pPr>
        <w:shd w:val="clear" w:color="auto" w:fill="F2F2F2"/>
        <w:spacing w:after="0"/>
      </w:pPr>
      <w:r>
        <w:rPr>
          <w:rFonts w:ascii="Courier New" w:hAnsi="Courier New"/>
          <w:sz w:val="14"/>
        </w:rPr>
        <w:t xml:space="preserve">        HeaderRec: Record "ETL BC Shipment Header";</w:t>
      </w:r>
    </w:p>
    <w:p w14:paraId="1AB19CB4" w14:textId="77777777" w:rsidR="003D142E" w:rsidRDefault="00F51621">
      <w:pPr>
        <w:shd w:val="clear" w:color="auto" w:fill="F2F2F2"/>
        <w:spacing w:after="0"/>
      </w:pPr>
      <w:r>
        <w:rPr>
          <w:rFonts w:ascii="Courier New" w:hAnsi="Courier New"/>
          <w:sz w:val="14"/>
        </w:rPr>
        <w:t xml:space="preserve">    begin</w:t>
      </w:r>
    </w:p>
    <w:p w14:paraId="2AD573EB" w14:textId="77777777" w:rsidR="003D142E" w:rsidRDefault="00F51621">
      <w:pPr>
        <w:shd w:val="clear" w:color="auto" w:fill="F2F2F2"/>
        <w:spacing w:after="0"/>
      </w:pPr>
      <w:r>
        <w:rPr>
          <w:rFonts w:ascii="Courier New" w:hAnsi="Courier New"/>
          <w:sz w:val="14"/>
        </w:rPr>
        <w:t xml:space="preserve">        if HeaderRec.Get(HeaderIdVal) then begin</w:t>
      </w:r>
    </w:p>
    <w:p w14:paraId="59CCBFA2" w14:textId="77777777" w:rsidR="003D142E" w:rsidRDefault="00F51621">
      <w:pPr>
        <w:shd w:val="clear" w:color="auto" w:fill="F2F2F2"/>
        <w:spacing w:after="0"/>
      </w:pPr>
      <w:r>
        <w:rPr>
          <w:rFonts w:ascii="Courier New" w:hAnsi="Courier New"/>
          <w:sz w:val="14"/>
        </w:rPr>
        <w:t xml:space="preserve">            HeaderRec."Customer No"    := CustomerNoVal;</w:t>
      </w:r>
    </w:p>
    <w:p w14:paraId="1EE08BB6" w14:textId="77777777" w:rsidR="003D142E" w:rsidRDefault="00F51621">
      <w:pPr>
        <w:shd w:val="clear" w:color="auto" w:fill="F2F2F2"/>
        <w:spacing w:after="0"/>
      </w:pPr>
      <w:r>
        <w:rPr>
          <w:rFonts w:ascii="Courier New" w:hAnsi="Courier New"/>
          <w:sz w:val="14"/>
        </w:rPr>
        <w:t xml:space="preserve">            HeaderRec."Order No"       := OrderNoVal;</w:t>
      </w:r>
    </w:p>
    <w:p w14:paraId="275C8123" w14:textId="77777777" w:rsidR="003D142E" w:rsidRDefault="00F51621">
      <w:pPr>
        <w:shd w:val="clear" w:color="auto" w:fill="F2F2F2"/>
        <w:spacing w:after="0"/>
      </w:pPr>
      <w:r>
        <w:rPr>
          <w:rFonts w:ascii="Courier New" w:hAnsi="Courier New"/>
          <w:sz w:val="14"/>
        </w:rPr>
        <w:t xml:space="preserve">            HeaderRec."Shipment Date"  := ShipmentDateVal;</w:t>
      </w:r>
    </w:p>
    <w:p w14:paraId="22D2E226" w14:textId="77777777" w:rsidR="003D142E" w:rsidRDefault="00F51621">
      <w:pPr>
        <w:shd w:val="clear" w:color="auto" w:fill="F2F2F2"/>
        <w:spacing w:after="0"/>
      </w:pPr>
      <w:r>
        <w:rPr>
          <w:rFonts w:ascii="Courier New" w:hAnsi="Courier New"/>
          <w:sz w:val="14"/>
        </w:rPr>
        <w:t xml:space="preserve">            HeaderRec."Ship To City"   := ShipToCityVal;</w:t>
      </w:r>
    </w:p>
    <w:p w14:paraId="0F3A9BC2" w14:textId="77777777" w:rsidR="003D142E" w:rsidRDefault="00F51621">
      <w:pPr>
        <w:shd w:val="clear" w:color="auto" w:fill="F2F2F2"/>
        <w:spacing w:after="0"/>
      </w:pPr>
      <w:r>
        <w:rPr>
          <w:rFonts w:ascii="Courier New" w:hAnsi="Courier New"/>
          <w:sz w:val="14"/>
        </w:rPr>
        <w:t xml:space="preserve">            HeaderRec."Ship To Country":= ShipToCountryVal;</w:t>
      </w:r>
    </w:p>
    <w:p w14:paraId="56760DAF" w14:textId="77777777" w:rsidR="003D142E" w:rsidRDefault="00F51621">
      <w:pPr>
        <w:shd w:val="clear" w:color="auto" w:fill="F2F2F2"/>
        <w:spacing w:after="0"/>
      </w:pPr>
      <w:r>
        <w:rPr>
          <w:rFonts w:ascii="Courier New" w:hAnsi="Courier New"/>
          <w:sz w:val="14"/>
        </w:rPr>
        <w:t xml:space="preserve">            HeaderRec."ETL Loaded At"  := CurrentDateTime();</w:t>
      </w:r>
    </w:p>
    <w:p w14:paraId="09F7D2DC" w14:textId="77777777" w:rsidR="003D142E" w:rsidRDefault="00F51621">
      <w:pPr>
        <w:shd w:val="clear" w:color="auto" w:fill="F2F2F2"/>
        <w:spacing w:after="0"/>
      </w:pPr>
      <w:r>
        <w:rPr>
          <w:rFonts w:ascii="Courier New" w:hAnsi="Courier New"/>
          <w:sz w:val="14"/>
        </w:rPr>
        <w:t xml:space="preserve">            HeaderRec.Modify(true);</w:t>
      </w:r>
    </w:p>
    <w:p w14:paraId="03610510" w14:textId="77777777" w:rsidR="003D142E" w:rsidRDefault="00F51621">
      <w:pPr>
        <w:shd w:val="clear" w:color="auto" w:fill="F2F2F2"/>
        <w:spacing w:after="0"/>
      </w:pPr>
      <w:r>
        <w:rPr>
          <w:rFonts w:ascii="Courier New" w:hAnsi="Courier New"/>
          <w:sz w:val="14"/>
        </w:rPr>
        <w:t xml:space="preserve">        end else begin</w:t>
      </w:r>
    </w:p>
    <w:p w14:paraId="3C0BE0B3" w14:textId="77777777" w:rsidR="003D142E" w:rsidRDefault="00F51621">
      <w:pPr>
        <w:shd w:val="clear" w:color="auto" w:fill="F2F2F2"/>
        <w:spacing w:after="0"/>
      </w:pPr>
      <w:r>
        <w:rPr>
          <w:rFonts w:ascii="Courier New" w:hAnsi="Courier New"/>
          <w:sz w:val="14"/>
        </w:rPr>
        <w:t xml:space="preserve">            HeaderRec."Header Id"      := HeaderIdVal;</w:t>
      </w:r>
    </w:p>
    <w:p w14:paraId="2EB7FB1C" w14:textId="77777777" w:rsidR="003D142E" w:rsidRDefault="00F51621">
      <w:pPr>
        <w:shd w:val="clear" w:color="auto" w:fill="F2F2F2"/>
        <w:spacing w:after="0"/>
      </w:pPr>
      <w:r>
        <w:rPr>
          <w:rFonts w:ascii="Courier New" w:hAnsi="Courier New"/>
          <w:sz w:val="14"/>
        </w:rPr>
        <w:t xml:space="preserve">            HeaderRec."Customer No"    := CustomerNoVal;</w:t>
      </w:r>
    </w:p>
    <w:p w14:paraId="632930F8" w14:textId="77777777" w:rsidR="003D142E" w:rsidRDefault="00F51621">
      <w:pPr>
        <w:shd w:val="clear" w:color="auto" w:fill="F2F2F2"/>
        <w:spacing w:after="0"/>
      </w:pPr>
      <w:r>
        <w:rPr>
          <w:rFonts w:ascii="Courier New" w:hAnsi="Courier New"/>
          <w:sz w:val="14"/>
        </w:rPr>
        <w:t xml:space="preserve">            HeaderRec."Order No"       := OrderNoVal;</w:t>
      </w:r>
    </w:p>
    <w:p w14:paraId="3E488517" w14:textId="77777777" w:rsidR="003D142E" w:rsidRDefault="00F51621">
      <w:pPr>
        <w:shd w:val="clear" w:color="auto" w:fill="F2F2F2"/>
        <w:spacing w:after="0"/>
      </w:pPr>
      <w:r>
        <w:rPr>
          <w:rFonts w:ascii="Courier New" w:hAnsi="Courier New"/>
          <w:sz w:val="14"/>
        </w:rPr>
        <w:t xml:space="preserve">            HeaderRec."Shipment Date"  := ShipmentDateVal;</w:t>
      </w:r>
    </w:p>
    <w:p w14:paraId="7F26ABE0" w14:textId="77777777" w:rsidR="003D142E" w:rsidRDefault="00F51621">
      <w:pPr>
        <w:shd w:val="clear" w:color="auto" w:fill="F2F2F2"/>
        <w:spacing w:after="0"/>
      </w:pPr>
      <w:r>
        <w:rPr>
          <w:rFonts w:ascii="Courier New" w:hAnsi="Courier New"/>
          <w:sz w:val="14"/>
        </w:rPr>
        <w:t xml:space="preserve">            HeaderRec."Ship To City"   := ShipToCityVal;</w:t>
      </w:r>
    </w:p>
    <w:p w14:paraId="099CBF7E" w14:textId="77777777" w:rsidR="003D142E" w:rsidRDefault="00F51621">
      <w:pPr>
        <w:shd w:val="clear" w:color="auto" w:fill="F2F2F2"/>
        <w:spacing w:after="0"/>
      </w:pPr>
      <w:r>
        <w:rPr>
          <w:rFonts w:ascii="Courier New" w:hAnsi="Courier New"/>
          <w:sz w:val="14"/>
        </w:rPr>
        <w:t xml:space="preserve">            HeaderRec."Ship To Country":= ShipToCountryVal;</w:t>
      </w:r>
    </w:p>
    <w:p w14:paraId="5D6AF5DA" w14:textId="77777777" w:rsidR="003D142E" w:rsidRDefault="00F51621">
      <w:pPr>
        <w:shd w:val="clear" w:color="auto" w:fill="F2F2F2"/>
        <w:spacing w:after="0"/>
      </w:pPr>
      <w:r>
        <w:rPr>
          <w:rFonts w:ascii="Courier New" w:hAnsi="Courier New"/>
          <w:sz w:val="14"/>
        </w:rPr>
        <w:t xml:space="preserve">            HeaderRec."ETL Loaded At"  := CurrentDateTime();</w:t>
      </w:r>
    </w:p>
    <w:p w14:paraId="6B66850F" w14:textId="77777777" w:rsidR="003D142E" w:rsidRDefault="00F51621">
      <w:pPr>
        <w:shd w:val="clear" w:color="auto" w:fill="F2F2F2"/>
        <w:spacing w:after="0"/>
      </w:pPr>
      <w:r>
        <w:rPr>
          <w:rFonts w:ascii="Courier New" w:hAnsi="Courier New"/>
          <w:sz w:val="14"/>
        </w:rPr>
        <w:t xml:space="preserve">            HeaderRec.Insert(true);</w:t>
      </w:r>
    </w:p>
    <w:p w14:paraId="570B7A9F" w14:textId="77777777" w:rsidR="003D142E" w:rsidRDefault="00F51621">
      <w:pPr>
        <w:shd w:val="clear" w:color="auto" w:fill="F2F2F2"/>
        <w:spacing w:after="0"/>
      </w:pPr>
      <w:r>
        <w:rPr>
          <w:rFonts w:ascii="Courier New" w:hAnsi="Courier New"/>
          <w:sz w:val="14"/>
        </w:rPr>
        <w:t xml:space="preserve">        end;</w:t>
      </w:r>
    </w:p>
    <w:p w14:paraId="6E6C0E6F" w14:textId="77777777" w:rsidR="003D142E" w:rsidRDefault="00F51621">
      <w:pPr>
        <w:shd w:val="clear" w:color="auto" w:fill="F2F2F2"/>
        <w:spacing w:after="0"/>
      </w:pPr>
      <w:r>
        <w:rPr>
          <w:rFonts w:ascii="Courier New" w:hAnsi="Courier New"/>
          <w:sz w:val="14"/>
        </w:rPr>
        <w:t xml:space="preserve">    end;</w:t>
      </w:r>
    </w:p>
    <w:p w14:paraId="4272AF03" w14:textId="77777777" w:rsidR="003D142E" w:rsidRDefault="00F51621">
      <w:pPr>
        <w:shd w:val="clear" w:color="auto" w:fill="F2F2F2"/>
        <w:spacing w:after="0"/>
      </w:pPr>
      <w:r>
        <w:rPr>
          <w:rFonts w:ascii="Courier New" w:hAnsi="Courier New"/>
          <w:sz w:val="14"/>
        </w:rPr>
        <w:t xml:space="preserve"> </w:t>
      </w:r>
    </w:p>
    <w:p w14:paraId="44B0D524" w14:textId="77777777" w:rsidR="003D142E" w:rsidRPr="00963780" w:rsidRDefault="00F51621">
      <w:pPr>
        <w:shd w:val="clear" w:color="auto" w:fill="F2F2F2"/>
        <w:spacing w:after="0"/>
        <w:rPr>
          <w:lang w:val="fr-CH"/>
        </w:rPr>
      </w:pPr>
      <w:r>
        <w:rPr>
          <w:rFonts w:ascii="Courier New" w:hAnsi="Courier New"/>
          <w:sz w:val="14"/>
        </w:rPr>
        <w:t xml:space="preserve">    </w:t>
      </w:r>
      <w:r w:rsidRPr="00963780">
        <w:rPr>
          <w:rFonts w:ascii="Courier New" w:hAnsi="Courier New"/>
          <w:sz w:val="14"/>
          <w:lang w:val="fr-CH"/>
        </w:rPr>
        <w:t>// =========================================================================</w:t>
      </w:r>
    </w:p>
    <w:p w14:paraId="4EED91C1"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gramStart"/>
      <w:r w:rsidRPr="00963780">
        <w:rPr>
          <w:rFonts w:ascii="Courier New" w:hAnsi="Courier New"/>
          <w:sz w:val="14"/>
          <w:lang w:val="fr-CH"/>
        </w:rPr>
        <w:t>/  IMPORT</w:t>
      </w:r>
      <w:proofErr w:type="gramEnd"/>
      <w:r w:rsidRPr="00963780">
        <w:rPr>
          <w:rFonts w:ascii="Courier New" w:hAnsi="Courier New"/>
          <w:sz w:val="14"/>
          <w:lang w:val="fr-CH"/>
        </w:rPr>
        <w:t xml:space="preserve"> DISTANCES GPS — une ligne par </w:t>
      </w:r>
      <w:proofErr w:type="spellStart"/>
      <w:r w:rsidRPr="00963780">
        <w:rPr>
          <w:rFonts w:ascii="Courier New" w:hAnsi="Courier New"/>
          <w:sz w:val="14"/>
          <w:lang w:val="fr-CH"/>
        </w:rPr>
        <w:t>session_id</w:t>
      </w:r>
      <w:proofErr w:type="spellEnd"/>
    </w:p>
    <w:p w14:paraId="0AFD847D" w14:textId="77777777" w:rsidR="003D142E" w:rsidRDefault="00F51621">
      <w:pPr>
        <w:shd w:val="clear" w:color="auto" w:fill="F2F2F2"/>
        <w:spacing w:after="0"/>
      </w:pPr>
      <w:r w:rsidRPr="00963780">
        <w:rPr>
          <w:rFonts w:ascii="Courier New" w:hAnsi="Courier New"/>
          <w:sz w:val="14"/>
          <w:lang w:val="fr-CH"/>
        </w:rPr>
        <w:t xml:space="preserve">    </w:t>
      </w:r>
      <w:r>
        <w:rPr>
          <w:rFonts w:ascii="Courier New" w:hAnsi="Courier New"/>
          <w:sz w:val="14"/>
        </w:rPr>
        <w:t>// =========================================================================</w:t>
      </w:r>
    </w:p>
    <w:p w14:paraId="3AD06E0D" w14:textId="77777777" w:rsidR="003D142E" w:rsidRDefault="00F51621">
      <w:pPr>
        <w:shd w:val="clear" w:color="auto" w:fill="F2F2F2"/>
        <w:spacing w:after="0"/>
      </w:pPr>
      <w:r>
        <w:rPr>
          <w:rFonts w:ascii="Courier New" w:hAnsi="Courier New"/>
          <w:sz w:val="14"/>
        </w:rPr>
        <w:t xml:space="preserve">    procedure UpsertDistance(</w:t>
      </w:r>
    </w:p>
    <w:p w14:paraId="691ABCDD" w14:textId="77777777" w:rsidR="003D142E" w:rsidRDefault="00F51621">
      <w:pPr>
        <w:shd w:val="clear" w:color="auto" w:fill="F2F2F2"/>
        <w:spacing w:after="0"/>
      </w:pPr>
      <w:r>
        <w:rPr>
          <w:rFonts w:ascii="Courier New" w:hAnsi="Courier New"/>
          <w:sz w:val="14"/>
        </w:rPr>
        <w:t xml:space="preserve">        SessionIdVal: Text[50];</w:t>
      </w:r>
    </w:p>
    <w:p w14:paraId="41CC69D0" w14:textId="77777777" w:rsidR="003D142E" w:rsidRDefault="00F51621">
      <w:pPr>
        <w:shd w:val="clear" w:color="auto" w:fill="F2F2F2"/>
        <w:spacing w:after="0"/>
      </w:pPr>
      <w:r>
        <w:rPr>
          <w:rFonts w:ascii="Courier New" w:hAnsi="Courier New"/>
          <w:sz w:val="14"/>
        </w:rPr>
        <w:t xml:space="preserve">        SessionDateVal: Date;</w:t>
      </w:r>
    </w:p>
    <w:p w14:paraId="5A04303F" w14:textId="77777777" w:rsidR="003D142E" w:rsidRDefault="00F51621">
      <w:pPr>
        <w:shd w:val="clear" w:color="auto" w:fill="F2F2F2"/>
        <w:spacing w:after="0"/>
      </w:pPr>
      <w:r>
        <w:rPr>
          <w:rFonts w:ascii="Courier New" w:hAnsi="Courier New"/>
          <w:sz w:val="14"/>
        </w:rPr>
        <w:t xml:space="preserve">        TotalDistKmVal: Decimal;</w:t>
      </w:r>
    </w:p>
    <w:p w14:paraId="6DBBB900" w14:textId="77777777" w:rsidR="003D142E" w:rsidRDefault="00F51621">
      <w:pPr>
        <w:shd w:val="clear" w:color="auto" w:fill="F2F2F2"/>
        <w:spacing w:after="0"/>
      </w:pPr>
      <w:r>
        <w:rPr>
          <w:rFonts w:ascii="Courier New" w:hAnsi="Courier New"/>
          <w:sz w:val="14"/>
        </w:rPr>
        <w:t xml:space="preserve">        TotalDistMetersVal: Decimal;</w:t>
      </w:r>
    </w:p>
    <w:p w14:paraId="55B52637" w14:textId="77777777" w:rsidR="003D142E" w:rsidRDefault="00F51621">
      <w:pPr>
        <w:shd w:val="clear" w:color="auto" w:fill="F2F2F2"/>
        <w:spacing w:after="0"/>
      </w:pPr>
      <w:r>
        <w:rPr>
          <w:rFonts w:ascii="Courier New" w:hAnsi="Courier New"/>
          <w:sz w:val="14"/>
        </w:rPr>
        <w:t xml:space="preserve">        MaxSpeedVal: Decimal;</w:t>
      </w:r>
    </w:p>
    <w:p w14:paraId="2187F781" w14:textId="77777777" w:rsidR="003D142E" w:rsidRDefault="00F51621">
      <w:pPr>
        <w:shd w:val="clear" w:color="auto" w:fill="F2F2F2"/>
        <w:spacing w:after="0"/>
      </w:pPr>
      <w:r>
        <w:rPr>
          <w:rFonts w:ascii="Courier New" w:hAnsi="Courier New"/>
          <w:sz w:val="14"/>
        </w:rPr>
        <w:t xml:space="preserve">        AvgSpeedVal: Decimal;</w:t>
      </w:r>
    </w:p>
    <w:p w14:paraId="782EDC70" w14:textId="77777777" w:rsidR="003D142E" w:rsidRDefault="00F51621">
      <w:pPr>
        <w:shd w:val="clear" w:color="auto" w:fill="F2F2F2"/>
        <w:spacing w:after="0"/>
      </w:pPr>
      <w:r>
        <w:rPr>
          <w:rFonts w:ascii="Courier New" w:hAnsi="Courier New"/>
          <w:sz w:val="14"/>
        </w:rPr>
        <w:t xml:space="preserve">        ActiveSecsVal: Integer;</w:t>
      </w:r>
    </w:p>
    <w:p w14:paraId="38CBA6F4" w14:textId="77777777" w:rsidR="003D142E" w:rsidRDefault="00F51621">
      <w:pPr>
        <w:shd w:val="clear" w:color="auto" w:fill="F2F2F2"/>
        <w:spacing w:after="0"/>
      </w:pPr>
      <w:r>
        <w:rPr>
          <w:rFonts w:ascii="Courier New" w:hAnsi="Courier New"/>
          <w:sz w:val="14"/>
        </w:rPr>
        <w:t xml:space="preserve">        EventCountVal: Integer;</w:t>
      </w:r>
    </w:p>
    <w:p w14:paraId="77D0B8A0" w14:textId="77777777" w:rsidR="003D142E" w:rsidRDefault="00F51621">
      <w:pPr>
        <w:shd w:val="clear" w:color="auto" w:fill="F2F2F2"/>
        <w:spacing w:after="0"/>
      </w:pPr>
      <w:r>
        <w:rPr>
          <w:rFonts w:ascii="Courier New" w:hAnsi="Courier New"/>
          <w:sz w:val="14"/>
        </w:rPr>
        <w:t xml:space="preserve">        FirstEventAtVal: DateTime;</w:t>
      </w:r>
    </w:p>
    <w:p w14:paraId="1D47D819" w14:textId="77777777" w:rsidR="003D142E" w:rsidRDefault="00F51621">
      <w:pPr>
        <w:shd w:val="clear" w:color="auto" w:fill="F2F2F2"/>
        <w:spacing w:after="0"/>
      </w:pPr>
      <w:r>
        <w:rPr>
          <w:rFonts w:ascii="Courier New" w:hAnsi="Courier New"/>
          <w:sz w:val="14"/>
        </w:rPr>
        <w:t xml:space="preserve">        LastEventAtVal: DateTime)</w:t>
      </w:r>
    </w:p>
    <w:p w14:paraId="683A083A" w14:textId="77777777" w:rsidR="003D142E" w:rsidRPr="00963780" w:rsidRDefault="00F51621">
      <w:pPr>
        <w:shd w:val="clear" w:color="auto" w:fill="F2F2F2"/>
        <w:spacing w:after="0"/>
        <w:rPr>
          <w:lang w:val="fr-CH"/>
        </w:rPr>
      </w:pPr>
      <w:r>
        <w:rPr>
          <w:rFonts w:ascii="Courier New" w:hAnsi="Courier New"/>
          <w:sz w:val="14"/>
        </w:rPr>
        <w:t xml:space="preserve">    </w:t>
      </w:r>
      <w:proofErr w:type="gramStart"/>
      <w:r w:rsidRPr="00963780">
        <w:rPr>
          <w:rFonts w:ascii="Courier New" w:hAnsi="Courier New"/>
          <w:sz w:val="14"/>
          <w:lang w:val="fr-CH"/>
        </w:rPr>
        <w:t>var</w:t>
      </w:r>
      <w:proofErr w:type="gramEnd"/>
    </w:p>
    <w:p w14:paraId="155A8E69"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DistRec</w:t>
      </w:r>
      <w:proofErr w:type="spellEnd"/>
      <w:r w:rsidRPr="00963780">
        <w:rPr>
          <w:rFonts w:ascii="Courier New" w:hAnsi="Courier New"/>
          <w:sz w:val="14"/>
          <w:lang w:val="fr-CH"/>
        </w:rPr>
        <w:t>:</w:t>
      </w:r>
      <w:proofErr w:type="gramEnd"/>
      <w:r w:rsidRPr="00963780">
        <w:rPr>
          <w:rFonts w:ascii="Courier New" w:hAnsi="Courier New"/>
          <w:sz w:val="14"/>
          <w:lang w:val="fr-CH"/>
        </w:rPr>
        <w:t xml:space="preserve"> Record "ETL BC Distance</w:t>
      </w:r>
      <w:proofErr w:type="gramStart"/>
      <w:r w:rsidRPr="00963780">
        <w:rPr>
          <w:rFonts w:ascii="Courier New" w:hAnsi="Courier New"/>
          <w:sz w:val="14"/>
          <w:lang w:val="fr-CH"/>
        </w:rPr>
        <w:t>";</w:t>
      </w:r>
      <w:proofErr w:type="gramEnd"/>
    </w:p>
    <w:p w14:paraId="4E1616DA" w14:textId="77777777" w:rsidR="003D142E" w:rsidRDefault="00F51621">
      <w:pPr>
        <w:shd w:val="clear" w:color="auto" w:fill="F2F2F2"/>
        <w:spacing w:after="0"/>
      </w:pPr>
      <w:r w:rsidRPr="00963780">
        <w:rPr>
          <w:rFonts w:ascii="Courier New" w:hAnsi="Courier New"/>
          <w:sz w:val="14"/>
          <w:lang w:val="fr-CH"/>
        </w:rPr>
        <w:t xml:space="preserve">    </w:t>
      </w:r>
      <w:r>
        <w:rPr>
          <w:rFonts w:ascii="Courier New" w:hAnsi="Courier New"/>
          <w:sz w:val="14"/>
        </w:rPr>
        <w:t>begin</w:t>
      </w:r>
    </w:p>
    <w:p w14:paraId="407798B0" w14:textId="77777777" w:rsidR="003D142E" w:rsidRDefault="00F51621">
      <w:pPr>
        <w:shd w:val="clear" w:color="auto" w:fill="F2F2F2"/>
        <w:spacing w:after="0"/>
      </w:pPr>
      <w:r>
        <w:rPr>
          <w:rFonts w:ascii="Courier New" w:hAnsi="Courier New"/>
          <w:sz w:val="14"/>
        </w:rPr>
        <w:t xml:space="preserve">        if DistRec.Get(SessionIdVal) then begin</w:t>
      </w:r>
    </w:p>
    <w:p w14:paraId="47297C91" w14:textId="77777777" w:rsidR="003D142E" w:rsidRPr="00963780" w:rsidRDefault="00F51621">
      <w:pPr>
        <w:shd w:val="clear" w:color="auto" w:fill="F2F2F2"/>
        <w:spacing w:after="0"/>
        <w:rPr>
          <w:lang w:val="fr-CH"/>
        </w:rPr>
      </w:pPr>
      <w:r>
        <w:rPr>
          <w:rFonts w:ascii="Courier New" w:hAnsi="Courier New"/>
          <w:sz w:val="14"/>
        </w:rPr>
        <w:t xml:space="preserve">            </w:t>
      </w:r>
      <w:proofErr w:type="spellStart"/>
      <w:r w:rsidRPr="00963780">
        <w:rPr>
          <w:rFonts w:ascii="Courier New" w:hAnsi="Courier New"/>
          <w:sz w:val="14"/>
          <w:lang w:val="fr-CH"/>
        </w:rPr>
        <w:t>DistRec</w:t>
      </w:r>
      <w:proofErr w:type="spellEnd"/>
      <w:r w:rsidRPr="00963780">
        <w:rPr>
          <w:rFonts w:ascii="Courier New" w:hAnsi="Courier New"/>
          <w:sz w:val="14"/>
          <w:lang w:val="fr-CH"/>
        </w:rPr>
        <w:t xml:space="preserve">."Session Date"        </w:t>
      </w:r>
      <w:proofErr w:type="gramStart"/>
      <w:r w:rsidRPr="00963780">
        <w:rPr>
          <w:rFonts w:ascii="Courier New" w:hAnsi="Courier New"/>
          <w:sz w:val="14"/>
          <w:lang w:val="fr-CH"/>
        </w:rPr>
        <w:t xml:space="preserve">   :</w:t>
      </w:r>
      <w:proofErr w:type="gram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SessionDateVal</w:t>
      </w:r>
      <w:proofErr w:type="spellEnd"/>
      <w:r w:rsidRPr="00963780">
        <w:rPr>
          <w:rFonts w:ascii="Courier New" w:hAnsi="Courier New"/>
          <w:sz w:val="14"/>
          <w:lang w:val="fr-CH"/>
        </w:rPr>
        <w:t>;</w:t>
      </w:r>
      <w:proofErr w:type="gramEnd"/>
    </w:p>
    <w:p w14:paraId="1D9C9E58"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DistRec</w:t>
      </w:r>
      <w:proofErr w:type="spellEnd"/>
      <w:r w:rsidRPr="00963780">
        <w:rPr>
          <w:rFonts w:ascii="Courier New" w:hAnsi="Courier New"/>
          <w:sz w:val="14"/>
          <w:lang w:val="fr-CH"/>
        </w:rPr>
        <w:t xml:space="preserve">."Total Distance Km"   </w:t>
      </w:r>
      <w:proofErr w:type="gramStart"/>
      <w:r w:rsidRPr="00963780">
        <w:rPr>
          <w:rFonts w:ascii="Courier New" w:hAnsi="Courier New"/>
          <w:sz w:val="14"/>
          <w:lang w:val="fr-CH"/>
        </w:rPr>
        <w:t xml:space="preserve">   :</w:t>
      </w:r>
      <w:proofErr w:type="gram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TotalDistKmVal</w:t>
      </w:r>
      <w:proofErr w:type="spellEnd"/>
      <w:r w:rsidRPr="00963780">
        <w:rPr>
          <w:rFonts w:ascii="Courier New" w:hAnsi="Courier New"/>
          <w:sz w:val="14"/>
          <w:lang w:val="fr-CH"/>
        </w:rPr>
        <w:t>;</w:t>
      </w:r>
      <w:proofErr w:type="gramEnd"/>
    </w:p>
    <w:p w14:paraId="1C735D61" w14:textId="77777777" w:rsidR="003D142E" w:rsidRDefault="00F51621">
      <w:pPr>
        <w:shd w:val="clear" w:color="auto" w:fill="F2F2F2"/>
        <w:spacing w:after="0"/>
      </w:pPr>
      <w:r w:rsidRPr="00963780">
        <w:rPr>
          <w:rFonts w:ascii="Courier New" w:hAnsi="Courier New"/>
          <w:sz w:val="14"/>
          <w:lang w:val="fr-CH"/>
        </w:rPr>
        <w:t xml:space="preserve">            </w:t>
      </w:r>
      <w:proofErr w:type="spellStart"/>
      <w:r>
        <w:rPr>
          <w:rFonts w:ascii="Courier New" w:hAnsi="Courier New"/>
          <w:sz w:val="14"/>
        </w:rPr>
        <w:t>DistRec</w:t>
      </w:r>
      <w:proofErr w:type="spellEnd"/>
      <w:r>
        <w:rPr>
          <w:rFonts w:ascii="Courier New" w:hAnsi="Courier New"/>
          <w:sz w:val="14"/>
        </w:rPr>
        <w:t>."Total Distance Meters</w:t>
      </w:r>
      <w:proofErr w:type="gramStart"/>
      <w:r>
        <w:rPr>
          <w:rFonts w:ascii="Courier New" w:hAnsi="Courier New"/>
          <w:sz w:val="14"/>
        </w:rPr>
        <w:t>"  :</w:t>
      </w:r>
      <w:proofErr w:type="gramEnd"/>
      <w:r>
        <w:rPr>
          <w:rFonts w:ascii="Courier New" w:hAnsi="Courier New"/>
          <w:sz w:val="14"/>
        </w:rPr>
        <w:t>= TotalDistMetersVal;</w:t>
      </w:r>
    </w:p>
    <w:p w14:paraId="10D209B0" w14:textId="77777777" w:rsidR="003D142E" w:rsidRDefault="00F51621">
      <w:pPr>
        <w:shd w:val="clear" w:color="auto" w:fill="F2F2F2"/>
        <w:spacing w:after="0"/>
      </w:pPr>
      <w:r>
        <w:rPr>
          <w:rFonts w:ascii="Courier New" w:hAnsi="Courier New"/>
          <w:sz w:val="14"/>
        </w:rPr>
        <w:lastRenderedPageBreak/>
        <w:t xml:space="preserve">            DistRec."Max Speed Kmh"          := MaxSpeedVal;</w:t>
      </w:r>
    </w:p>
    <w:p w14:paraId="64CA684C" w14:textId="77777777" w:rsidR="003D142E" w:rsidRDefault="00F51621">
      <w:pPr>
        <w:shd w:val="clear" w:color="auto" w:fill="F2F2F2"/>
        <w:spacing w:after="0"/>
      </w:pPr>
      <w:r>
        <w:rPr>
          <w:rFonts w:ascii="Courier New" w:hAnsi="Courier New"/>
          <w:sz w:val="14"/>
        </w:rPr>
        <w:t xml:space="preserve">            DistRec."Avg Speed Kmh"          := AvgSpeedVal;</w:t>
      </w:r>
    </w:p>
    <w:p w14:paraId="441010C3" w14:textId="77777777" w:rsidR="003D142E" w:rsidRDefault="00F51621">
      <w:pPr>
        <w:shd w:val="clear" w:color="auto" w:fill="F2F2F2"/>
        <w:spacing w:after="0"/>
      </w:pPr>
      <w:r>
        <w:rPr>
          <w:rFonts w:ascii="Courier New" w:hAnsi="Courier New"/>
          <w:sz w:val="14"/>
        </w:rPr>
        <w:t xml:space="preserve">            DistRec."Total Active Seconds"   := ActiveSecsVal;</w:t>
      </w:r>
    </w:p>
    <w:p w14:paraId="375FEAEC" w14:textId="77777777" w:rsidR="003D142E" w:rsidRDefault="00F51621">
      <w:pPr>
        <w:shd w:val="clear" w:color="auto" w:fill="F2F2F2"/>
        <w:spacing w:after="0"/>
      </w:pPr>
      <w:r>
        <w:rPr>
          <w:rFonts w:ascii="Courier New" w:hAnsi="Courier New"/>
          <w:sz w:val="14"/>
        </w:rPr>
        <w:t xml:space="preserve">            DistRec."Event Count"            := EventCountVal;</w:t>
      </w:r>
    </w:p>
    <w:p w14:paraId="75C430A7" w14:textId="77777777" w:rsidR="003D142E" w:rsidRDefault="00F51621">
      <w:pPr>
        <w:shd w:val="clear" w:color="auto" w:fill="F2F2F2"/>
        <w:spacing w:after="0"/>
      </w:pPr>
      <w:r>
        <w:rPr>
          <w:rFonts w:ascii="Courier New" w:hAnsi="Courier New"/>
          <w:sz w:val="14"/>
        </w:rPr>
        <w:t xml:space="preserve">            DistRec."First Event At"         := FirstEventAtVal;</w:t>
      </w:r>
    </w:p>
    <w:p w14:paraId="028B7D78" w14:textId="77777777" w:rsidR="003D142E" w:rsidRDefault="00F51621">
      <w:pPr>
        <w:shd w:val="clear" w:color="auto" w:fill="F2F2F2"/>
        <w:spacing w:after="0"/>
      </w:pPr>
      <w:r>
        <w:rPr>
          <w:rFonts w:ascii="Courier New" w:hAnsi="Courier New"/>
          <w:sz w:val="14"/>
        </w:rPr>
        <w:t xml:space="preserve">            DistRec."Last Event At"          := LastEventAtVal;</w:t>
      </w:r>
    </w:p>
    <w:p w14:paraId="3C590F61" w14:textId="77777777" w:rsidR="003D142E" w:rsidRDefault="00F51621">
      <w:pPr>
        <w:shd w:val="clear" w:color="auto" w:fill="F2F2F2"/>
        <w:spacing w:after="0"/>
      </w:pPr>
      <w:r>
        <w:rPr>
          <w:rFonts w:ascii="Courier New" w:hAnsi="Courier New"/>
          <w:sz w:val="14"/>
        </w:rPr>
        <w:t xml:space="preserve">            DistRec."ETL Loaded At"          := CurrentDateTime();</w:t>
      </w:r>
    </w:p>
    <w:p w14:paraId="3FAFCB37" w14:textId="77777777" w:rsidR="003D142E" w:rsidRDefault="00F51621">
      <w:pPr>
        <w:shd w:val="clear" w:color="auto" w:fill="F2F2F2"/>
        <w:spacing w:after="0"/>
      </w:pPr>
      <w:r>
        <w:rPr>
          <w:rFonts w:ascii="Courier New" w:hAnsi="Courier New"/>
          <w:sz w:val="14"/>
        </w:rPr>
        <w:t xml:space="preserve">            DistRec.Modify(true);</w:t>
      </w:r>
    </w:p>
    <w:p w14:paraId="5613D8B1" w14:textId="77777777" w:rsidR="003D142E" w:rsidRDefault="00F51621">
      <w:pPr>
        <w:shd w:val="clear" w:color="auto" w:fill="F2F2F2"/>
        <w:spacing w:after="0"/>
      </w:pPr>
      <w:r>
        <w:rPr>
          <w:rFonts w:ascii="Courier New" w:hAnsi="Courier New"/>
          <w:sz w:val="14"/>
        </w:rPr>
        <w:t xml:space="preserve">        end else begin</w:t>
      </w:r>
    </w:p>
    <w:p w14:paraId="526CE4BA" w14:textId="77777777" w:rsidR="003D142E" w:rsidRPr="00963780" w:rsidRDefault="00F51621">
      <w:pPr>
        <w:shd w:val="clear" w:color="auto" w:fill="F2F2F2"/>
        <w:spacing w:after="0"/>
        <w:rPr>
          <w:lang w:val="fr-CH"/>
        </w:rPr>
      </w:pPr>
      <w:r>
        <w:rPr>
          <w:rFonts w:ascii="Courier New" w:hAnsi="Courier New"/>
          <w:sz w:val="14"/>
        </w:rPr>
        <w:t xml:space="preserve">            </w:t>
      </w:r>
      <w:proofErr w:type="spellStart"/>
      <w:r w:rsidRPr="00963780">
        <w:rPr>
          <w:rFonts w:ascii="Courier New" w:hAnsi="Courier New"/>
          <w:sz w:val="14"/>
          <w:lang w:val="fr-CH"/>
        </w:rPr>
        <w:t>DistRec</w:t>
      </w:r>
      <w:proofErr w:type="spellEnd"/>
      <w:r w:rsidRPr="00963780">
        <w:rPr>
          <w:rFonts w:ascii="Courier New" w:hAnsi="Courier New"/>
          <w:sz w:val="14"/>
          <w:lang w:val="fr-CH"/>
        </w:rPr>
        <w:t xml:space="preserve">."Session Id"          </w:t>
      </w:r>
      <w:proofErr w:type="gramStart"/>
      <w:r w:rsidRPr="00963780">
        <w:rPr>
          <w:rFonts w:ascii="Courier New" w:hAnsi="Courier New"/>
          <w:sz w:val="14"/>
          <w:lang w:val="fr-CH"/>
        </w:rPr>
        <w:t xml:space="preserve">   :</w:t>
      </w:r>
      <w:proofErr w:type="gram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SessionIdVal</w:t>
      </w:r>
      <w:proofErr w:type="spellEnd"/>
      <w:r w:rsidRPr="00963780">
        <w:rPr>
          <w:rFonts w:ascii="Courier New" w:hAnsi="Courier New"/>
          <w:sz w:val="14"/>
          <w:lang w:val="fr-CH"/>
        </w:rPr>
        <w:t>;</w:t>
      </w:r>
      <w:proofErr w:type="gramEnd"/>
    </w:p>
    <w:p w14:paraId="368F9906"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DistRec</w:t>
      </w:r>
      <w:proofErr w:type="spellEnd"/>
      <w:r w:rsidRPr="00963780">
        <w:rPr>
          <w:rFonts w:ascii="Courier New" w:hAnsi="Courier New"/>
          <w:sz w:val="14"/>
          <w:lang w:val="fr-CH"/>
        </w:rPr>
        <w:t xml:space="preserve">."Session Date"        </w:t>
      </w:r>
      <w:proofErr w:type="gramStart"/>
      <w:r w:rsidRPr="00963780">
        <w:rPr>
          <w:rFonts w:ascii="Courier New" w:hAnsi="Courier New"/>
          <w:sz w:val="14"/>
          <w:lang w:val="fr-CH"/>
        </w:rPr>
        <w:t xml:space="preserve">   :</w:t>
      </w:r>
      <w:proofErr w:type="gram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SessionDateVal</w:t>
      </w:r>
      <w:proofErr w:type="spellEnd"/>
      <w:r w:rsidRPr="00963780">
        <w:rPr>
          <w:rFonts w:ascii="Courier New" w:hAnsi="Courier New"/>
          <w:sz w:val="14"/>
          <w:lang w:val="fr-CH"/>
        </w:rPr>
        <w:t>;</w:t>
      </w:r>
      <w:proofErr w:type="gramEnd"/>
    </w:p>
    <w:p w14:paraId="3DEE52C5" w14:textId="77777777" w:rsidR="003D142E" w:rsidRDefault="00F51621">
      <w:pPr>
        <w:shd w:val="clear" w:color="auto" w:fill="F2F2F2"/>
        <w:spacing w:after="0"/>
      </w:pPr>
      <w:r w:rsidRPr="00963780">
        <w:rPr>
          <w:rFonts w:ascii="Courier New" w:hAnsi="Courier New"/>
          <w:sz w:val="14"/>
          <w:lang w:val="fr-CH"/>
        </w:rPr>
        <w:t xml:space="preserve">            </w:t>
      </w:r>
      <w:proofErr w:type="spellStart"/>
      <w:r>
        <w:rPr>
          <w:rFonts w:ascii="Courier New" w:hAnsi="Courier New"/>
          <w:sz w:val="14"/>
        </w:rPr>
        <w:t>DistRec</w:t>
      </w:r>
      <w:proofErr w:type="spellEnd"/>
      <w:r>
        <w:rPr>
          <w:rFonts w:ascii="Courier New" w:hAnsi="Courier New"/>
          <w:sz w:val="14"/>
        </w:rPr>
        <w:t xml:space="preserve">."Total Distance Km"    </w:t>
      </w:r>
      <w:proofErr w:type="gramStart"/>
      <w:r>
        <w:rPr>
          <w:rFonts w:ascii="Courier New" w:hAnsi="Courier New"/>
          <w:sz w:val="14"/>
        </w:rPr>
        <w:t xml:space="preserve">  :</w:t>
      </w:r>
      <w:proofErr w:type="gramEnd"/>
      <w:r>
        <w:rPr>
          <w:rFonts w:ascii="Courier New" w:hAnsi="Courier New"/>
          <w:sz w:val="14"/>
        </w:rPr>
        <w:t>= TotalDistKmVal;</w:t>
      </w:r>
    </w:p>
    <w:p w14:paraId="7AEA365D" w14:textId="77777777" w:rsidR="003D142E" w:rsidRDefault="00F51621">
      <w:pPr>
        <w:shd w:val="clear" w:color="auto" w:fill="F2F2F2"/>
        <w:spacing w:after="0"/>
      </w:pPr>
      <w:r>
        <w:rPr>
          <w:rFonts w:ascii="Courier New" w:hAnsi="Courier New"/>
          <w:sz w:val="14"/>
        </w:rPr>
        <w:t xml:space="preserve">            DistRec."Total Distance Meters"  := TotalDistMetersVal;</w:t>
      </w:r>
    </w:p>
    <w:p w14:paraId="06349615" w14:textId="77777777" w:rsidR="003D142E" w:rsidRDefault="00F51621">
      <w:pPr>
        <w:shd w:val="clear" w:color="auto" w:fill="F2F2F2"/>
        <w:spacing w:after="0"/>
      </w:pPr>
      <w:r>
        <w:rPr>
          <w:rFonts w:ascii="Courier New" w:hAnsi="Courier New"/>
          <w:sz w:val="14"/>
        </w:rPr>
        <w:t xml:space="preserve">            DistRec."Max Speed Kmh"          := MaxSpeedVal;</w:t>
      </w:r>
    </w:p>
    <w:p w14:paraId="2A6E66B1" w14:textId="77777777" w:rsidR="003D142E" w:rsidRDefault="00F51621">
      <w:pPr>
        <w:shd w:val="clear" w:color="auto" w:fill="F2F2F2"/>
        <w:spacing w:after="0"/>
      </w:pPr>
      <w:r>
        <w:rPr>
          <w:rFonts w:ascii="Courier New" w:hAnsi="Courier New"/>
          <w:sz w:val="14"/>
        </w:rPr>
        <w:t xml:space="preserve">            DistRec."Avg Speed Kmh"          := AvgSpeedVal;</w:t>
      </w:r>
    </w:p>
    <w:p w14:paraId="68665D94" w14:textId="77777777" w:rsidR="003D142E" w:rsidRDefault="00F51621">
      <w:pPr>
        <w:shd w:val="clear" w:color="auto" w:fill="F2F2F2"/>
        <w:spacing w:after="0"/>
      </w:pPr>
      <w:r>
        <w:rPr>
          <w:rFonts w:ascii="Courier New" w:hAnsi="Courier New"/>
          <w:sz w:val="14"/>
        </w:rPr>
        <w:t xml:space="preserve">            DistRec."Total Active Seconds"   := ActiveSecsVal;</w:t>
      </w:r>
    </w:p>
    <w:p w14:paraId="3A20E955" w14:textId="77777777" w:rsidR="003D142E" w:rsidRDefault="00F51621">
      <w:pPr>
        <w:shd w:val="clear" w:color="auto" w:fill="F2F2F2"/>
        <w:spacing w:after="0"/>
      </w:pPr>
      <w:r>
        <w:rPr>
          <w:rFonts w:ascii="Courier New" w:hAnsi="Courier New"/>
          <w:sz w:val="14"/>
        </w:rPr>
        <w:t xml:space="preserve">            DistRec."Event Count"            := EventCountVal;</w:t>
      </w:r>
    </w:p>
    <w:p w14:paraId="1BA4314E" w14:textId="77777777" w:rsidR="003D142E" w:rsidRDefault="00F51621">
      <w:pPr>
        <w:shd w:val="clear" w:color="auto" w:fill="F2F2F2"/>
        <w:spacing w:after="0"/>
      </w:pPr>
      <w:r>
        <w:rPr>
          <w:rFonts w:ascii="Courier New" w:hAnsi="Courier New"/>
          <w:sz w:val="14"/>
        </w:rPr>
        <w:t xml:space="preserve">            DistRec."First Event At"         := FirstEventAtVal;</w:t>
      </w:r>
    </w:p>
    <w:p w14:paraId="0504457F" w14:textId="77777777" w:rsidR="003D142E" w:rsidRDefault="00F51621">
      <w:pPr>
        <w:shd w:val="clear" w:color="auto" w:fill="F2F2F2"/>
        <w:spacing w:after="0"/>
      </w:pPr>
      <w:r>
        <w:rPr>
          <w:rFonts w:ascii="Courier New" w:hAnsi="Courier New"/>
          <w:sz w:val="14"/>
        </w:rPr>
        <w:t xml:space="preserve">            DistRec."Last Event At"          := LastEventAtVal;</w:t>
      </w:r>
    </w:p>
    <w:p w14:paraId="0FEAC98B" w14:textId="77777777" w:rsidR="003D142E" w:rsidRDefault="00F51621">
      <w:pPr>
        <w:shd w:val="clear" w:color="auto" w:fill="F2F2F2"/>
        <w:spacing w:after="0"/>
      </w:pPr>
      <w:r>
        <w:rPr>
          <w:rFonts w:ascii="Courier New" w:hAnsi="Courier New"/>
          <w:sz w:val="14"/>
        </w:rPr>
        <w:t xml:space="preserve">            DistRec."ETL Loaded At"          := CurrentDateTime();</w:t>
      </w:r>
    </w:p>
    <w:p w14:paraId="3D429A03" w14:textId="77777777" w:rsidR="003D142E" w:rsidRDefault="00F51621">
      <w:pPr>
        <w:shd w:val="clear" w:color="auto" w:fill="F2F2F2"/>
        <w:spacing w:after="0"/>
      </w:pPr>
      <w:r>
        <w:rPr>
          <w:rFonts w:ascii="Courier New" w:hAnsi="Courier New"/>
          <w:sz w:val="14"/>
        </w:rPr>
        <w:t xml:space="preserve">            DistRec.Insert(true);</w:t>
      </w:r>
    </w:p>
    <w:p w14:paraId="3F1B27A0" w14:textId="77777777" w:rsidR="003D142E" w:rsidRDefault="00F51621">
      <w:pPr>
        <w:shd w:val="clear" w:color="auto" w:fill="F2F2F2"/>
        <w:spacing w:after="0"/>
      </w:pPr>
      <w:r>
        <w:rPr>
          <w:rFonts w:ascii="Courier New" w:hAnsi="Courier New"/>
          <w:sz w:val="14"/>
        </w:rPr>
        <w:t xml:space="preserve">        end;</w:t>
      </w:r>
    </w:p>
    <w:p w14:paraId="0FCC0A5B" w14:textId="77777777" w:rsidR="003D142E" w:rsidRDefault="00F51621">
      <w:pPr>
        <w:shd w:val="clear" w:color="auto" w:fill="F2F2F2"/>
        <w:spacing w:after="0"/>
      </w:pPr>
      <w:r>
        <w:rPr>
          <w:rFonts w:ascii="Courier New" w:hAnsi="Courier New"/>
          <w:sz w:val="14"/>
        </w:rPr>
        <w:t xml:space="preserve">    end;</w:t>
      </w:r>
    </w:p>
    <w:p w14:paraId="21B607BF" w14:textId="77777777" w:rsidR="003D142E" w:rsidRDefault="00F51621">
      <w:pPr>
        <w:shd w:val="clear" w:color="auto" w:fill="F2F2F2"/>
        <w:spacing w:after="0"/>
      </w:pPr>
      <w:r>
        <w:rPr>
          <w:rFonts w:ascii="Courier New" w:hAnsi="Courier New"/>
          <w:sz w:val="14"/>
        </w:rPr>
        <w:t xml:space="preserve"> </w:t>
      </w:r>
    </w:p>
    <w:p w14:paraId="5F53F730" w14:textId="77777777" w:rsidR="003D142E" w:rsidRDefault="00F51621">
      <w:pPr>
        <w:shd w:val="clear" w:color="auto" w:fill="F2F2F2"/>
        <w:spacing w:after="0"/>
      </w:pPr>
      <w:r>
        <w:rPr>
          <w:rFonts w:ascii="Courier New" w:hAnsi="Courier New"/>
          <w:sz w:val="14"/>
        </w:rPr>
        <w:t xml:space="preserve">    // =========================================================================</w:t>
      </w:r>
    </w:p>
    <w:p w14:paraId="333ECD3F" w14:textId="77777777" w:rsidR="003D142E" w:rsidRDefault="00F51621">
      <w:pPr>
        <w:shd w:val="clear" w:color="auto" w:fill="F2F2F2"/>
        <w:spacing w:after="0"/>
      </w:pPr>
      <w:r>
        <w:rPr>
          <w:rFonts w:ascii="Courier New" w:hAnsi="Courier New"/>
          <w:sz w:val="14"/>
        </w:rPr>
        <w:t xml:space="preserve">    //  IMPORT SHIPMENT LINES</w:t>
      </w:r>
    </w:p>
    <w:p w14:paraId="0B54B771" w14:textId="77777777" w:rsidR="003D142E" w:rsidRDefault="00F51621">
      <w:pPr>
        <w:shd w:val="clear" w:color="auto" w:fill="F2F2F2"/>
        <w:spacing w:after="0"/>
      </w:pPr>
      <w:r>
        <w:rPr>
          <w:rFonts w:ascii="Courier New" w:hAnsi="Courier New"/>
          <w:sz w:val="14"/>
        </w:rPr>
        <w:t xml:space="preserve">    // =========================================================================</w:t>
      </w:r>
    </w:p>
    <w:p w14:paraId="4C0E1D74" w14:textId="77777777" w:rsidR="003D142E" w:rsidRDefault="00F51621">
      <w:pPr>
        <w:shd w:val="clear" w:color="auto" w:fill="F2F2F2"/>
        <w:spacing w:after="0"/>
      </w:pPr>
      <w:r>
        <w:rPr>
          <w:rFonts w:ascii="Courier New" w:hAnsi="Courier New"/>
          <w:sz w:val="14"/>
        </w:rPr>
        <w:t xml:space="preserve">    procedure UpsertShipmentLine(</w:t>
      </w:r>
    </w:p>
    <w:p w14:paraId="548CB5D8" w14:textId="77777777" w:rsidR="003D142E" w:rsidRPr="00963780" w:rsidRDefault="00F51621">
      <w:pPr>
        <w:shd w:val="clear" w:color="auto" w:fill="F2F2F2"/>
        <w:spacing w:after="0"/>
        <w:rPr>
          <w:lang w:val="fr-CH"/>
        </w:rPr>
      </w:pPr>
      <w:r>
        <w:rPr>
          <w:rFonts w:ascii="Courier New" w:hAnsi="Courier New"/>
          <w:sz w:val="14"/>
        </w:rPr>
        <w:t xml:space="preserve">        </w:t>
      </w:r>
      <w:proofErr w:type="spellStart"/>
      <w:proofErr w:type="gramStart"/>
      <w:r w:rsidRPr="00963780">
        <w:rPr>
          <w:rFonts w:ascii="Courier New" w:hAnsi="Courier New"/>
          <w:sz w:val="14"/>
          <w:lang w:val="fr-CH"/>
        </w:rPr>
        <w:t>DocumentNoVal</w:t>
      </w:r>
      <w:proofErr w:type="spellEnd"/>
      <w:r w:rsidRPr="00963780">
        <w:rPr>
          <w:rFonts w:ascii="Courier New" w:hAnsi="Courier New"/>
          <w:sz w:val="14"/>
          <w:lang w:val="fr-CH"/>
        </w:rPr>
        <w:t>:</w:t>
      </w:r>
      <w:proofErr w:type="gramEnd"/>
      <w:r w:rsidRPr="00963780">
        <w:rPr>
          <w:rFonts w:ascii="Courier New" w:hAnsi="Courier New"/>
          <w:sz w:val="14"/>
          <w:lang w:val="fr-CH"/>
        </w:rPr>
        <w:t xml:space="preserve"> </w:t>
      </w:r>
      <w:proofErr w:type="gramStart"/>
      <w:r w:rsidRPr="00963780">
        <w:rPr>
          <w:rFonts w:ascii="Courier New" w:hAnsi="Courier New"/>
          <w:sz w:val="14"/>
          <w:lang w:val="fr-CH"/>
        </w:rPr>
        <w:t>Code[</w:t>
      </w:r>
      <w:proofErr w:type="gramEnd"/>
      <w:r w:rsidRPr="00963780">
        <w:rPr>
          <w:rFonts w:ascii="Courier New" w:hAnsi="Courier New"/>
          <w:sz w:val="14"/>
          <w:lang w:val="fr-CH"/>
        </w:rPr>
        <w:t>20</w:t>
      </w:r>
      <w:proofErr w:type="gramStart"/>
      <w:r w:rsidRPr="00963780">
        <w:rPr>
          <w:rFonts w:ascii="Courier New" w:hAnsi="Courier New"/>
          <w:sz w:val="14"/>
          <w:lang w:val="fr-CH"/>
        </w:rPr>
        <w:t>];</w:t>
      </w:r>
      <w:proofErr w:type="gramEnd"/>
    </w:p>
    <w:p w14:paraId="3528FCFB"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LineNoVal</w:t>
      </w:r>
      <w:proofErr w:type="spellEnd"/>
      <w:r w:rsidRPr="00963780">
        <w:rPr>
          <w:rFonts w:ascii="Courier New" w:hAnsi="Courier New"/>
          <w:sz w:val="14"/>
          <w:lang w:val="fr-CH"/>
        </w:rPr>
        <w:t>:</w:t>
      </w:r>
      <w:proofErr w:type="gramEnd"/>
      <w:r w:rsidRPr="00963780">
        <w:rPr>
          <w:rFonts w:ascii="Courier New" w:hAnsi="Courier New"/>
          <w:sz w:val="14"/>
          <w:lang w:val="fr-CH"/>
        </w:rPr>
        <w:t xml:space="preserve"> </w:t>
      </w:r>
      <w:proofErr w:type="gramStart"/>
      <w:r w:rsidRPr="00963780">
        <w:rPr>
          <w:rFonts w:ascii="Courier New" w:hAnsi="Courier New"/>
          <w:sz w:val="14"/>
          <w:lang w:val="fr-CH"/>
        </w:rPr>
        <w:t>Integer;</w:t>
      </w:r>
      <w:proofErr w:type="gramEnd"/>
    </w:p>
    <w:p w14:paraId="007DF70A"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ArticleIdVal</w:t>
      </w:r>
      <w:proofErr w:type="spellEnd"/>
      <w:r w:rsidRPr="00963780">
        <w:rPr>
          <w:rFonts w:ascii="Courier New" w:hAnsi="Courier New"/>
          <w:sz w:val="14"/>
          <w:lang w:val="fr-CH"/>
        </w:rPr>
        <w:t>:</w:t>
      </w:r>
      <w:proofErr w:type="gramEnd"/>
      <w:r w:rsidRPr="00963780">
        <w:rPr>
          <w:rFonts w:ascii="Courier New" w:hAnsi="Courier New"/>
          <w:sz w:val="14"/>
          <w:lang w:val="fr-CH"/>
        </w:rPr>
        <w:t xml:space="preserve"> </w:t>
      </w:r>
      <w:proofErr w:type="gramStart"/>
      <w:r w:rsidRPr="00963780">
        <w:rPr>
          <w:rFonts w:ascii="Courier New" w:hAnsi="Courier New"/>
          <w:sz w:val="14"/>
          <w:lang w:val="fr-CH"/>
        </w:rPr>
        <w:t>Code[</w:t>
      </w:r>
      <w:proofErr w:type="gramEnd"/>
      <w:r w:rsidRPr="00963780">
        <w:rPr>
          <w:rFonts w:ascii="Courier New" w:hAnsi="Courier New"/>
          <w:sz w:val="14"/>
          <w:lang w:val="fr-CH"/>
        </w:rPr>
        <w:t>50</w:t>
      </w:r>
      <w:proofErr w:type="gramStart"/>
      <w:r w:rsidRPr="00963780">
        <w:rPr>
          <w:rFonts w:ascii="Courier New" w:hAnsi="Courier New"/>
          <w:sz w:val="14"/>
          <w:lang w:val="fr-CH"/>
        </w:rPr>
        <w:t>];</w:t>
      </w:r>
      <w:proofErr w:type="gramEnd"/>
    </w:p>
    <w:p w14:paraId="7B7AE38A"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QuantityVal</w:t>
      </w:r>
      <w:proofErr w:type="spellEnd"/>
      <w:r w:rsidRPr="00963780">
        <w:rPr>
          <w:rFonts w:ascii="Courier New" w:hAnsi="Courier New"/>
          <w:sz w:val="14"/>
          <w:lang w:val="fr-CH"/>
        </w:rPr>
        <w:t>:</w:t>
      </w:r>
      <w:proofErr w:type="gram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Decimal</w:t>
      </w:r>
      <w:proofErr w:type="spellEnd"/>
      <w:r w:rsidRPr="00963780">
        <w:rPr>
          <w:rFonts w:ascii="Courier New" w:hAnsi="Courier New"/>
          <w:sz w:val="14"/>
          <w:lang w:val="fr-CH"/>
        </w:rPr>
        <w:t>;</w:t>
      </w:r>
      <w:proofErr w:type="gramEnd"/>
    </w:p>
    <w:p w14:paraId="34782C15"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LocationCodeVal</w:t>
      </w:r>
      <w:proofErr w:type="spellEnd"/>
      <w:r w:rsidRPr="00963780">
        <w:rPr>
          <w:rFonts w:ascii="Courier New" w:hAnsi="Courier New"/>
          <w:sz w:val="14"/>
          <w:lang w:val="fr-CH"/>
        </w:rPr>
        <w:t>:</w:t>
      </w:r>
      <w:proofErr w:type="gramEnd"/>
      <w:r w:rsidRPr="00963780">
        <w:rPr>
          <w:rFonts w:ascii="Courier New" w:hAnsi="Courier New"/>
          <w:sz w:val="14"/>
          <w:lang w:val="fr-CH"/>
        </w:rPr>
        <w:t xml:space="preserve"> </w:t>
      </w:r>
      <w:proofErr w:type="gramStart"/>
      <w:r w:rsidRPr="00963780">
        <w:rPr>
          <w:rFonts w:ascii="Courier New" w:hAnsi="Courier New"/>
          <w:sz w:val="14"/>
          <w:lang w:val="fr-CH"/>
        </w:rPr>
        <w:t>Code[</w:t>
      </w:r>
      <w:proofErr w:type="gramEnd"/>
      <w:r w:rsidRPr="00963780">
        <w:rPr>
          <w:rFonts w:ascii="Courier New" w:hAnsi="Courier New"/>
          <w:sz w:val="14"/>
          <w:lang w:val="fr-CH"/>
        </w:rPr>
        <w:t>10])</w:t>
      </w:r>
    </w:p>
    <w:p w14:paraId="013FE5E5"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gramStart"/>
      <w:r w:rsidRPr="00963780">
        <w:rPr>
          <w:rFonts w:ascii="Courier New" w:hAnsi="Courier New"/>
          <w:sz w:val="14"/>
          <w:lang w:val="fr-CH"/>
        </w:rPr>
        <w:t>var</w:t>
      </w:r>
      <w:proofErr w:type="gramEnd"/>
    </w:p>
    <w:p w14:paraId="0B632184"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LineRec</w:t>
      </w:r>
      <w:proofErr w:type="spellEnd"/>
      <w:r w:rsidRPr="00963780">
        <w:rPr>
          <w:rFonts w:ascii="Courier New" w:hAnsi="Courier New"/>
          <w:sz w:val="14"/>
          <w:lang w:val="fr-CH"/>
        </w:rPr>
        <w:t>:</w:t>
      </w:r>
      <w:proofErr w:type="gramEnd"/>
      <w:r w:rsidRPr="00963780">
        <w:rPr>
          <w:rFonts w:ascii="Courier New" w:hAnsi="Courier New"/>
          <w:sz w:val="14"/>
          <w:lang w:val="fr-CH"/>
        </w:rPr>
        <w:t xml:space="preserve"> Record "ETL BC </w:t>
      </w:r>
      <w:proofErr w:type="spellStart"/>
      <w:r w:rsidRPr="00963780">
        <w:rPr>
          <w:rFonts w:ascii="Courier New" w:hAnsi="Courier New"/>
          <w:sz w:val="14"/>
          <w:lang w:val="fr-CH"/>
        </w:rPr>
        <w:t>Shipment</w:t>
      </w:r>
      <w:proofErr w:type="spellEnd"/>
      <w:r w:rsidRPr="00963780">
        <w:rPr>
          <w:rFonts w:ascii="Courier New" w:hAnsi="Courier New"/>
          <w:sz w:val="14"/>
          <w:lang w:val="fr-CH"/>
        </w:rPr>
        <w:t xml:space="preserve"> Line</w:t>
      </w:r>
      <w:proofErr w:type="gramStart"/>
      <w:r w:rsidRPr="00963780">
        <w:rPr>
          <w:rFonts w:ascii="Courier New" w:hAnsi="Courier New"/>
          <w:sz w:val="14"/>
          <w:lang w:val="fr-CH"/>
        </w:rPr>
        <w:t>";</w:t>
      </w:r>
      <w:proofErr w:type="gramEnd"/>
    </w:p>
    <w:p w14:paraId="75097594" w14:textId="77777777" w:rsidR="003D142E" w:rsidRDefault="00F51621">
      <w:pPr>
        <w:shd w:val="clear" w:color="auto" w:fill="F2F2F2"/>
        <w:spacing w:after="0"/>
      </w:pPr>
      <w:r w:rsidRPr="00963780">
        <w:rPr>
          <w:rFonts w:ascii="Courier New" w:hAnsi="Courier New"/>
          <w:sz w:val="14"/>
          <w:lang w:val="fr-CH"/>
        </w:rPr>
        <w:t xml:space="preserve">    </w:t>
      </w:r>
      <w:r>
        <w:rPr>
          <w:rFonts w:ascii="Courier New" w:hAnsi="Courier New"/>
          <w:sz w:val="14"/>
        </w:rPr>
        <w:t>begin</w:t>
      </w:r>
    </w:p>
    <w:p w14:paraId="06F0B60D" w14:textId="77777777" w:rsidR="003D142E" w:rsidRDefault="00F51621">
      <w:pPr>
        <w:shd w:val="clear" w:color="auto" w:fill="F2F2F2"/>
        <w:spacing w:after="0"/>
      </w:pPr>
      <w:r>
        <w:rPr>
          <w:rFonts w:ascii="Courier New" w:hAnsi="Courier New"/>
          <w:sz w:val="14"/>
        </w:rPr>
        <w:t xml:space="preserve">        if LineRec.Get(DocumentNoVal, LineNoVal) then begin</w:t>
      </w:r>
    </w:p>
    <w:p w14:paraId="5B84D595" w14:textId="77777777" w:rsidR="003D142E" w:rsidRPr="00963780" w:rsidRDefault="00F51621">
      <w:pPr>
        <w:shd w:val="clear" w:color="auto" w:fill="F2F2F2"/>
        <w:spacing w:after="0"/>
        <w:rPr>
          <w:lang w:val="fr-CH"/>
        </w:rPr>
      </w:pPr>
      <w:r>
        <w:rPr>
          <w:rFonts w:ascii="Courier New" w:hAnsi="Courier New"/>
          <w:sz w:val="14"/>
        </w:rPr>
        <w:t xml:space="preserve">            </w:t>
      </w:r>
      <w:proofErr w:type="spellStart"/>
      <w:r w:rsidRPr="00963780">
        <w:rPr>
          <w:rFonts w:ascii="Courier New" w:hAnsi="Courier New"/>
          <w:sz w:val="14"/>
          <w:lang w:val="fr-CH"/>
        </w:rPr>
        <w:t>LineRec</w:t>
      </w:r>
      <w:proofErr w:type="spellEnd"/>
      <w:r w:rsidRPr="00963780">
        <w:rPr>
          <w:rFonts w:ascii="Courier New" w:hAnsi="Courier New"/>
          <w:sz w:val="14"/>
          <w:lang w:val="fr-CH"/>
        </w:rPr>
        <w:t xml:space="preserve">."Article Id" </w:t>
      </w:r>
      <w:proofErr w:type="gramStart"/>
      <w:r w:rsidRPr="00963780">
        <w:rPr>
          <w:rFonts w:ascii="Courier New" w:hAnsi="Courier New"/>
          <w:sz w:val="14"/>
          <w:lang w:val="fr-CH"/>
        </w:rPr>
        <w:t xml:space="preserve">   :</w:t>
      </w:r>
      <w:proofErr w:type="gram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ArticleIdVal</w:t>
      </w:r>
      <w:proofErr w:type="spellEnd"/>
      <w:r w:rsidRPr="00963780">
        <w:rPr>
          <w:rFonts w:ascii="Courier New" w:hAnsi="Courier New"/>
          <w:sz w:val="14"/>
          <w:lang w:val="fr-CH"/>
        </w:rPr>
        <w:t>;</w:t>
      </w:r>
      <w:proofErr w:type="gramEnd"/>
    </w:p>
    <w:p w14:paraId="12028C33"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LineRec</w:t>
      </w:r>
      <w:proofErr w:type="spellEnd"/>
      <w:r w:rsidRPr="00963780">
        <w:rPr>
          <w:rFonts w:ascii="Courier New" w:hAnsi="Courier New"/>
          <w:sz w:val="14"/>
          <w:lang w:val="fr-CH"/>
        </w:rPr>
        <w:t>."</w:t>
      </w:r>
      <w:proofErr w:type="spellStart"/>
      <w:r w:rsidRPr="00963780">
        <w:rPr>
          <w:rFonts w:ascii="Courier New" w:hAnsi="Courier New"/>
          <w:sz w:val="14"/>
          <w:lang w:val="fr-CH"/>
        </w:rPr>
        <w:t>Quantity</w:t>
      </w:r>
      <w:proofErr w:type="spellEnd"/>
      <w:r w:rsidRPr="00963780">
        <w:rPr>
          <w:rFonts w:ascii="Courier New" w:hAnsi="Courier New"/>
          <w:sz w:val="14"/>
          <w:lang w:val="fr-CH"/>
        </w:rPr>
        <w:t xml:space="preserve">"   </w:t>
      </w:r>
      <w:proofErr w:type="gramStart"/>
      <w:r w:rsidRPr="00963780">
        <w:rPr>
          <w:rFonts w:ascii="Courier New" w:hAnsi="Courier New"/>
          <w:sz w:val="14"/>
          <w:lang w:val="fr-CH"/>
        </w:rPr>
        <w:t xml:space="preserve">   :</w:t>
      </w:r>
      <w:proofErr w:type="gram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QuantityVal</w:t>
      </w:r>
      <w:proofErr w:type="spellEnd"/>
      <w:r w:rsidRPr="00963780">
        <w:rPr>
          <w:rFonts w:ascii="Courier New" w:hAnsi="Courier New"/>
          <w:sz w:val="14"/>
          <w:lang w:val="fr-CH"/>
        </w:rPr>
        <w:t>;</w:t>
      </w:r>
      <w:proofErr w:type="gramEnd"/>
    </w:p>
    <w:p w14:paraId="06C9368E"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LineRec</w:t>
      </w:r>
      <w:proofErr w:type="spellEnd"/>
      <w:r w:rsidRPr="00963780">
        <w:rPr>
          <w:rFonts w:ascii="Courier New" w:hAnsi="Courier New"/>
          <w:sz w:val="14"/>
          <w:lang w:val="fr-CH"/>
        </w:rPr>
        <w:t>."Location Code"</w:t>
      </w:r>
      <w:proofErr w:type="gramStart"/>
      <w:r w:rsidRPr="00963780">
        <w:rPr>
          <w:rFonts w:ascii="Courier New" w:hAnsi="Courier New"/>
          <w:sz w:val="14"/>
          <w:lang w:val="fr-CH"/>
        </w:rPr>
        <w:t xml:space="preserve"> :=</w:t>
      </w:r>
      <w:proofErr w:type="gram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LocationCodeVal</w:t>
      </w:r>
      <w:proofErr w:type="spellEnd"/>
      <w:r w:rsidRPr="00963780">
        <w:rPr>
          <w:rFonts w:ascii="Courier New" w:hAnsi="Courier New"/>
          <w:sz w:val="14"/>
          <w:lang w:val="fr-CH"/>
        </w:rPr>
        <w:t>;</w:t>
      </w:r>
      <w:proofErr w:type="gramEnd"/>
    </w:p>
    <w:p w14:paraId="703E97A3" w14:textId="77777777" w:rsidR="003D142E" w:rsidRDefault="00F51621">
      <w:pPr>
        <w:shd w:val="clear" w:color="auto" w:fill="F2F2F2"/>
        <w:spacing w:after="0"/>
      </w:pPr>
      <w:r w:rsidRPr="00963780">
        <w:rPr>
          <w:rFonts w:ascii="Courier New" w:hAnsi="Courier New"/>
          <w:sz w:val="14"/>
          <w:lang w:val="fr-CH"/>
        </w:rPr>
        <w:t xml:space="preserve">            </w:t>
      </w:r>
      <w:proofErr w:type="spellStart"/>
      <w:r>
        <w:rPr>
          <w:rFonts w:ascii="Courier New" w:hAnsi="Courier New"/>
          <w:sz w:val="14"/>
        </w:rPr>
        <w:t>LineRec</w:t>
      </w:r>
      <w:proofErr w:type="spellEnd"/>
      <w:r>
        <w:rPr>
          <w:rFonts w:ascii="Courier New" w:hAnsi="Courier New"/>
          <w:sz w:val="14"/>
        </w:rPr>
        <w:t>."ETL Loaded At</w:t>
      </w:r>
      <w:proofErr w:type="gramStart"/>
      <w:r>
        <w:rPr>
          <w:rFonts w:ascii="Courier New" w:hAnsi="Courier New"/>
          <w:sz w:val="14"/>
        </w:rPr>
        <w:t>" :</w:t>
      </w:r>
      <w:proofErr w:type="gramEnd"/>
      <w:r>
        <w:rPr>
          <w:rFonts w:ascii="Courier New" w:hAnsi="Courier New"/>
          <w:sz w:val="14"/>
        </w:rPr>
        <w:t xml:space="preserve">= </w:t>
      </w:r>
      <w:proofErr w:type="gramStart"/>
      <w:r>
        <w:rPr>
          <w:rFonts w:ascii="Courier New" w:hAnsi="Courier New"/>
          <w:sz w:val="14"/>
        </w:rPr>
        <w:t>CurrentDateTime(</w:t>
      </w:r>
      <w:proofErr w:type="gramEnd"/>
      <w:r>
        <w:rPr>
          <w:rFonts w:ascii="Courier New" w:hAnsi="Courier New"/>
          <w:sz w:val="14"/>
        </w:rPr>
        <w:t>);</w:t>
      </w:r>
    </w:p>
    <w:p w14:paraId="2C4C2EF1" w14:textId="77777777" w:rsidR="003D142E" w:rsidRDefault="00F51621">
      <w:pPr>
        <w:shd w:val="clear" w:color="auto" w:fill="F2F2F2"/>
        <w:spacing w:after="0"/>
      </w:pPr>
      <w:r>
        <w:rPr>
          <w:rFonts w:ascii="Courier New" w:hAnsi="Courier New"/>
          <w:sz w:val="14"/>
        </w:rPr>
        <w:t xml:space="preserve">            LineRec.Modify(true);</w:t>
      </w:r>
    </w:p>
    <w:p w14:paraId="01B1AE98" w14:textId="77777777" w:rsidR="003D142E" w:rsidRDefault="00F51621">
      <w:pPr>
        <w:shd w:val="clear" w:color="auto" w:fill="F2F2F2"/>
        <w:spacing w:after="0"/>
      </w:pPr>
      <w:r>
        <w:rPr>
          <w:rFonts w:ascii="Courier New" w:hAnsi="Courier New"/>
          <w:sz w:val="14"/>
        </w:rPr>
        <w:t xml:space="preserve">        end else begin</w:t>
      </w:r>
    </w:p>
    <w:p w14:paraId="1883A4EF" w14:textId="77777777" w:rsidR="003D142E" w:rsidRPr="00963780" w:rsidRDefault="00F51621">
      <w:pPr>
        <w:shd w:val="clear" w:color="auto" w:fill="F2F2F2"/>
        <w:spacing w:after="0"/>
        <w:rPr>
          <w:lang w:val="it-IT"/>
        </w:rPr>
      </w:pPr>
      <w:r>
        <w:rPr>
          <w:rFonts w:ascii="Courier New" w:hAnsi="Courier New"/>
          <w:sz w:val="14"/>
        </w:rPr>
        <w:t xml:space="preserve">            </w:t>
      </w:r>
      <w:proofErr w:type="spellStart"/>
      <w:r w:rsidRPr="00963780">
        <w:rPr>
          <w:rFonts w:ascii="Courier New" w:hAnsi="Courier New"/>
          <w:sz w:val="14"/>
          <w:lang w:val="it-IT"/>
        </w:rPr>
        <w:t>LineRec</w:t>
      </w:r>
      <w:proofErr w:type="spellEnd"/>
      <w:r w:rsidRPr="00963780">
        <w:rPr>
          <w:rFonts w:ascii="Courier New" w:hAnsi="Courier New"/>
          <w:sz w:val="14"/>
          <w:lang w:val="it-IT"/>
        </w:rPr>
        <w:t>."</w:t>
      </w:r>
      <w:proofErr w:type="spellStart"/>
      <w:r w:rsidRPr="00963780">
        <w:rPr>
          <w:rFonts w:ascii="Courier New" w:hAnsi="Courier New"/>
          <w:sz w:val="14"/>
          <w:lang w:val="it-IT"/>
        </w:rPr>
        <w:t>Document</w:t>
      </w:r>
      <w:proofErr w:type="spellEnd"/>
      <w:r w:rsidRPr="00963780">
        <w:rPr>
          <w:rFonts w:ascii="Courier New" w:hAnsi="Courier New"/>
          <w:sz w:val="14"/>
          <w:lang w:val="it-IT"/>
        </w:rPr>
        <w:t xml:space="preserve"> No" </w:t>
      </w:r>
      <w:proofErr w:type="gramStart"/>
      <w:r w:rsidRPr="00963780">
        <w:rPr>
          <w:rFonts w:ascii="Courier New" w:hAnsi="Courier New"/>
          <w:sz w:val="14"/>
          <w:lang w:val="it-IT"/>
        </w:rPr>
        <w:t xml:space="preserve">  :</w:t>
      </w:r>
      <w:proofErr w:type="gramEnd"/>
      <w:r w:rsidRPr="00963780">
        <w:rPr>
          <w:rFonts w:ascii="Courier New" w:hAnsi="Courier New"/>
          <w:sz w:val="14"/>
          <w:lang w:val="it-IT"/>
        </w:rPr>
        <w:t xml:space="preserve">= </w:t>
      </w:r>
      <w:proofErr w:type="spellStart"/>
      <w:r w:rsidRPr="00963780">
        <w:rPr>
          <w:rFonts w:ascii="Courier New" w:hAnsi="Courier New"/>
          <w:sz w:val="14"/>
          <w:lang w:val="it-IT"/>
        </w:rPr>
        <w:t>DocumentNoVal</w:t>
      </w:r>
      <w:proofErr w:type="spellEnd"/>
      <w:r w:rsidRPr="00963780">
        <w:rPr>
          <w:rFonts w:ascii="Courier New" w:hAnsi="Courier New"/>
          <w:sz w:val="14"/>
          <w:lang w:val="it-IT"/>
        </w:rPr>
        <w:t>;</w:t>
      </w:r>
    </w:p>
    <w:p w14:paraId="0D5B22A5" w14:textId="77777777" w:rsidR="003D142E" w:rsidRPr="00963780" w:rsidRDefault="00F51621">
      <w:pPr>
        <w:shd w:val="clear" w:color="auto" w:fill="F2F2F2"/>
        <w:spacing w:after="0"/>
        <w:rPr>
          <w:lang w:val="it-IT"/>
        </w:rPr>
      </w:pPr>
      <w:r w:rsidRPr="00963780">
        <w:rPr>
          <w:rFonts w:ascii="Courier New" w:hAnsi="Courier New"/>
          <w:sz w:val="14"/>
          <w:lang w:val="it-IT"/>
        </w:rPr>
        <w:t xml:space="preserve">            </w:t>
      </w:r>
      <w:proofErr w:type="spellStart"/>
      <w:r w:rsidRPr="00963780">
        <w:rPr>
          <w:rFonts w:ascii="Courier New" w:hAnsi="Courier New"/>
          <w:sz w:val="14"/>
          <w:lang w:val="it-IT"/>
        </w:rPr>
        <w:t>LineRec</w:t>
      </w:r>
      <w:proofErr w:type="spellEnd"/>
      <w:r w:rsidRPr="00963780">
        <w:rPr>
          <w:rFonts w:ascii="Courier New" w:hAnsi="Courier New"/>
          <w:sz w:val="14"/>
          <w:lang w:val="it-IT"/>
        </w:rPr>
        <w:t xml:space="preserve">."Line No"     </w:t>
      </w:r>
      <w:proofErr w:type="gramStart"/>
      <w:r w:rsidRPr="00963780">
        <w:rPr>
          <w:rFonts w:ascii="Courier New" w:hAnsi="Courier New"/>
          <w:sz w:val="14"/>
          <w:lang w:val="it-IT"/>
        </w:rPr>
        <w:t xml:space="preserve">  :</w:t>
      </w:r>
      <w:proofErr w:type="gramEnd"/>
      <w:r w:rsidRPr="00963780">
        <w:rPr>
          <w:rFonts w:ascii="Courier New" w:hAnsi="Courier New"/>
          <w:sz w:val="14"/>
          <w:lang w:val="it-IT"/>
        </w:rPr>
        <w:t xml:space="preserve">= </w:t>
      </w:r>
      <w:proofErr w:type="spellStart"/>
      <w:r w:rsidRPr="00963780">
        <w:rPr>
          <w:rFonts w:ascii="Courier New" w:hAnsi="Courier New"/>
          <w:sz w:val="14"/>
          <w:lang w:val="it-IT"/>
        </w:rPr>
        <w:t>LineNoVal</w:t>
      </w:r>
      <w:proofErr w:type="spellEnd"/>
      <w:r w:rsidRPr="00963780">
        <w:rPr>
          <w:rFonts w:ascii="Courier New" w:hAnsi="Courier New"/>
          <w:sz w:val="14"/>
          <w:lang w:val="it-IT"/>
        </w:rPr>
        <w:t>;</w:t>
      </w:r>
    </w:p>
    <w:p w14:paraId="7C4CD8CC" w14:textId="77777777" w:rsidR="003D142E" w:rsidRPr="00963780" w:rsidRDefault="00F51621">
      <w:pPr>
        <w:shd w:val="clear" w:color="auto" w:fill="F2F2F2"/>
        <w:spacing w:after="0"/>
        <w:rPr>
          <w:lang w:val="fr-CH"/>
        </w:rPr>
      </w:pPr>
      <w:r w:rsidRPr="00963780">
        <w:rPr>
          <w:rFonts w:ascii="Courier New" w:hAnsi="Courier New"/>
          <w:sz w:val="14"/>
          <w:lang w:val="it-IT"/>
        </w:rPr>
        <w:t xml:space="preserve">            </w:t>
      </w:r>
      <w:proofErr w:type="spellStart"/>
      <w:r w:rsidRPr="00963780">
        <w:rPr>
          <w:rFonts w:ascii="Courier New" w:hAnsi="Courier New"/>
          <w:sz w:val="14"/>
          <w:lang w:val="fr-CH"/>
        </w:rPr>
        <w:t>LineRec</w:t>
      </w:r>
      <w:proofErr w:type="spellEnd"/>
      <w:r w:rsidRPr="00963780">
        <w:rPr>
          <w:rFonts w:ascii="Courier New" w:hAnsi="Courier New"/>
          <w:sz w:val="14"/>
          <w:lang w:val="fr-CH"/>
        </w:rPr>
        <w:t xml:space="preserve">."Article Id" </w:t>
      </w:r>
      <w:proofErr w:type="gramStart"/>
      <w:r w:rsidRPr="00963780">
        <w:rPr>
          <w:rFonts w:ascii="Courier New" w:hAnsi="Courier New"/>
          <w:sz w:val="14"/>
          <w:lang w:val="fr-CH"/>
        </w:rPr>
        <w:t xml:space="preserve">   :</w:t>
      </w:r>
      <w:proofErr w:type="gram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ArticleIdVal</w:t>
      </w:r>
      <w:proofErr w:type="spellEnd"/>
      <w:r w:rsidRPr="00963780">
        <w:rPr>
          <w:rFonts w:ascii="Courier New" w:hAnsi="Courier New"/>
          <w:sz w:val="14"/>
          <w:lang w:val="fr-CH"/>
        </w:rPr>
        <w:t>;</w:t>
      </w:r>
      <w:proofErr w:type="gramEnd"/>
    </w:p>
    <w:p w14:paraId="2B26078A"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LineRec</w:t>
      </w:r>
      <w:proofErr w:type="spellEnd"/>
      <w:r w:rsidRPr="00963780">
        <w:rPr>
          <w:rFonts w:ascii="Courier New" w:hAnsi="Courier New"/>
          <w:sz w:val="14"/>
          <w:lang w:val="fr-CH"/>
        </w:rPr>
        <w:t>."</w:t>
      </w:r>
      <w:proofErr w:type="spellStart"/>
      <w:r w:rsidRPr="00963780">
        <w:rPr>
          <w:rFonts w:ascii="Courier New" w:hAnsi="Courier New"/>
          <w:sz w:val="14"/>
          <w:lang w:val="fr-CH"/>
        </w:rPr>
        <w:t>Quantity</w:t>
      </w:r>
      <w:proofErr w:type="spellEnd"/>
      <w:r w:rsidRPr="00963780">
        <w:rPr>
          <w:rFonts w:ascii="Courier New" w:hAnsi="Courier New"/>
          <w:sz w:val="14"/>
          <w:lang w:val="fr-CH"/>
        </w:rPr>
        <w:t xml:space="preserve">"   </w:t>
      </w:r>
      <w:proofErr w:type="gramStart"/>
      <w:r w:rsidRPr="00963780">
        <w:rPr>
          <w:rFonts w:ascii="Courier New" w:hAnsi="Courier New"/>
          <w:sz w:val="14"/>
          <w:lang w:val="fr-CH"/>
        </w:rPr>
        <w:t xml:space="preserve">   :</w:t>
      </w:r>
      <w:proofErr w:type="gram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QuantityVal</w:t>
      </w:r>
      <w:proofErr w:type="spellEnd"/>
      <w:r w:rsidRPr="00963780">
        <w:rPr>
          <w:rFonts w:ascii="Courier New" w:hAnsi="Courier New"/>
          <w:sz w:val="14"/>
          <w:lang w:val="fr-CH"/>
        </w:rPr>
        <w:t>;</w:t>
      </w:r>
      <w:proofErr w:type="gramEnd"/>
    </w:p>
    <w:p w14:paraId="6CFC15AB"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LineRec</w:t>
      </w:r>
      <w:proofErr w:type="spellEnd"/>
      <w:r w:rsidRPr="00963780">
        <w:rPr>
          <w:rFonts w:ascii="Courier New" w:hAnsi="Courier New"/>
          <w:sz w:val="14"/>
          <w:lang w:val="fr-CH"/>
        </w:rPr>
        <w:t>."Location Code"</w:t>
      </w:r>
      <w:proofErr w:type="gramStart"/>
      <w:r w:rsidRPr="00963780">
        <w:rPr>
          <w:rFonts w:ascii="Courier New" w:hAnsi="Courier New"/>
          <w:sz w:val="14"/>
          <w:lang w:val="fr-CH"/>
        </w:rPr>
        <w:t xml:space="preserve"> :=</w:t>
      </w:r>
      <w:proofErr w:type="gram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LocationCodeVal</w:t>
      </w:r>
      <w:proofErr w:type="spellEnd"/>
      <w:r w:rsidRPr="00963780">
        <w:rPr>
          <w:rFonts w:ascii="Courier New" w:hAnsi="Courier New"/>
          <w:sz w:val="14"/>
          <w:lang w:val="fr-CH"/>
        </w:rPr>
        <w:t>;</w:t>
      </w:r>
      <w:proofErr w:type="gramEnd"/>
    </w:p>
    <w:p w14:paraId="1DD8277A" w14:textId="77777777" w:rsidR="003D142E" w:rsidRDefault="00F51621">
      <w:pPr>
        <w:shd w:val="clear" w:color="auto" w:fill="F2F2F2"/>
        <w:spacing w:after="0"/>
      </w:pPr>
      <w:r w:rsidRPr="00963780">
        <w:rPr>
          <w:rFonts w:ascii="Courier New" w:hAnsi="Courier New"/>
          <w:sz w:val="14"/>
          <w:lang w:val="fr-CH"/>
        </w:rPr>
        <w:t xml:space="preserve">            </w:t>
      </w:r>
      <w:proofErr w:type="spellStart"/>
      <w:r>
        <w:rPr>
          <w:rFonts w:ascii="Courier New" w:hAnsi="Courier New"/>
          <w:sz w:val="14"/>
        </w:rPr>
        <w:t>LineRec</w:t>
      </w:r>
      <w:proofErr w:type="spellEnd"/>
      <w:r>
        <w:rPr>
          <w:rFonts w:ascii="Courier New" w:hAnsi="Courier New"/>
          <w:sz w:val="14"/>
        </w:rPr>
        <w:t>."ETL Loaded At</w:t>
      </w:r>
      <w:proofErr w:type="gramStart"/>
      <w:r>
        <w:rPr>
          <w:rFonts w:ascii="Courier New" w:hAnsi="Courier New"/>
          <w:sz w:val="14"/>
        </w:rPr>
        <w:t>" :</w:t>
      </w:r>
      <w:proofErr w:type="gramEnd"/>
      <w:r>
        <w:rPr>
          <w:rFonts w:ascii="Courier New" w:hAnsi="Courier New"/>
          <w:sz w:val="14"/>
        </w:rPr>
        <w:t xml:space="preserve">= </w:t>
      </w:r>
      <w:proofErr w:type="gramStart"/>
      <w:r>
        <w:rPr>
          <w:rFonts w:ascii="Courier New" w:hAnsi="Courier New"/>
          <w:sz w:val="14"/>
        </w:rPr>
        <w:t>CurrentDateTime(</w:t>
      </w:r>
      <w:proofErr w:type="gramEnd"/>
      <w:r>
        <w:rPr>
          <w:rFonts w:ascii="Courier New" w:hAnsi="Courier New"/>
          <w:sz w:val="14"/>
        </w:rPr>
        <w:t>);</w:t>
      </w:r>
    </w:p>
    <w:p w14:paraId="086F2B98" w14:textId="77777777" w:rsidR="003D142E" w:rsidRDefault="00F51621">
      <w:pPr>
        <w:shd w:val="clear" w:color="auto" w:fill="F2F2F2"/>
        <w:spacing w:after="0"/>
      </w:pPr>
      <w:r>
        <w:rPr>
          <w:rFonts w:ascii="Courier New" w:hAnsi="Courier New"/>
          <w:sz w:val="14"/>
        </w:rPr>
        <w:t xml:space="preserve">            LineRec.Insert(true);</w:t>
      </w:r>
    </w:p>
    <w:p w14:paraId="2BE82982" w14:textId="77777777" w:rsidR="003D142E" w:rsidRDefault="00F51621">
      <w:pPr>
        <w:shd w:val="clear" w:color="auto" w:fill="F2F2F2"/>
        <w:spacing w:after="0"/>
      </w:pPr>
      <w:r>
        <w:rPr>
          <w:rFonts w:ascii="Courier New" w:hAnsi="Courier New"/>
          <w:sz w:val="14"/>
        </w:rPr>
        <w:t xml:space="preserve">        end;</w:t>
      </w:r>
    </w:p>
    <w:p w14:paraId="048D180D" w14:textId="77777777" w:rsidR="003D142E" w:rsidRDefault="00F51621">
      <w:pPr>
        <w:shd w:val="clear" w:color="auto" w:fill="F2F2F2"/>
        <w:spacing w:after="0"/>
      </w:pPr>
      <w:r>
        <w:rPr>
          <w:rFonts w:ascii="Courier New" w:hAnsi="Courier New"/>
          <w:sz w:val="14"/>
        </w:rPr>
        <w:t xml:space="preserve">    end;</w:t>
      </w:r>
    </w:p>
    <w:p w14:paraId="33E06A90" w14:textId="77777777" w:rsidR="003D142E" w:rsidRDefault="00F51621">
      <w:pPr>
        <w:shd w:val="clear" w:color="auto" w:fill="F2F2F2"/>
        <w:spacing w:after="0"/>
      </w:pPr>
      <w:r>
        <w:rPr>
          <w:rFonts w:ascii="Courier New" w:hAnsi="Courier New"/>
          <w:sz w:val="14"/>
        </w:rPr>
        <w:t xml:space="preserve"> </w:t>
      </w:r>
    </w:p>
    <w:p w14:paraId="4364E6DC" w14:textId="77777777" w:rsidR="003D142E" w:rsidRDefault="00F51621">
      <w:pPr>
        <w:shd w:val="clear" w:color="auto" w:fill="F2F2F2"/>
        <w:spacing w:after="0"/>
      </w:pPr>
      <w:r>
        <w:rPr>
          <w:rFonts w:ascii="Courier New" w:hAnsi="Courier New"/>
          <w:sz w:val="14"/>
        </w:rPr>
        <w:t xml:space="preserve">    // =========================================================================</w:t>
      </w:r>
    </w:p>
    <w:p w14:paraId="10F969E1" w14:textId="77777777" w:rsidR="003D142E" w:rsidRDefault="00F51621">
      <w:pPr>
        <w:shd w:val="clear" w:color="auto" w:fill="F2F2F2"/>
        <w:spacing w:after="0"/>
      </w:pPr>
      <w:r>
        <w:rPr>
          <w:rFonts w:ascii="Courier New" w:hAnsi="Courier New"/>
          <w:sz w:val="14"/>
        </w:rPr>
        <w:t xml:space="preserve">    //  IMPORT ECOMMERCE LINES</w:t>
      </w:r>
    </w:p>
    <w:p w14:paraId="4B5F9C0D" w14:textId="77777777" w:rsidR="003D142E" w:rsidRDefault="00F51621">
      <w:pPr>
        <w:shd w:val="clear" w:color="auto" w:fill="F2F2F2"/>
        <w:spacing w:after="0"/>
      </w:pPr>
      <w:r>
        <w:rPr>
          <w:rFonts w:ascii="Courier New" w:hAnsi="Courier New"/>
          <w:sz w:val="14"/>
        </w:rPr>
        <w:t xml:space="preserve">    // =========================================================================</w:t>
      </w:r>
    </w:p>
    <w:p w14:paraId="2DF28B38" w14:textId="77777777" w:rsidR="003D142E" w:rsidRDefault="00F51621">
      <w:pPr>
        <w:shd w:val="clear" w:color="auto" w:fill="F2F2F2"/>
        <w:spacing w:after="0"/>
      </w:pPr>
      <w:r>
        <w:rPr>
          <w:rFonts w:ascii="Courier New" w:hAnsi="Courier New"/>
          <w:sz w:val="14"/>
        </w:rPr>
        <w:t xml:space="preserve">    procedure UpsertEcommerceLine(</w:t>
      </w:r>
    </w:p>
    <w:p w14:paraId="4CD3BDC8" w14:textId="77777777" w:rsidR="003D142E" w:rsidRDefault="00F51621">
      <w:pPr>
        <w:shd w:val="clear" w:color="auto" w:fill="F2F2F2"/>
        <w:spacing w:after="0"/>
      </w:pPr>
      <w:r>
        <w:rPr>
          <w:rFonts w:ascii="Courier New" w:hAnsi="Courier New"/>
          <w:sz w:val="14"/>
        </w:rPr>
        <w:t xml:space="preserve">        InvoiceNoVal: Code[20];</w:t>
      </w:r>
    </w:p>
    <w:p w14:paraId="722484B5" w14:textId="77777777" w:rsidR="003D142E" w:rsidRDefault="00F51621">
      <w:pPr>
        <w:shd w:val="clear" w:color="auto" w:fill="F2F2F2"/>
        <w:spacing w:after="0"/>
      </w:pPr>
      <w:r>
        <w:rPr>
          <w:rFonts w:ascii="Courier New" w:hAnsi="Courier New"/>
          <w:sz w:val="14"/>
        </w:rPr>
        <w:t xml:space="preserve">        LineNoVal: Integer;</w:t>
      </w:r>
    </w:p>
    <w:p w14:paraId="7E0418E6" w14:textId="77777777" w:rsidR="003D142E" w:rsidRDefault="00F51621">
      <w:pPr>
        <w:shd w:val="clear" w:color="auto" w:fill="F2F2F2"/>
        <w:spacing w:after="0"/>
      </w:pPr>
      <w:r>
        <w:rPr>
          <w:rFonts w:ascii="Courier New" w:hAnsi="Courier New"/>
          <w:sz w:val="14"/>
        </w:rPr>
        <w:t xml:space="preserve">        StockCodeVal: Code[50];</w:t>
      </w:r>
    </w:p>
    <w:p w14:paraId="7E3C2736" w14:textId="77777777" w:rsidR="003D142E" w:rsidRDefault="00F51621">
      <w:pPr>
        <w:shd w:val="clear" w:color="auto" w:fill="F2F2F2"/>
        <w:spacing w:after="0"/>
      </w:pPr>
      <w:r>
        <w:rPr>
          <w:rFonts w:ascii="Courier New" w:hAnsi="Courier New"/>
          <w:sz w:val="14"/>
        </w:rPr>
        <w:t xml:space="preserve">        DescriptionVal: Text[100];</w:t>
      </w:r>
    </w:p>
    <w:p w14:paraId="64B945F7" w14:textId="77777777" w:rsidR="003D142E" w:rsidRDefault="00F51621">
      <w:pPr>
        <w:shd w:val="clear" w:color="auto" w:fill="F2F2F2"/>
        <w:spacing w:after="0"/>
      </w:pPr>
      <w:r>
        <w:rPr>
          <w:rFonts w:ascii="Courier New" w:hAnsi="Courier New"/>
          <w:sz w:val="14"/>
        </w:rPr>
        <w:t xml:space="preserve">        QuantityVal: Decimal;</w:t>
      </w:r>
    </w:p>
    <w:p w14:paraId="32BDFE9B" w14:textId="77777777" w:rsidR="003D142E" w:rsidRDefault="00F51621">
      <w:pPr>
        <w:shd w:val="clear" w:color="auto" w:fill="F2F2F2"/>
        <w:spacing w:after="0"/>
      </w:pPr>
      <w:r>
        <w:rPr>
          <w:rFonts w:ascii="Courier New" w:hAnsi="Courier New"/>
          <w:sz w:val="14"/>
        </w:rPr>
        <w:t xml:space="preserve">        UnitPriceVal: Decimal;</w:t>
      </w:r>
    </w:p>
    <w:p w14:paraId="3DDD4D09" w14:textId="77777777" w:rsidR="003D142E" w:rsidRDefault="00F51621">
      <w:pPr>
        <w:shd w:val="clear" w:color="auto" w:fill="F2F2F2"/>
        <w:spacing w:after="0"/>
      </w:pPr>
      <w:r>
        <w:rPr>
          <w:rFonts w:ascii="Courier New" w:hAnsi="Courier New"/>
          <w:sz w:val="14"/>
        </w:rPr>
        <w:t xml:space="preserve">        TotalAmountVal: Decimal;</w:t>
      </w:r>
    </w:p>
    <w:p w14:paraId="6DE12C1B" w14:textId="77777777" w:rsidR="003D142E" w:rsidRDefault="00F51621">
      <w:pPr>
        <w:shd w:val="clear" w:color="auto" w:fill="F2F2F2"/>
        <w:spacing w:after="0"/>
      </w:pPr>
      <w:r>
        <w:rPr>
          <w:rFonts w:ascii="Courier New" w:hAnsi="Courier New"/>
          <w:sz w:val="14"/>
        </w:rPr>
        <w:t xml:space="preserve">        CustomerIdVal: Code[50];</w:t>
      </w:r>
    </w:p>
    <w:p w14:paraId="7265FFD7" w14:textId="77777777" w:rsidR="003D142E" w:rsidRDefault="00F51621">
      <w:pPr>
        <w:shd w:val="clear" w:color="auto" w:fill="F2F2F2"/>
        <w:spacing w:after="0"/>
      </w:pPr>
      <w:r>
        <w:rPr>
          <w:rFonts w:ascii="Courier New" w:hAnsi="Courier New"/>
          <w:sz w:val="14"/>
        </w:rPr>
        <w:t xml:space="preserve">        CountryVal: Code[10];</w:t>
      </w:r>
    </w:p>
    <w:p w14:paraId="4E14DB02" w14:textId="77777777" w:rsidR="003D142E" w:rsidRDefault="00F51621">
      <w:pPr>
        <w:shd w:val="clear" w:color="auto" w:fill="F2F2F2"/>
        <w:spacing w:after="0"/>
      </w:pPr>
      <w:r>
        <w:rPr>
          <w:rFonts w:ascii="Courier New" w:hAnsi="Courier New"/>
          <w:sz w:val="14"/>
        </w:rPr>
        <w:t xml:space="preserve">        InvoiceDateVal: Date)</w:t>
      </w:r>
    </w:p>
    <w:p w14:paraId="1122B7F7" w14:textId="77777777" w:rsidR="003D142E" w:rsidRDefault="00F51621">
      <w:pPr>
        <w:shd w:val="clear" w:color="auto" w:fill="F2F2F2"/>
        <w:spacing w:after="0"/>
      </w:pPr>
      <w:r>
        <w:rPr>
          <w:rFonts w:ascii="Courier New" w:hAnsi="Courier New"/>
          <w:sz w:val="14"/>
        </w:rPr>
        <w:t xml:space="preserve">    var</w:t>
      </w:r>
    </w:p>
    <w:p w14:paraId="7BF84935" w14:textId="77777777" w:rsidR="003D142E" w:rsidRDefault="00F51621">
      <w:pPr>
        <w:shd w:val="clear" w:color="auto" w:fill="F2F2F2"/>
        <w:spacing w:after="0"/>
      </w:pPr>
      <w:r>
        <w:rPr>
          <w:rFonts w:ascii="Courier New" w:hAnsi="Courier New"/>
          <w:sz w:val="14"/>
        </w:rPr>
        <w:t xml:space="preserve">        EcomRec: Record "ETL BC Ecommerce Line";</w:t>
      </w:r>
    </w:p>
    <w:p w14:paraId="7F1D6538" w14:textId="77777777" w:rsidR="003D142E" w:rsidRDefault="00F51621">
      <w:pPr>
        <w:shd w:val="clear" w:color="auto" w:fill="F2F2F2"/>
        <w:spacing w:after="0"/>
      </w:pPr>
      <w:r>
        <w:rPr>
          <w:rFonts w:ascii="Courier New" w:hAnsi="Courier New"/>
          <w:sz w:val="14"/>
        </w:rPr>
        <w:t xml:space="preserve">    begin</w:t>
      </w:r>
    </w:p>
    <w:p w14:paraId="25C115FF" w14:textId="77777777" w:rsidR="003D142E" w:rsidRDefault="00F51621">
      <w:pPr>
        <w:shd w:val="clear" w:color="auto" w:fill="F2F2F2"/>
        <w:spacing w:after="0"/>
      </w:pPr>
      <w:r>
        <w:rPr>
          <w:rFonts w:ascii="Courier New" w:hAnsi="Courier New"/>
          <w:sz w:val="14"/>
        </w:rPr>
        <w:lastRenderedPageBreak/>
        <w:t xml:space="preserve">        if EcomRec.Get(InvoiceNoVal, LineNoVal) then begin</w:t>
      </w:r>
    </w:p>
    <w:p w14:paraId="7B75ACD4" w14:textId="77777777" w:rsidR="003D142E" w:rsidRPr="00963780" w:rsidRDefault="00F51621">
      <w:pPr>
        <w:shd w:val="clear" w:color="auto" w:fill="F2F2F2"/>
        <w:spacing w:after="0"/>
        <w:rPr>
          <w:lang w:val="fr-CH"/>
        </w:rPr>
      </w:pPr>
      <w:r>
        <w:rPr>
          <w:rFonts w:ascii="Courier New" w:hAnsi="Courier New"/>
          <w:sz w:val="14"/>
        </w:rPr>
        <w:t xml:space="preserve">            </w:t>
      </w:r>
      <w:proofErr w:type="spellStart"/>
      <w:r w:rsidRPr="00963780">
        <w:rPr>
          <w:rFonts w:ascii="Courier New" w:hAnsi="Courier New"/>
          <w:sz w:val="14"/>
          <w:lang w:val="fr-CH"/>
        </w:rPr>
        <w:t>EcomRec</w:t>
      </w:r>
      <w:proofErr w:type="spellEnd"/>
      <w:r w:rsidRPr="00963780">
        <w:rPr>
          <w:rFonts w:ascii="Courier New" w:hAnsi="Courier New"/>
          <w:sz w:val="14"/>
          <w:lang w:val="fr-CH"/>
        </w:rPr>
        <w:t xml:space="preserve">."Stock Code" </w:t>
      </w:r>
      <w:proofErr w:type="gramStart"/>
      <w:r w:rsidRPr="00963780">
        <w:rPr>
          <w:rFonts w:ascii="Courier New" w:hAnsi="Courier New"/>
          <w:sz w:val="14"/>
          <w:lang w:val="fr-CH"/>
        </w:rPr>
        <w:t xml:space="preserve">   :</w:t>
      </w:r>
      <w:proofErr w:type="gram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StockCodeVal</w:t>
      </w:r>
      <w:proofErr w:type="spellEnd"/>
      <w:r w:rsidRPr="00963780">
        <w:rPr>
          <w:rFonts w:ascii="Courier New" w:hAnsi="Courier New"/>
          <w:sz w:val="14"/>
          <w:lang w:val="fr-CH"/>
        </w:rPr>
        <w:t>;</w:t>
      </w:r>
      <w:proofErr w:type="gramEnd"/>
    </w:p>
    <w:p w14:paraId="6C742F02"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EcomRec</w:t>
      </w:r>
      <w:proofErr w:type="spellEnd"/>
      <w:r w:rsidRPr="00963780">
        <w:rPr>
          <w:rFonts w:ascii="Courier New" w:hAnsi="Courier New"/>
          <w:sz w:val="14"/>
          <w:lang w:val="fr-CH"/>
        </w:rPr>
        <w:t>."Description"</w:t>
      </w:r>
      <w:proofErr w:type="gramStart"/>
      <w:r w:rsidRPr="00963780">
        <w:rPr>
          <w:rFonts w:ascii="Courier New" w:hAnsi="Courier New"/>
          <w:sz w:val="14"/>
          <w:lang w:val="fr-CH"/>
        </w:rPr>
        <w:t xml:space="preserve">   :</w:t>
      </w:r>
      <w:proofErr w:type="gram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DescriptionVal</w:t>
      </w:r>
      <w:proofErr w:type="spellEnd"/>
      <w:r w:rsidRPr="00963780">
        <w:rPr>
          <w:rFonts w:ascii="Courier New" w:hAnsi="Courier New"/>
          <w:sz w:val="14"/>
          <w:lang w:val="fr-CH"/>
        </w:rPr>
        <w:t>;</w:t>
      </w:r>
      <w:proofErr w:type="gramEnd"/>
    </w:p>
    <w:p w14:paraId="403C5271" w14:textId="77777777" w:rsidR="003D142E" w:rsidRDefault="00F51621">
      <w:pPr>
        <w:shd w:val="clear" w:color="auto" w:fill="F2F2F2"/>
        <w:spacing w:after="0"/>
      </w:pPr>
      <w:r w:rsidRPr="00963780">
        <w:rPr>
          <w:rFonts w:ascii="Courier New" w:hAnsi="Courier New"/>
          <w:sz w:val="14"/>
          <w:lang w:val="fr-CH"/>
        </w:rPr>
        <w:t xml:space="preserve">            </w:t>
      </w:r>
      <w:proofErr w:type="spellStart"/>
      <w:r>
        <w:rPr>
          <w:rFonts w:ascii="Courier New" w:hAnsi="Courier New"/>
          <w:sz w:val="14"/>
        </w:rPr>
        <w:t>EcomRec</w:t>
      </w:r>
      <w:proofErr w:type="spellEnd"/>
      <w:r>
        <w:rPr>
          <w:rFonts w:ascii="Courier New" w:hAnsi="Courier New"/>
          <w:sz w:val="14"/>
        </w:rPr>
        <w:t xml:space="preserve">."Quantity"    </w:t>
      </w:r>
      <w:proofErr w:type="gramStart"/>
      <w:r>
        <w:rPr>
          <w:rFonts w:ascii="Courier New" w:hAnsi="Courier New"/>
          <w:sz w:val="14"/>
        </w:rPr>
        <w:t xml:space="preserve">  :</w:t>
      </w:r>
      <w:proofErr w:type="gramEnd"/>
      <w:r>
        <w:rPr>
          <w:rFonts w:ascii="Courier New" w:hAnsi="Courier New"/>
          <w:sz w:val="14"/>
        </w:rPr>
        <w:t xml:space="preserve">= </w:t>
      </w:r>
      <w:proofErr w:type="spellStart"/>
      <w:r>
        <w:rPr>
          <w:rFonts w:ascii="Courier New" w:hAnsi="Courier New"/>
          <w:sz w:val="14"/>
        </w:rPr>
        <w:t>QuantityVal</w:t>
      </w:r>
      <w:proofErr w:type="spellEnd"/>
      <w:r>
        <w:rPr>
          <w:rFonts w:ascii="Courier New" w:hAnsi="Courier New"/>
          <w:sz w:val="14"/>
        </w:rPr>
        <w:t>;</w:t>
      </w:r>
    </w:p>
    <w:p w14:paraId="6533967C" w14:textId="77777777" w:rsidR="003D142E" w:rsidRDefault="00F51621">
      <w:pPr>
        <w:shd w:val="clear" w:color="auto" w:fill="F2F2F2"/>
        <w:spacing w:after="0"/>
      </w:pPr>
      <w:r>
        <w:rPr>
          <w:rFonts w:ascii="Courier New" w:hAnsi="Courier New"/>
          <w:sz w:val="14"/>
        </w:rPr>
        <w:t xml:space="preserve">            EcomRec."Unit Price"    := UnitPriceVal;</w:t>
      </w:r>
    </w:p>
    <w:p w14:paraId="0721004C" w14:textId="77777777" w:rsidR="003D142E" w:rsidRDefault="00F51621">
      <w:pPr>
        <w:shd w:val="clear" w:color="auto" w:fill="F2F2F2"/>
        <w:spacing w:after="0"/>
      </w:pPr>
      <w:r>
        <w:rPr>
          <w:rFonts w:ascii="Courier New" w:hAnsi="Courier New"/>
          <w:sz w:val="14"/>
        </w:rPr>
        <w:t xml:space="preserve">            EcomRec."Total Amount"  := TotalAmountVal;</w:t>
      </w:r>
    </w:p>
    <w:p w14:paraId="181510A5" w14:textId="77777777" w:rsidR="003D142E" w:rsidRDefault="00F51621">
      <w:pPr>
        <w:shd w:val="clear" w:color="auto" w:fill="F2F2F2"/>
        <w:spacing w:after="0"/>
      </w:pPr>
      <w:r>
        <w:rPr>
          <w:rFonts w:ascii="Courier New" w:hAnsi="Courier New"/>
          <w:sz w:val="14"/>
        </w:rPr>
        <w:t xml:space="preserve">            EcomRec."Customer Id"   := CustomerIdVal;</w:t>
      </w:r>
    </w:p>
    <w:p w14:paraId="7B2C43C8" w14:textId="77777777" w:rsidR="003D142E" w:rsidRDefault="00F51621">
      <w:pPr>
        <w:shd w:val="clear" w:color="auto" w:fill="F2F2F2"/>
        <w:spacing w:after="0"/>
      </w:pPr>
      <w:r>
        <w:rPr>
          <w:rFonts w:ascii="Courier New" w:hAnsi="Courier New"/>
          <w:sz w:val="14"/>
        </w:rPr>
        <w:t xml:space="preserve">            EcomRec."Country"       := CountryVal;</w:t>
      </w:r>
    </w:p>
    <w:p w14:paraId="6C31588C" w14:textId="77777777" w:rsidR="003D142E" w:rsidRDefault="00F51621">
      <w:pPr>
        <w:shd w:val="clear" w:color="auto" w:fill="F2F2F2"/>
        <w:spacing w:after="0"/>
      </w:pPr>
      <w:r>
        <w:rPr>
          <w:rFonts w:ascii="Courier New" w:hAnsi="Courier New"/>
          <w:sz w:val="14"/>
        </w:rPr>
        <w:t xml:space="preserve">            EcomRec."Invoice Date"  := InvoiceDateVal;</w:t>
      </w:r>
    </w:p>
    <w:p w14:paraId="3C1EEDAB" w14:textId="77777777" w:rsidR="003D142E" w:rsidRDefault="00F51621">
      <w:pPr>
        <w:shd w:val="clear" w:color="auto" w:fill="F2F2F2"/>
        <w:spacing w:after="0"/>
      </w:pPr>
      <w:r>
        <w:rPr>
          <w:rFonts w:ascii="Courier New" w:hAnsi="Courier New"/>
          <w:sz w:val="14"/>
        </w:rPr>
        <w:t xml:space="preserve">            EcomRec."ETL Loaded At" := CurrentDateTime();</w:t>
      </w:r>
    </w:p>
    <w:p w14:paraId="099087E0" w14:textId="77777777" w:rsidR="003D142E" w:rsidRDefault="00F51621">
      <w:pPr>
        <w:shd w:val="clear" w:color="auto" w:fill="F2F2F2"/>
        <w:spacing w:after="0"/>
      </w:pPr>
      <w:r>
        <w:rPr>
          <w:rFonts w:ascii="Courier New" w:hAnsi="Courier New"/>
          <w:sz w:val="14"/>
        </w:rPr>
        <w:t xml:space="preserve">            EcomRec.Modify(true);</w:t>
      </w:r>
    </w:p>
    <w:p w14:paraId="08B94C2F" w14:textId="77777777" w:rsidR="003D142E" w:rsidRDefault="00F51621">
      <w:pPr>
        <w:shd w:val="clear" w:color="auto" w:fill="F2F2F2"/>
        <w:spacing w:after="0"/>
      </w:pPr>
      <w:r>
        <w:rPr>
          <w:rFonts w:ascii="Courier New" w:hAnsi="Courier New"/>
          <w:sz w:val="14"/>
        </w:rPr>
        <w:t xml:space="preserve">        end else begin</w:t>
      </w:r>
    </w:p>
    <w:p w14:paraId="47AC5634" w14:textId="77777777" w:rsidR="003D142E" w:rsidRDefault="00F51621">
      <w:pPr>
        <w:shd w:val="clear" w:color="auto" w:fill="F2F2F2"/>
        <w:spacing w:after="0"/>
      </w:pPr>
      <w:r>
        <w:rPr>
          <w:rFonts w:ascii="Courier New" w:hAnsi="Courier New"/>
          <w:sz w:val="14"/>
        </w:rPr>
        <w:t xml:space="preserve">            EcomRec."Invoice No"    := InvoiceNoVal;</w:t>
      </w:r>
    </w:p>
    <w:p w14:paraId="3973EC65" w14:textId="77777777" w:rsidR="003D142E" w:rsidRDefault="00F51621">
      <w:pPr>
        <w:shd w:val="clear" w:color="auto" w:fill="F2F2F2"/>
        <w:spacing w:after="0"/>
      </w:pPr>
      <w:r>
        <w:rPr>
          <w:rFonts w:ascii="Courier New" w:hAnsi="Courier New"/>
          <w:sz w:val="14"/>
        </w:rPr>
        <w:t xml:space="preserve">            EcomRec."Line No"       := LineNoVal;</w:t>
      </w:r>
    </w:p>
    <w:p w14:paraId="2F40C0EC" w14:textId="77777777" w:rsidR="003D142E" w:rsidRPr="00963780" w:rsidRDefault="00F51621">
      <w:pPr>
        <w:shd w:val="clear" w:color="auto" w:fill="F2F2F2"/>
        <w:spacing w:after="0"/>
        <w:rPr>
          <w:lang w:val="fr-CH"/>
        </w:rPr>
      </w:pPr>
      <w:r>
        <w:rPr>
          <w:rFonts w:ascii="Courier New" w:hAnsi="Courier New"/>
          <w:sz w:val="14"/>
        </w:rPr>
        <w:t xml:space="preserve">            </w:t>
      </w:r>
      <w:proofErr w:type="spellStart"/>
      <w:r w:rsidRPr="00963780">
        <w:rPr>
          <w:rFonts w:ascii="Courier New" w:hAnsi="Courier New"/>
          <w:sz w:val="14"/>
          <w:lang w:val="fr-CH"/>
        </w:rPr>
        <w:t>EcomRec</w:t>
      </w:r>
      <w:proofErr w:type="spellEnd"/>
      <w:r w:rsidRPr="00963780">
        <w:rPr>
          <w:rFonts w:ascii="Courier New" w:hAnsi="Courier New"/>
          <w:sz w:val="14"/>
          <w:lang w:val="fr-CH"/>
        </w:rPr>
        <w:t xml:space="preserve">."Stock Code" </w:t>
      </w:r>
      <w:proofErr w:type="gramStart"/>
      <w:r w:rsidRPr="00963780">
        <w:rPr>
          <w:rFonts w:ascii="Courier New" w:hAnsi="Courier New"/>
          <w:sz w:val="14"/>
          <w:lang w:val="fr-CH"/>
        </w:rPr>
        <w:t xml:space="preserve">   :</w:t>
      </w:r>
      <w:proofErr w:type="gram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StockCodeVal</w:t>
      </w:r>
      <w:proofErr w:type="spellEnd"/>
      <w:r w:rsidRPr="00963780">
        <w:rPr>
          <w:rFonts w:ascii="Courier New" w:hAnsi="Courier New"/>
          <w:sz w:val="14"/>
          <w:lang w:val="fr-CH"/>
        </w:rPr>
        <w:t>;</w:t>
      </w:r>
      <w:proofErr w:type="gramEnd"/>
    </w:p>
    <w:p w14:paraId="6235FC98"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EcomRec</w:t>
      </w:r>
      <w:proofErr w:type="spellEnd"/>
      <w:r w:rsidRPr="00963780">
        <w:rPr>
          <w:rFonts w:ascii="Courier New" w:hAnsi="Courier New"/>
          <w:sz w:val="14"/>
          <w:lang w:val="fr-CH"/>
        </w:rPr>
        <w:t>."Description"</w:t>
      </w:r>
      <w:proofErr w:type="gramStart"/>
      <w:r w:rsidRPr="00963780">
        <w:rPr>
          <w:rFonts w:ascii="Courier New" w:hAnsi="Courier New"/>
          <w:sz w:val="14"/>
          <w:lang w:val="fr-CH"/>
        </w:rPr>
        <w:t xml:space="preserve">   :</w:t>
      </w:r>
      <w:proofErr w:type="gram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DescriptionVal</w:t>
      </w:r>
      <w:proofErr w:type="spellEnd"/>
      <w:r w:rsidRPr="00963780">
        <w:rPr>
          <w:rFonts w:ascii="Courier New" w:hAnsi="Courier New"/>
          <w:sz w:val="14"/>
          <w:lang w:val="fr-CH"/>
        </w:rPr>
        <w:t>;</w:t>
      </w:r>
      <w:proofErr w:type="gramEnd"/>
    </w:p>
    <w:p w14:paraId="4C282B69" w14:textId="77777777" w:rsidR="003D142E" w:rsidRDefault="00F51621">
      <w:pPr>
        <w:shd w:val="clear" w:color="auto" w:fill="F2F2F2"/>
        <w:spacing w:after="0"/>
      </w:pPr>
      <w:r w:rsidRPr="00963780">
        <w:rPr>
          <w:rFonts w:ascii="Courier New" w:hAnsi="Courier New"/>
          <w:sz w:val="14"/>
          <w:lang w:val="fr-CH"/>
        </w:rPr>
        <w:t xml:space="preserve">            </w:t>
      </w:r>
      <w:proofErr w:type="spellStart"/>
      <w:r>
        <w:rPr>
          <w:rFonts w:ascii="Courier New" w:hAnsi="Courier New"/>
          <w:sz w:val="14"/>
        </w:rPr>
        <w:t>EcomRec</w:t>
      </w:r>
      <w:proofErr w:type="spellEnd"/>
      <w:r>
        <w:rPr>
          <w:rFonts w:ascii="Courier New" w:hAnsi="Courier New"/>
          <w:sz w:val="14"/>
        </w:rPr>
        <w:t xml:space="preserve">."Quantity"    </w:t>
      </w:r>
      <w:proofErr w:type="gramStart"/>
      <w:r>
        <w:rPr>
          <w:rFonts w:ascii="Courier New" w:hAnsi="Courier New"/>
          <w:sz w:val="14"/>
        </w:rPr>
        <w:t xml:space="preserve">  :</w:t>
      </w:r>
      <w:proofErr w:type="gramEnd"/>
      <w:r>
        <w:rPr>
          <w:rFonts w:ascii="Courier New" w:hAnsi="Courier New"/>
          <w:sz w:val="14"/>
        </w:rPr>
        <w:t xml:space="preserve">= </w:t>
      </w:r>
      <w:proofErr w:type="spellStart"/>
      <w:r>
        <w:rPr>
          <w:rFonts w:ascii="Courier New" w:hAnsi="Courier New"/>
          <w:sz w:val="14"/>
        </w:rPr>
        <w:t>QuantityVal</w:t>
      </w:r>
      <w:proofErr w:type="spellEnd"/>
      <w:r>
        <w:rPr>
          <w:rFonts w:ascii="Courier New" w:hAnsi="Courier New"/>
          <w:sz w:val="14"/>
        </w:rPr>
        <w:t>;</w:t>
      </w:r>
    </w:p>
    <w:p w14:paraId="3C162CF7" w14:textId="77777777" w:rsidR="003D142E" w:rsidRDefault="00F51621">
      <w:pPr>
        <w:shd w:val="clear" w:color="auto" w:fill="F2F2F2"/>
        <w:spacing w:after="0"/>
      </w:pPr>
      <w:r>
        <w:rPr>
          <w:rFonts w:ascii="Courier New" w:hAnsi="Courier New"/>
          <w:sz w:val="14"/>
        </w:rPr>
        <w:t xml:space="preserve">            EcomRec."Unit Price"    := UnitPriceVal;</w:t>
      </w:r>
    </w:p>
    <w:p w14:paraId="39C7E70F" w14:textId="77777777" w:rsidR="003D142E" w:rsidRDefault="00F51621">
      <w:pPr>
        <w:shd w:val="clear" w:color="auto" w:fill="F2F2F2"/>
        <w:spacing w:after="0"/>
      </w:pPr>
      <w:r>
        <w:rPr>
          <w:rFonts w:ascii="Courier New" w:hAnsi="Courier New"/>
          <w:sz w:val="14"/>
        </w:rPr>
        <w:t xml:space="preserve">            EcomRec."Total Amount"  := TotalAmountVal;</w:t>
      </w:r>
    </w:p>
    <w:p w14:paraId="44F7F06F" w14:textId="77777777" w:rsidR="003D142E" w:rsidRDefault="00F51621">
      <w:pPr>
        <w:shd w:val="clear" w:color="auto" w:fill="F2F2F2"/>
        <w:spacing w:after="0"/>
      </w:pPr>
      <w:r>
        <w:rPr>
          <w:rFonts w:ascii="Courier New" w:hAnsi="Courier New"/>
          <w:sz w:val="14"/>
        </w:rPr>
        <w:t xml:space="preserve">            EcomRec."Customer Id"   := CustomerIdVal;</w:t>
      </w:r>
    </w:p>
    <w:p w14:paraId="76CF9ED3" w14:textId="77777777" w:rsidR="003D142E" w:rsidRDefault="00F51621">
      <w:pPr>
        <w:shd w:val="clear" w:color="auto" w:fill="F2F2F2"/>
        <w:spacing w:after="0"/>
      </w:pPr>
      <w:r>
        <w:rPr>
          <w:rFonts w:ascii="Courier New" w:hAnsi="Courier New"/>
          <w:sz w:val="14"/>
        </w:rPr>
        <w:t xml:space="preserve">            EcomRec."Country"       := CountryVal;</w:t>
      </w:r>
    </w:p>
    <w:p w14:paraId="160CEFF4" w14:textId="77777777" w:rsidR="003D142E" w:rsidRDefault="00F51621">
      <w:pPr>
        <w:shd w:val="clear" w:color="auto" w:fill="F2F2F2"/>
        <w:spacing w:after="0"/>
      </w:pPr>
      <w:r>
        <w:rPr>
          <w:rFonts w:ascii="Courier New" w:hAnsi="Courier New"/>
          <w:sz w:val="14"/>
        </w:rPr>
        <w:t xml:space="preserve">            EcomRec."Invoice Date"  := InvoiceDateVal;</w:t>
      </w:r>
    </w:p>
    <w:p w14:paraId="095E1B51" w14:textId="77777777" w:rsidR="003D142E" w:rsidRDefault="00F51621">
      <w:pPr>
        <w:shd w:val="clear" w:color="auto" w:fill="F2F2F2"/>
        <w:spacing w:after="0"/>
      </w:pPr>
      <w:r>
        <w:rPr>
          <w:rFonts w:ascii="Courier New" w:hAnsi="Courier New"/>
          <w:sz w:val="14"/>
        </w:rPr>
        <w:t xml:space="preserve">            EcomRec."ETL Loaded At" := CurrentDateTime();</w:t>
      </w:r>
    </w:p>
    <w:p w14:paraId="7A4AA453" w14:textId="77777777" w:rsidR="003D142E" w:rsidRDefault="00F51621">
      <w:pPr>
        <w:shd w:val="clear" w:color="auto" w:fill="F2F2F2"/>
        <w:spacing w:after="0"/>
      </w:pPr>
      <w:r>
        <w:rPr>
          <w:rFonts w:ascii="Courier New" w:hAnsi="Courier New"/>
          <w:sz w:val="14"/>
        </w:rPr>
        <w:t xml:space="preserve">            EcomRec.Insert(true);</w:t>
      </w:r>
    </w:p>
    <w:p w14:paraId="1C8F034F" w14:textId="77777777" w:rsidR="003D142E" w:rsidRDefault="00F51621">
      <w:pPr>
        <w:shd w:val="clear" w:color="auto" w:fill="F2F2F2"/>
        <w:spacing w:after="0"/>
      </w:pPr>
      <w:r>
        <w:rPr>
          <w:rFonts w:ascii="Courier New" w:hAnsi="Courier New"/>
          <w:sz w:val="14"/>
        </w:rPr>
        <w:t xml:space="preserve">        end;</w:t>
      </w:r>
    </w:p>
    <w:p w14:paraId="357EAA9E" w14:textId="77777777" w:rsidR="003D142E" w:rsidRDefault="00F51621">
      <w:pPr>
        <w:shd w:val="clear" w:color="auto" w:fill="F2F2F2"/>
        <w:spacing w:after="0"/>
      </w:pPr>
      <w:r>
        <w:rPr>
          <w:rFonts w:ascii="Courier New" w:hAnsi="Courier New"/>
          <w:sz w:val="14"/>
        </w:rPr>
        <w:t xml:space="preserve">    end;</w:t>
      </w:r>
    </w:p>
    <w:p w14:paraId="57643CB9" w14:textId="77777777" w:rsidR="003D142E" w:rsidRDefault="00F51621">
      <w:pPr>
        <w:shd w:val="clear" w:color="auto" w:fill="F2F2F2"/>
        <w:spacing w:after="0"/>
      </w:pPr>
      <w:r>
        <w:rPr>
          <w:rFonts w:ascii="Courier New" w:hAnsi="Courier New"/>
          <w:sz w:val="14"/>
        </w:rPr>
        <w:t xml:space="preserve"> </w:t>
      </w:r>
    </w:p>
    <w:p w14:paraId="3B7A706E" w14:textId="77777777" w:rsidR="003D142E" w:rsidRDefault="00F51621">
      <w:pPr>
        <w:shd w:val="clear" w:color="auto" w:fill="F2F2F2"/>
        <w:spacing w:after="0"/>
      </w:pPr>
      <w:r>
        <w:rPr>
          <w:rFonts w:ascii="Courier New" w:hAnsi="Courier New"/>
          <w:sz w:val="14"/>
        </w:rPr>
        <w:t xml:space="preserve">    // =========================================================================</w:t>
      </w:r>
    </w:p>
    <w:p w14:paraId="63380307" w14:textId="77777777" w:rsidR="003D142E" w:rsidRDefault="00F51621">
      <w:pPr>
        <w:shd w:val="clear" w:color="auto" w:fill="F2F2F2"/>
        <w:spacing w:after="0"/>
      </w:pPr>
      <w:r>
        <w:rPr>
          <w:rFonts w:ascii="Courier New" w:hAnsi="Courier New"/>
          <w:sz w:val="14"/>
        </w:rPr>
        <w:t xml:space="preserve">    //  IMPORT CUSTOMERS</w:t>
      </w:r>
    </w:p>
    <w:p w14:paraId="76D8FFED" w14:textId="77777777" w:rsidR="003D142E" w:rsidRDefault="00F51621">
      <w:pPr>
        <w:shd w:val="clear" w:color="auto" w:fill="F2F2F2"/>
        <w:spacing w:after="0"/>
      </w:pPr>
      <w:r>
        <w:rPr>
          <w:rFonts w:ascii="Courier New" w:hAnsi="Courier New"/>
          <w:sz w:val="14"/>
        </w:rPr>
        <w:t xml:space="preserve">    // =========================================================================</w:t>
      </w:r>
    </w:p>
    <w:p w14:paraId="7DDF25DF" w14:textId="77777777" w:rsidR="003D142E" w:rsidRDefault="00F51621">
      <w:pPr>
        <w:shd w:val="clear" w:color="auto" w:fill="F2F2F2"/>
        <w:spacing w:after="0"/>
      </w:pPr>
      <w:r>
        <w:rPr>
          <w:rFonts w:ascii="Courier New" w:hAnsi="Courier New"/>
          <w:sz w:val="14"/>
        </w:rPr>
        <w:t xml:space="preserve">    procedure UpsertCustomer(</w:t>
      </w:r>
    </w:p>
    <w:p w14:paraId="74BCE919" w14:textId="77777777" w:rsidR="003D142E" w:rsidRDefault="00F51621">
      <w:pPr>
        <w:shd w:val="clear" w:color="auto" w:fill="F2F2F2"/>
        <w:spacing w:after="0"/>
      </w:pPr>
      <w:r>
        <w:rPr>
          <w:rFonts w:ascii="Courier New" w:hAnsi="Courier New"/>
          <w:sz w:val="14"/>
        </w:rPr>
        <w:t xml:space="preserve">        CustomerIdVal: Code[50];</w:t>
      </w:r>
    </w:p>
    <w:p w14:paraId="0E47657D" w14:textId="77777777" w:rsidR="003D142E" w:rsidRPr="00963780" w:rsidRDefault="00F51621">
      <w:pPr>
        <w:shd w:val="clear" w:color="auto" w:fill="F2F2F2"/>
        <w:spacing w:after="0"/>
        <w:rPr>
          <w:lang w:val="fr-CH"/>
        </w:rPr>
      </w:pPr>
      <w:r>
        <w:rPr>
          <w:rFonts w:ascii="Courier New" w:hAnsi="Courier New"/>
          <w:sz w:val="14"/>
        </w:rPr>
        <w:t xml:space="preserve">        </w:t>
      </w:r>
      <w:proofErr w:type="spellStart"/>
      <w:proofErr w:type="gramStart"/>
      <w:r w:rsidRPr="00963780">
        <w:rPr>
          <w:rFonts w:ascii="Courier New" w:hAnsi="Courier New"/>
          <w:sz w:val="14"/>
          <w:lang w:val="fr-CH"/>
        </w:rPr>
        <w:t>NameVal</w:t>
      </w:r>
      <w:proofErr w:type="spellEnd"/>
      <w:r w:rsidRPr="00963780">
        <w:rPr>
          <w:rFonts w:ascii="Courier New" w:hAnsi="Courier New"/>
          <w:sz w:val="14"/>
          <w:lang w:val="fr-CH"/>
        </w:rPr>
        <w:t>:</w:t>
      </w:r>
      <w:proofErr w:type="gram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Text</w:t>
      </w:r>
      <w:proofErr w:type="spellEnd"/>
      <w:r w:rsidRPr="00963780">
        <w:rPr>
          <w:rFonts w:ascii="Courier New" w:hAnsi="Courier New"/>
          <w:sz w:val="14"/>
          <w:lang w:val="fr-CH"/>
        </w:rPr>
        <w:t>[</w:t>
      </w:r>
      <w:proofErr w:type="gramEnd"/>
      <w:r w:rsidRPr="00963780">
        <w:rPr>
          <w:rFonts w:ascii="Courier New" w:hAnsi="Courier New"/>
          <w:sz w:val="14"/>
          <w:lang w:val="fr-CH"/>
        </w:rPr>
        <w:t>100</w:t>
      </w:r>
      <w:proofErr w:type="gramStart"/>
      <w:r w:rsidRPr="00963780">
        <w:rPr>
          <w:rFonts w:ascii="Courier New" w:hAnsi="Courier New"/>
          <w:sz w:val="14"/>
          <w:lang w:val="fr-CH"/>
        </w:rPr>
        <w:t>];</w:t>
      </w:r>
      <w:proofErr w:type="gramEnd"/>
    </w:p>
    <w:p w14:paraId="640D1432"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CountryVal</w:t>
      </w:r>
      <w:proofErr w:type="spellEnd"/>
      <w:r w:rsidRPr="00963780">
        <w:rPr>
          <w:rFonts w:ascii="Courier New" w:hAnsi="Courier New"/>
          <w:sz w:val="14"/>
          <w:lang w:val="fr-CH"/>
        </w:rPr>
        <w:t>:</w:t>
      </w:r>
      <w:proofErr w:type="gramEnd"/>
      <w:r w:rsidRPr="00963780">
        <w:rPr>
          <w:rFonts w:ascii="Courier New" w:hAnsi="Courier New"/>
          <w:sz w:val="14"/>
          <w:lang w:val="fr-CH"/>
        </w:rPr>
        <w:t xml:space="preserve"> </w:t>
      </w:r>
      <w:proofErr w:type="gramStart"/>
      <w:r w:rsidRPr="00963780">
        <w:rPr>
          <w:rFonts w:ascii="Courier New" w:hAnsi="Courier New"/>
          <w:sz w:val="14"/>
          <w:lang w:val="fr-CH"/>
        </w:rPr>
        <w:t>Code[</w:t>
      </w:r>
      <w:proofErr w:type="gramEnd"/>
      <w:r w:rsidRPr="00963780">
        <w:rPr>
          <w:rFonts w:ascii="Courier New" w:hAnsi="Courier New"/>
          <w:sz w:val="14"/>
          <w:lang w:val="fr-CH"/>
        </w:rPr>
        <w:t>10</w:t>
      </w:r>
      <w:proofErr w:type="gramStart"/>
      <w:r w:rsidRPr="00963780">
        <w:rPr>
          <w:rFonts w:ascii="Courier New" w:hAnsi="Courier New"/>
          <w:sz w:val="14"/>
          <w:lang w:val="fr-CH"/>
        </w:rPr>
        <w:t>];</w:t>
      </w:r>
      <w:proofErr w:type="gramEnd"/>
    </w:p>
    <w:p w14:paraId="64CCAD4F"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PostCodeVal</w:t>
      </w:r>
      <w:proofErr w:type="spellEnd"/>
      <w:r w:rsidRPr="00963780">
        <w:rPr>
          <w:rFonts w:ascii="Courier New" w:hAnsi="Courier New"/>
          <w:sz w:val="14"/>
          <w:lang w:val="fr-CH"/>
        </w:rPr>
        <w:t>:</w:t>
      </w:r>
      <w:proofErr w:type="gramEnd"/>
      <w:r w:rsidRPr="00963780">
        <w:rPr>
          <w:rFonts w:ascii="Courier New" w:hAnsi="Courier New"/>
          <w:sz w:val="14"/>
          <w:lang w:val="fr-CH"/>
        </w:rPr>
        <w:t xml:space="preserve"> </w:t>
      </w:r>
      <w:proofErr w:type="gramStart"/>
      <w:r w:rsidRPr="00963780">
        <w:rPr>
          <w:rFonts w:ascii="Courier New" w:hAnsi="Courier New"/>
          <w:sz w:val="14"/>
          <w:lang w:val="fr-CH"/>
        </w:rPr>
        <w:t>Code[</w:t>
      </w:r>
      <w:proofErr w:type="gramEnd"/>
      <w:r w:rsidRPr="00963780">
        <w:rPr>
          <w:rFonts w:ascii="Courier New" w:hAnsi="Courier New"/>
          <w:sz w:val="14"/>
          <w:lang w:val="fr-CH"/>
        </w:rPr>
        <w:t>20</w:t>
      </w:r>
      <w:proofErr w:type="gramStart"/>
      <w:r w:rsidRPr="00963780">
        <w:rPr>
          <w:rFonts w:ascii="Courier New" w:hAnsi="Courier New"/>
          <w:sz w:val="14"/>
          <w:lang w:val="fr-CH"/>
        </w:rPr>
        <w:t>];</w:t>
      </w:r>
      <w:proofErr w:type="gramEnd"/>
    </w:p>
    <w:p w14:paraId="1B21A62A"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LocationCodeVal</w:t>
      </w:r>
      <w:proofErr w:type="spellEnd"/>
      <w:r w:rsidRPr="00963780">
        <w:rPr>
          <w:rFonts w:ascii="Courier New" w:hAnsi="Courier New"/>
          <w:sz w:val="14"/>
          <w:lang w:val="fr-CH"/>
        </w:rPr>
        <w:t>:</w:t>
      </w:r>
      <w:proofErr w:type="gramEnd"/>
      <w:r w:rsidRPr="00963780">
        <w:rPr>
          <w:rFonts w:ascii="Courier New" w:hAnsi="Courier New"/>
          <w:sz w:val="14"/>
          <w:lang w:val="fr-CH"/>
        </w:rPr>
        <w:t xml:space="preserve"> </w:t>
      </w:r>
      <w:proofErr w:type="gramStart"/>
      <w:r w:rsidRPr="00963780">
        <w:rPr>
          <w:rFonts w:ascii="Courier New" w:hAnsi="Courier New"/>
          <w:sz w:val="14"/>
          <w:lang w:val="fr-CH"/>
        </w:rPr>
        <w:t>Code[</w:t>
      </w:r>
      <w:proofErr w:type="gramEnd"/>
      <w:r w:rsidRPr="00963780">
        <w:rPr>
          <w:rFonts w:ascii="Courier New" w:hAnsi="Courier New"/>
          <w:sz w:val="14"/>
          <w:lang w:val="fr-CH"/>
        </w:rPr>
        <w:t>20</w:t>
      </w:r>
      <w:proofErr w:type="gramStart"/>
      <w:r w:rsidRPr="00963780">
        <w:rPr>
          <w:rFonts w:ascii="Courier New" w:hAnsi="Courier New"/>
          <w:sz w:val="14"/>
          <w:lang w:val="fr-CH"/>
        </w:rPr>
        <w:t>];</w:t>
      </w:r>
      <w:proofErr w:type="gramEnd"/>
    </w:p>
    <w:p w14:paraId="74F05366"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CurrencyCodeVal</w:t>
      </w:r>
      <w:proofErr w:type="spellEnd"/>
      <w:r w:rsidRPr="00963780">
        <w:rPr>
          <w:rFonts w:ascii="Courier New" w:hAnsi="Courier New"/>
          <w:sz w:val="14"/>
          <w:lang w:val="fr-CH"/>
        </w:rPr>
        <w:t>:</w:t>
      </w:r>
      <w:proofErr w:type="gramEnd"/>
      <w:r w:rsidRPr="00963780">
        <w:rPr>
          <w:rFonts w:ascii="Courier New" w:hAnsi="Courier New"/>
          <w:sz w:val="14"/>
          <w:lang w:val="fr-CH"/>
        </w:rPr>
        <w:t xml:space="preserve"> </w:t>
      </w:r>
      <w:proofErr w:type="gramStart"/>
      <w:r w:rsidRPr="00963780">
        <w:rPr>
          <w:rFonts w:ascii="Courier New" w:hAnsi="Courier New"/>
          <w:sz w:val="14"/>
          <w:lang w:val="fr-CH"/>
        </w:rPr>
        <w:t>Code[</w:t>
      </w:r>
      <w:proofErr w:type="gramEnd"/>
      <w:r w:rsidRPr="00963780">
        <w:rPr>
          <w:rFonts w:ascii="Courier New" w:hAnsi="Courier New"/>
          <w:sz w:val="14"/>
          <w:lang w:val="fr-CH"/>
        </w:rPr>
        <w:t>10</w:t>
      </w:r>
      <w:proofErr w:type="gramStart"/>
      <w:r w:rsidRPr="00963780">
        <w:rPr>
          <w:rFonts w:ascii="Courier New" w:hAnsi="Courier New"/>
          <w:sz w:val="14"/>
          <w:lang w:val="fr-CH"/>
        </w:rPr>
        <w:t>];</w:t>
      </w:r>
      <w:proofErr w:type="gramEnd"/>
    </w:p>
    <w:p w14:paraId="42BC6E75"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SalespersonCodeVal</w:t>
      </w:r>
      <w:proofErr w:type="spellEnd"/>
      <w:r w:rsidRPr="00963780">
        <w:rPr>
          <w:rFonts w:ascii="Courier New" w:hAnsi="Courier New"/>
          <w:sz w:val="14"/>
          <w:lang w:val="fr-CH"/>
        </w:rPr>
        <w:t>:</w:t>
      </w:r>
      <w:proofErr w:type="gramEnd"/>
      <w:r w:rsidRPr="00963780">
        <w:rPr>
          <w:rFonts w:ascii="Courier New" w:hAnsi="Courier New"/>
          <w:sz w:val="14"/>
          <w:lang w:val="fr-CH"/>
        </w:rPr>
        <w:t xml:space="preserve"> </w:t>
      </w:r>
      <w:proofErr w:type="gramStart"/>
      <w:r w:rsidRPr="00963780">
        <w:rPr>
          <w:rFonts w:ascii="Courier New" w:hAnsi="Courier New"/>
          <w:sz w:val="14"/>
          <w:lang w:val="fr-CH"/>
        </w:rPr>
        <w:t>Code[</w:t>
      </w:r>
      <w:proofErr w:type="gramEnd"/>
      <w:r w:rsidRPr="00963780">
        <w:rPr>
          <w:rFonts w:ascii="Courier New" w:hAnsi="Courier New"/>
          <w:sz w:val="14"/>
          <w:lang w:val="fr-CH"/>
        </w:rPr>
        <w:t>20])</w:t>
      </w:r>
    </w:p>
    <w:p w14:paraId="51E668D4" w14:textId="77777777" w:rsidR="003D142E" w:rsidRDefault="00F51621">
      <w:pPr>
        <w:shd w:val="clear" w:color="auto" w:fill="F2F2F2"/>
        <w:spacing w:after="0"/>
      </w:pPr>
      <w:r w:rsidRPr="00963780">
        <w:rPr>
          <w:rFonts w:ascii="Courier New" w:hAnsi="Courier New"/>
          <w:sz w:val="14"/>
          <w:lang w:val="fr-CH"/>
        </w:rPr>
        <w:t xml:space="preserve">    </w:t>
      </w:r>
      <w:r>
        <w:rPr>
          <w:rFonts w:ascii="Courier New" w:hAnsi="Courier New"/>
          <w:sz w:val="14"/>
        </w:rPr>
        <w:t>var</w:t>
      </w:r>
    </w:p>
    <w:p w14:paraId="0F505D31" w14:textId="77777777" w:rsidR="003D142E" w:rsidRDefault="00F51621">
      <w:pPr>
        <w:shd w:val="clear" w:color="auto" w:fill="F2F2F2"/>
        <w:spacing w:after="0"/>
      </w:pPr>
      <w:r>
        <w:rPr>
          <w:rFonts w:ascii="Courier New" w:hAnsi="Courier New"/>
          <w:sz w:val="14"/>
        </w:rPr>
        <w:t xml:space="preserve">        CustRec: Record "ETL BC Customer";</w:t>
      </w:r>
    </w:p>
    <w:p w14:paraId="1913E1EB" w14:textId="77777777" w:rsidR="003D142E" w:rsidRDefault="00F51621">
      <w:pPr>
        <w:shd w:val="clear" w:color="auto" w:fill="F2F2F2"/>
        <w:spacing w:after="0"/>
      </w:pPr>
      <w:r>
        <w:rPr>
          <w:rFonts w:ascii="Courier New" w:hAnsi="Courier New"/>
          <w:sz w:val="14"/>
        </w:rPr>
        <w:t xml:space="preserve">    begin</w:t>
      </w:r>
    </w:p>
    <w:p w14:paraId="2ACEA1EE" w14:textId="77777777" w:rsidR="003D142E" w:rsidRDefault="00F51621">
      <w:pPr>
        <w:shd w:val="clear" w:color="auto" w:fill="F2F2F2"/>
        <w:spacing w:after="0"/>
      </w:pPr>
      <w:r>
        <w:rPr>
          <w:rFonts w:ascii="Courier New" w:hAnsi="Courier New"/>
          <w:sz w:val="14"/>
        </w:rPr>
        <w:t xml:space="preserve">        if CustRec.Get(CustomerIdVal) then begin</w:t>
      </w:r>
    </w:p>
    <w:p w14:paraId="5426EBB8" w14:textId="77777777" w:rsidR="003D142E" w:rsidRDefault="00F51621">
      <w:pPr>
        <w:shd w:val="clear" w:color="auto" w:fill="F2F2F2"/>
        <w:spacing w:after="0"/>
      </w:pPr>
      <w:r>
        <w:rPr>
          <w:rFonts w:ascii="Courier New" w:hAnsi="Courier New"/>
          <w:sz w:val="14"/>
        </w:rPr>
        <w:t xml:space="preserve">            CustRec."Name"             := NameVal;</w:t>
      </w:r>
    </w:p>
    <w:p w14:paraId="742DDDE3" w14:textId="77777777" w:rsidR="003D142E" w:rsidRDefault="00F51621">
      <w:pPr>
        <w:shd w:val="clear" w:color="auto" w:fill="F2F2F2"/>
        <w:spacing w:after="0"/>
      </w:pPr>
      <w:r>
        <w:rPr>
          <w:rFonts w:ascii="Courier New" w:hAnsi="Courier New"/>
          <w:sz w:val="14"/>
        </w:rPr>
        <w:t xml:space="preserve">            CustRec."Country"          := CountryVal;</w:t>
      </w:r>
    </w:p>
    <w:p w14:paraId="1EA64AD2" w14:textId="77777777" w:rsidR="003D142E" w:rsidRPr="00963780" w:rsidRDefault="00F51621">
      <w:pPr>
        <w:shd w:val="clear" w:color="auto" w:fill="F2F2F2"/>
        <w:spacing w:after="0"/>
        <w:rPr>
          <w:lang w:val="fr-CH"/>
        </w:rPr>
      </w:pPr>
      <w:r>
        <w:rPr>
          <w:rFonts w:ascii="Courier New" w:hAnsi="Courier New"/>
          <w:sz w:val="14"/>
        </w:rPr>
        <w:t xml:space="preserve">            </w:t>
      </w:r>
      <w:proofErr w:type="spellStart"/>
      <w:r w:rsidRPr="00963780">
        <w:rPr>
          <w:rFonts w:ascii="Courier New" w:hAnsi="Courier New"/>
          <w:sz w:val="14"/>
          <w:lang w:val="fr-CH"/>
        </w:rPr>
        <w:t>CustRec</w:t>
      </w:r>
      <w:proofErr w:type="spellEnd"/>
      <w:r w:rsidRPr="00963780">
        <w:rPr>
          <w:rFonts w:ascii="Courier New" w:hAnsi="Courier New"/>
          <w:sz w:val="14"/>
          <w:lang w:val="fr-CH"/>
        </w:rPr>
        <w:t xml:space="preserve">."Post Code"     </w:t>
      </w:r>
      <w:proofErr w:type="gramStart"/>
      <w:r w:rsidRPr="00963780">
        <w:rPr>
          <w:rFonts w:ascii="Courier New" w:hAnsi="Courier New"/>
          <w:sz w:val="14"/>
          <w:lang w:val="fr-CH"/>
        </w:rPr>
        <w:t xml:space="preserve">   :</w:t>
      </w:r>
      <w:proofErr w:type="gram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PostCodeVal</w:t>
      </w:r>
      <w:proofErr w:type="spellEnd"/>
      <w:r w:rsidRPr="00963780">
        <w:rPr>
          <w:rFonts w:ascii="Courier New" w:hAnsi="Courier New"/>
          <w:sz w:val="14"/>
          <w:lang w:val="fr-CH"/>
        </w:rPr>
        <w:t>;</w:t>
      </w:r>
      <w:proofErr w:type="gramEnd"/>
    </w:p>
    <w:p w14:paraId="6C912FC8"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CustRec</w:t>
      </w:r>
      <w:proofErr w:type="spellEnd"/>
      <w:r w:rsidRPr="00963780">
        <w:rPr>
          <w:rFonts w:ascii="Courier New" w:hAnsi="Courier New"/>
          <w:sz w:val="14"/>
          <w:lang w:val="fr-CH"/>
        </w:rPr>
        <w:t xml:space="preserve">."Location Code" </w:t>
      </w:r>
      <w:proofErr w:type="gramStart"/>
      <w:r w:rsidRPr="00963780">
        <w:rPr>
          <w:rFonts w:ascii="Courier New" w:hAnsi="Courier New"/>
          <w:sz w:val="14"/>
          <w:lang w:val="fr-CH"/>
        </w:rPr>
        <w:t xml:space="preserve">   :</w:t>
      </w:r>
      <w:proofErr w:type="gram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LocationCodeVal</w:t>
      </w:r>
      <w:proofErr w:type="spellEnd"/>
      <w:r w:rsidRPr="00963780">
        <w:rPr>
          <w:rFonts w:ascii="Courier New" w:hAnsi="Courier New"/>
          <w:sz w:val="14"/>
          <w:lang w:val="fr-CH"/>
        </w:rPr>
        <w:t>;</w:t>
      </w:r>
      <w:proofErr w:type="gramEnd"/>
    </w:p>
    <w:p w14:paraId="18E2EF2A"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CustRec</w:t>
      </w:r>
      <w:proofErr w:type="spellEnd"/>
      <w:r w:rsidRPr="00963780">
        <w:rPr>
          <w:rFonts w:ascii="Courier New" w:hAnsi="Courier New"/>
          <w:sz w:val="14"/>
          <w:lang w:val="fr-CH"/>
        </w:rPr>
        <w:t xml:space="preserve">."Currency Code" </w:t>
      </w:r>
      <w:proofErr w:type="gramStart"/>
      <w:r w:rsidRPr="00963780">
        <w:rPr>
          <w:rFonts w:ascii="Courier New" w:hAnsi="Courier New"/>
          <w:sz w:val="14"/>
          <w:lang w:val="fr-CH"/>
        </w:rPr>
        <w:t xml:space="preserve">   :</w:t>
      </w:r>
      <w:proofErr w:type="gram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CurrencyCodeVal</w:t>
      </w:r>
      <w:proofErr w:type="spellEnd"/>
      <w:r w:rsidRPr="00963780">
        <w:rPr>
          <w:rFonts w:ascii="Courier New" w:hAnsi="Courier New"/>
          <w:sz w:val="14"/>
          <w:lang w:val="fr-CH"/>
        </w:rPr>
        <w:t>;</w:t>
      </w:r>
      <w:proofErr w:type="gramEnd"/>
    </w:p>
    <w:p w14:paraId="54FDDA20"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CustRec</w:t>
      </w:r>
      <w:proofErr w:type="spellEnd"/>
      <w:r w:rsidRPr="00963780">
        <w:rPr>
          <w:rFonts w:ascii="Courier New" w:hAnsi="Courier New"/>
          <w:sz w:val="14"/>
          <w:lang w:val="fr-CH"/>
        </w:rPr>
        <w:t>."</w:t>
      </w:r>
      <w:proofErr w:type="spellStart"/>
      <w:r w:rsidRPr="00963780">
        <w:rPr>
          <w:rFonts w:ascii="Courier New" w:hAnsi="Courier New"/>
          <w:sz w:val="14"/>
          <w:lang w:val="fr-CH"/>
        </w:rPr>
        <w:t>Salesperson</w:t>
      </w:r>
      <w:proofErr w:type="spellEnd"/>
      <w:r w:rsidRPr="00963780">
        <w:rPr>
          <w:rFonts w:ascii="Courier New" w:hAnsi="Courier New"/>
          <w:sz w:val="14"/>
          <w:lang w:val="fr-CH"/>
        </w:rPr>
        <w:t xml:space="preserve"> Code"</w:t>
      </w:r>
      <w:proofErr w:type="gramStart"/>
      <w:r w:rsidRPr="00963780">
        <w:rPr>
          <w:rFonts w:ascii="Courier New" w:hAnsi="Courier New"/>
          <w:sz w:val="14"/>
          <w:lang w:val="fr-CH"/>
        </w:rPr>
        <w:t xml:space="preserve"> :=</w:t>
      </w:r>
      <w:proofErr w:type="gram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SalespersonCodeVal</w:t>
      </w:r>
      <w:proofErr w:type="spellEnd"/>
      <w:r w:rsidRPr="00963780">
        <w:rPr>
          <w:rFonts w:ascii="Courier New" w:hAnsi="Courier New"/>
          <w:sz w:val="14"/>
          <w:lang w:val="fr-CH"/>
        </w:rPr>
        <w:t>;</w:t>
      </w:r>
      <w:proofErr w:type="gramEnd"/>
    </w:p>
    <w:p w14:paraId="29A5DC7C" w14:textId="77777777" w:rsidR="003D142E" w:rsidRDefault="00F51621">
      <w:pPr>
        <w:shd w:val="clear" w:color="auto" w:fill="F2F2F2"/>
        <w:spacing w:after="0"/>
      </w:pPr>
      <w:r w:rsidRPr="00963780">
        <w:rPr>
          <w:rFonts w:ascii="Courier New" w:hAnsi="Courier New"/>
          <w:sz w:val="14"/>
          <w:lang w:val="fr-CH"/>
        </w:rPr>
        <w:t xml:space="preserve">            </w:t>
      </w:r>
      <w:proofErr w:type="spellStart"/>
      <w:r>
        <w:rPr>
          <w:rFonts w:ascii="Courier New" w:hAnsi="Courier New"/>
          <w:sz w:val="14"/>
        </w:rPr>
        <w:t>CustRec</w:t>
      </w:r>
      <w:proofErr w:type="spellEnd"/>
      <w:r>
        <w:rPr>
          <w:rFonts w:ascii="Courier New" w:hAnsi="Courier New"/>
          <w:sz w:val="14"/>
        </w:rPr>
        <w:t xml:space="preserve">."ETL Loaded At"  </w:t>
      </w:r>
      <w:proofErr w:type="gramStart"/>
      <w:r>
        <w:rPr>
          <w:rFonts w:ascii="Courier New" w:hAnsi="Courier New"/>
          <w:sz w:val="14"/>
        </w:rPr>
        <w:t xml:space="preserve">  :</w:t>
      </w:r>
      <w:proofErr w:type="gramEnd"/>
      <w:r>
        <w:rPr>
          <w:rFonts w:ascii="Courier New" w:hAnsi="Courier New"/>
          <w:sz w:val="14"/>
        </w:rPr>
        <w:t xml:space="preserve">= </w:t>
      </w:r>
      <w:proofErr w:type="gramStart"/>
      <w:r>
        <w:rPr>
          <w:rFonts w:ascii="Courier New" w:hAnsi="Courier New"/>
          <w:sz w:val="14"/>
        </w:rPr>
        <w:t>CurrentDateTime(</w:t>
      </w:r>
      <w:proofErr w:type="gramEnd"/>
      <w:r>
        <w:rPr>
          <w:rFonts w:ascii="Courier New" w:hAnsi="Courier New"/>
          <w:sz w:val="14"/>
        </w:rPr>
        <w:t>);</w:t>
      </w:r>
    </w:p>
    <w:p w14:paraId="5B08593C" w14:textId="77777777" w:rsidR="003D142E" w:rsidRDefault="00F51621">
      <w:pPr>
        <w:shd w:val="clear" w:color="auto" w:fill="F2F2F2"/>
        <w:spacing w:after="0"/>
      </w:pPr>
      <w:r>
        <w:rPr>
          <w:rFonts w:ascii="Courier New" w:hAnsi="Courier New"/>
          <w:sz w:val="14"/>
        </w:rPr>
        <w:t xml:space="preserve">            CustRec.Modify(true);</w:t>
      </w:r>
    </w:p>
    <w:p w14:paraId="6A544AFB" w14:textId="77777777" w:rsidR="003D142E" w:rsidRDefault="00F51621">
      <w:pPr>
        <w:shd w:val="clear" w:color="auto" w:fill="F2F2F2"/>
        <w:spacing w:after="0"/>
      </w:pPr>
      <w:r>
        <w:rPr>
          <w:rFonts w:ascii="Courier New" w:hAnsi="Courier New"/>
          <w:sz w:val="14"/>
        </w:rPr>
        <w:t xml:space="preserve">        end else begin</w:t>
      </w:r>
    </w:p>
    <w:p w14:paraId="3ECD6683" w14:textId="77777777" w:rsidR="003D142E" w:rsidRDefault="00F51621">
      <w:pPr>
        <w:shd w:val="clear" w:color="auto" w:fill="F2F2F2"/>
        <w:spacing w:after="0"/>
      </w:pPr>
      <w:r>
        <w:rPr>
          <w:rFonts w:ascii="Courier New" w:hAnsi="Courier New"/>
          <w:sz w:val="14"/>
        </w:rPr>
        <w:t xml:space="preserve">            CustRec."Customer Id"      := CustomerIdVal;</w:t>
      </w:r>
    </w:p>
    <w:p w14:paraId="68E27592" w14:textId="77777777" w:rsidR="003D142E" w:rsidRDefault="00F51621">
      <w:pPr>
        <w:shd w:val="clear" w:color="auto" w:fill="F2F2F2"/>
        <w:spacing w:after="0"/>
      </w:pPr>
      <w:r>
        <w:rPr>
          <w:rFonts w:ascii="Courier New" w:hAnsi="Courier New"/>
          <w:sz w:val="14"/>
        </w:rPr>
        <w:t xml:space="preserve">            CustRec."Name"             := NameVal;</w:t>
      </w:r>
    </w:p>
    <w:p w14:paraId="52C554E7" w14:textId="77777777" w:rsidR="003D142E" w:rsidRDefault="00F51621">
      <w:pPr>
        <w:shd w:val="clear" w:color="auto" w:fill="F2F2F2"/>
        <w:spacing w:after="0"/>
      </w:pPr>
      <w:r>
        <w:rPr>
          <w:rFonts w:ascii="Courier New" w:hAnsi="Courier New"/>
          <w:sz w:val="14"/>
        </w:rPr>
        <w:t xml:space="preserve">            CustRec."Country"          := CountryVal;</w:t>
      </w:r>
    </w:p>
    <w:p w14:paraId="77570D36" w14:textId="77777777" w:rsidR="003D142E" w:rsidRDefault="00F51621">
      <w:pPr>
        <w:shd w:val="clear" w:color="auto" w:fill="F2F2F2"/>
        <w:spacing w:after="0"/>
      </w:pPr>
      <w:r>
        <w:rPr>
          <w:rFonts w:ascii="Courier New" w:hAnsi="Courier New"/>
          <w:sz w:val="14"/>
        </w:rPr>
        <w:t xml:space="preserve">            CustRec."Post Code"        := PostCodeVal;</w:t>
      </w:r>
    </w:p>
    <w:p w14:paraId="61A2D504" w14:textId="77777777" w:rsidR="003D142E" w:rsidRPr="00963780" w:rsidRDefault="00F51621">
      <w:pPr>
        <w:shd w:val="clear" w:color="auto" w:fill="F2F2F2"/>
        <w:spacing w:after="0"/>
        <w:rPr>
          <w:lang w:val="fr-CH"/>
        </w:rPr>
      </w:pPr>
      <w:r>
        <w:rPr>
          <w:rFonts w:ascii="Courier New" w:hAnsi="Courier New"/>
          <w:sz w:val="14"/>
        </w:rPr>
        <w:t xml:space="preserve">            </w:t>
      </w:r>
      <w:proofErr w:type="spellStart"/>
      <w:r w:rsidRPr="00963780">
        <w:rPr>
          <w:rFonts w:ascii="Courier New" w:hAnsi="Courier New"/>
          <w:sz w:val="14"/>
          <w:lang w:val="fr-CH"/>
        </w:rPr>
        <w:t>CustRec</w:t>
      </w:r>
      <w:proofErr w:type="spellEnd"/>
      <w:r w:rsidRPr="00963780">
        <w:rPr>
          <w:rFonts w:ascii="Courier New" w:hAnsi="Courier New"/>
          <w:sz w:val="14"/>
          <w:lang w:val="fr-CH"/>
        </w:rPr>
        <w:t xml:space="preserve">."Location Code" </w:t>
      </w:r>
      <w:proofErr w:type="gramStart"/>
      <w:r w:rsidRPr="00963780">
        <w:rPr>
          <w:rFonts w:ascii="Courier New" w:hAnsi="Courier New"/>
          <w:sz w:val="14"/>
          <w:lang w:val="fr-CH"/>
        </w:rPr>
        <w:t xml:space="preserve">   :</w:t>
      </w:r>
      <w:proofErr w:type="gram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LocationCodeVal</w:t>
      </w:r>
      <w:proofErr w:type="spellEnd"/>
      <w:r w:rsidRPr="00963780">
        <w:rPr>
          <w:rFonts w:ascii="Courier New" w:hAnsi="Courier New"/>
          <w:sz w:val="14"/>
          <w:lang w:val="fr-CH"/>
        </w:rPr>
        <w:t>;</w:t>
      </w:r>
      <w:proofErr w:type="gramEnd"/>
    </w:p>
    <w:p w14:paraId="3ED2D2CB"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CustRec</w:t>
      </w:r>
      <w:proofErr w:type="spellEnd"/>
      <w:r w:rsidRPr="00963780">
        <w:rPr>
          <w:rFonts w:ascii="Courier New" w:hAnsi="Courier New"/>
          <w:sz w:val="14"/>
          <w:lang w:val="fr-CH"/>
        </w:rPr>
        <w:t xml:space="preserve">."Currency Code" </w:t>
      </w:r>
      <w:proofErr w:type="gramStart"/>
      <w:r w:rsidRPr="00963780">
        <w:rPr>
          <w:rFonts w:ascii="Courier New" w:hAnsi="Courier New"/>
          <w:sz w:val="14"/>
          <w:lang w:val="fr-CH"/>
        </w:rPr>
        <w:t xml:space="preserve">   :</w:t>
      </w:r>
      <w:proofErr w:type="gram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CurrencyCodeVal</w:t>
      </w:r>
      <w:proofErr w:type="spellEnd"/>
      <w:r w:rsidRPr="00963780">
        <w:rPr>
          <w:rFonts w:ascii="Courier New" w:hAnsi="Courier New"/>
          <w:sz w:val="14"/>
          <w:lang w:val="fr-CH"/>
        </w:rPr>
        <w:t>;</w:t>
      </w:r>
      <w:proofErr w:type="gramEnd"/>
    </w:p>
    <w:p w14:paraId="38ED9581" w14:textId="77777777" w:rsidR="003D142E" w:rsidRDefault="00F51621">
      <w:pPr>
        <w:shd w:val="clear" w:color="auto" w:fill="F2F2F2"/>
        <w:spacing w:after="0"/>
      </w:pPr>
      <w:r w:rsidRPr="00963780">
        <w:rPr>
          <w:rFonts w:ascii="Courier New" w:hAnsi="Courier New"/>
          <w:sz w:val="14"/>
          <w:lang w:val="fr-CH"/>
        </w:rPr>
        <w:t xml:space="preserve">            </w:t>
      </w:r>
      <w:proofErr w:type="spellStart"/>
      <w:r>
        <w:rPr>
          <w:rFonts w:ascii="Courier New" w:hAnsi="Courier New"/>
          <w:sz w:val="14"/>
        </w:rPr>
        <w:t>CustRec</w:t>
      </w:r>
      <w:proofErr w:type="spellEnd"/>
      <w:r>
        <w:rPr>
          <w:rFonts w:ascii="Courier New" w:hAnsi="Courier New"/>
          <w:sz w:val="14"/>
        </w:rPr>
        <w:t>."Salesperson Code</w:t>
      </w:r>
      <w:proofErr w:type="gramStart"/>
      <w:r>
        <w:rPr>
          <w:rFonts w:ascii="Courier New" w:hAnsi="Courier New"/>
          <w:sz w:val="14"/>
        </w:rPr>
        <w:t>" :</w:t>
      </w:r>
      <w:proofErr w:type="gramEnd"/>
      <w:r>
        <w:rPr>
          <w:rFonts w:ascii="Courier New" w:hAnsi="Courier New"/>
          <w:sz w:val="14"/>
        </w:rPr>
        <w:t xml:space="preserve">= </w:t>
      </w:r>
      <w:proofErr w:type="spellStart"/>
      <w:r>
        <w:rPr>
          <w:rFonts w:ascii="Courier New" w:hAnsi="Courier New"/>
          <w:sz w:val="14"/>
        </w:rPr>
        <w:t>SalespersonCodeVal</w:t>
      </w:r>
      <w:proofErr w:type="spellEnd"/>
      <w:r>
        <w:rPr>
          <w:rFonts w:ascii="Courier New" w:hAnsi="Courier New"/>
          <w:sz w:val="14"/>
        </w:rPr>
        <w:t>;</w:t>
      </w:r>
    </w:p>
    <w:p w14:paraId="0D8D54F3" w14:textId="77777777" w:rsidR="003D142E" w:rsidRDefault="00F51621">
      <w:pPr>
        <w:shd w:val="clear" w:color="auto" w:fill="F2F2F2"/>
        <w:spacing w:after="0"/>
      </w:pPr>
      <w:r>
        <w:rPr>
          <w:rFonts w:ascii="Courier New" w:hAnsi="Courier New"/>
          <w:sz w:val="14"/>
        </w:rPr>
        <w:t xml:space="preserve">            CustRec."ETL Loaded At"    := CurrentDateTime();</w:t>
      </w:r>
    </w:p>
    <w:p w14:paraId="0200B504" w14:textId="77777777" w:rsidR="003D142E" w:rsidRDefault="00F51621">
      <w:pPr>
        <w:shd w:val="clear" w:color="auto" w:fill="F2F2F2"/>
        <w:spacing w:after="0"/>
      </w:pPr>
      <w:r>
        <w:rPr>
          <w:rFonts w:ascii="Courier New" w:hAnsi="Courier New"/>
          <w:sz w:val="14"/>
        </w:rPr>
        <w:t xml:space="preserve">            CustRec.Insert(true);</w:t>
      </w:r>
    </w:p>
    <w:p w14:paraId="702CF98C" w14:textId="77777777" w:rsidR="003D142E" w:rsidRDefault="00F51621">
      <w:pPr>
        <w:shd w:val="clear" w:color="auto" w:fill="F2F2F2"/>
        <w:spacing w:after="0"/>
      </w:pPr>
      <w:r>
        <w:rPr>
          <w:rFonts w:ascii="Courier New" w:hAnsi="Courier New"/>
          <w:sz w:val="14"/>
        </w:rPr>
        <w:t xml:space="preserve">        end;</w:t>
      </w:r>
    </w:p>
    <w:p w14:paraId="086E5851" w14:textId="77777777" w:rsidR="003D142E" w:rsidRPr="00963780" w:rsidRDefault="00F51621">
      <w:pPr>
        <w:shd w:val="clear" w:color="auto" w:fill="F2F2F2"/>
        <w:spacing w:after="0"/>
        <w:rPr>
          <w:lang w:val="fr-CH"/>
        </w:rPr>
      </w:pPr>
      <w:r>
        <w:rPr>
          <w:rFonts w:ascii="Courier New" w:hAnsi="Courier New"/>
          <w:sz w:val="14"/>
        </w:rPr>
        <w:t xml:space="preserve">    </w:t>
      </w:r>
      <w:proofErr w:type="gramStart"/>
      <w:r w:rsidRPr="00963780">
        <w:rPr>
          <w:rFonts w:ascii="Courier New" w:hAnsi="Courier New"/>
          <w:sz w:val="14"/>
          <w:lang w:val="fr-CH"/>
        </w:rPr>
        <w:t>end;</w:t>
      </w:r>
      <w:proofErr w:type="gramEnd"/>
    </w:p>
    <w:p w14:paraId="0C3EC790"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5F7A9243"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 =========================================================================</w:t>
      </w:r>
    </w:p>
    <w:p w14:paraId="7C4A01F5"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gramStart"/>
      <w:r w:rsidRPr="00963780">
        <w:rPr>
          <w:rFonts w:ascii="Courier New" w:hAnsi="Courier New"/>
          <w:sz w:val="14"/>
          <w:lang w:val="fr-CH"/>
        </w:rPr>
        <w:t>/  IMPORT</w:t>
      </w:r>
      <w:proofErr w:type="gramEnd"/>
      <w:r w:rsidRPr="00963780">
        <w:rPr>
          <w:rFonts w:ascii="Courier New" w:hAnsi="Courier New"/>
          <w:sz w:val="14"/>
          <w:lang w:val="fr-CH"/>
        </w:rPr>
        <w:t xml:space="preserve"> ARTICLES</w:t>
      </w:r>
    </w:p>
    <w:p w14:paraId="3E3A0A3E"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 =========================================================================</w:t>
      </w:r>
    </w:p>
    <w:p w14:paraId="53A7B846"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procedure</w:t>
      </w:r>
      <w:proofErr w:type="spellEnd"/>
      <w:proofErr w:type="gram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UpsertArticle</w:t>
      </w:r>
      <w:proofErr w:type="spellEnd"/>
      <w:r w:rsidRPr="00963780">
        <w:rPr>
          <w:rFonts w:ascii="Courier New" w:hAnsi="Courier New"/>
          <w:sz w:val="14"/>
          <w:lang w:val="fr-CH"/>
        </w:rPr>
        <w:t>(</w:t>
      </w:r>
      <w:proofErr w:type="gramEnd"/>
    </w:p>
    <w:p w14:paraId="645547C5"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ArticleIdVal</w:t>
      </w:r>
      <w:proofErr w:type="spellEnd"/>
      <w:r w:rsidRPr="00963780">
        <w:rPr>
          <w:rFonts w:ascii="Courier New" w:hAnsi="Courier New"/>
          <w:sz w:val="14"/>
          <w:lang w:val="fr-CH"/>
        </w:rPr>
        <w:t>:</w:t>
      </w:r>
      <w:proofErr w:type="gramEnd"/>
      <w:r w:rsidRPr="00963780">
        <w:rPr>
          <w:rFonts w:ascii="Courier New" w:hAnsi="Courier New"/>
          <w:sz w:val="14"/>
          <w:lang w:val="fr-CH"/>
        </w:rPr>
        <w:t xml:space="preserve"> </w:t>
      </w:r>
      <w:proofErr w:type="gramStart"/>
      <w:r w:rsidRPr="00963780">
        <w:rPr>
          <w:rFonts w:ascii="Courier New" w:hAnsi="Courier New"/>
          <w:sz w:val="14"/>
          <w:lang w:val="fr-CH"/>
        </w:rPr>
        <w:t>Code[</w:t>
      </w:r>
      <w:proofErr w:type="gramEnd"/>
      <w:r w:rsidRPr="00963780">
        <w:rPr>
          <w:rFonts w:ascii="Courier New" w:hAnsi="Courier New"/>
          <w:sz w:val="14"/>
          <w:lang w:val="fr-CH"/>
        </w:rPr>
        <w:t>50</w:t>
      </w:r>
      <w:proofErr w:type="gramStart"/>
      <w:r w:rsidRPr="00963780">
        <w:rPr>
          <w:rFonts w:ascii="Courier New" w:hAnsi="Courier New"/>
          <w:sz w:val="14"/>
          <w:lang w:val="fr-CH"/>
        </w:rPr>
        <w:t>];</w:t>
      </w:r>
      <w:proofErr w:type="gramEnd"/>
    </w:p>
    <w:p w14:paraId="36AF3173"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DescriptionVal</w:t>
      </w:r>
      <w:proofErr w:type="spellEnd"/>
      <w:r w:rsidRPr="00963780">
        <w:rPr>
          <w:rFonts w:ascii="Courier New" w:hAnsi="Courier New"/>
          <w:sz w:val="14"/>
          <w:lang w:val="fr-CH"/>
        </w:rPr>
        <w:t>:</w:t>
      </w:r>
      <w:proofErr w:type="gram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Text</w:t>
      </w:r>
      <w:proofErr w:type="spellEnd"/>
      <w:r w:rsidRPr="00963780">
        <w:rPr>
          <w:rFonts w:ascii="Courier New" w:hAnsi="Courier New"/>
          <w:sz w:val="14"/>
          <w:lang w:val="fr-CH"/>
        </w:rPr>
        <w:t>[</w:t>
      </w:r>
      <w:proofErr w:type="gramEnd"/>
      <w:r w:rsidRPr="00963780">
        <w:rPr>
          <w:rFonts w:ascii="Courier New" w:hAnsi="Courier New"/>
          <w:sz w:val="14"/>
          <w:lang w:val="fr-CH"/>
        </w:rPr>
        <w:t>100</w:t>
      </w:r>
      <w:proofErr w:type="gramStart"/>
      <w:r w:rsidRPr="00963780">
        <w:rPr>
          <w:rFonts w:ascii="Courier New" w:hAnsi="Courier New"/>
          <w:sz w:val="14"/>
          <w:lang w:val="fr-CH"/>
        </w:rPr>
        <w:t>];</w:t>
      </w:r>
      <w:proofErr w:type="gramEnd"/>
    </w:p>
    <w:p w14:paraId="7A08DD4B"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UOMVal</w:t>
      </w:r>
      <w:proofErr w:type="spellEnd"/>
      <w:r w:rsidRPr="00963780">
        <w:rPr>
          <w:rFonts w:ascii="Courier New" w:hAnsi="Courier New"/>
          <w:sz w:val="14"/>
          <w:lang w:val="fr-CH"/>
        </w:rPr>
        <w:t>:</w:t>
      </w:r>
      <w:proofErr w:type="gramEnd"/>
      <w:r w:rsidRPr="00963780">
        <w:rPr>
          <w:rFonts w:ascii="Courier New" w:hAnsi="Courier New"/>
          <w:sz w:val="14"/>
          <w:lang w:val="fr-CH"/>
        </w:rPr>
        <w:t xml:space="preserve"> </w:t>
      </w:r>
      <w:proofErr w:type="gramStart"/>
      <w:r w:rsidRPr="00963780">
        <w:rPr>
          <w:rFonts w:ascii="Courier New" w:hAnsi="Courier New"/>
          <w:sz w:val="14"/>
          <w:lang w:val="fr-CH"/>
        </w:rPr>
        <w:t>Code[</w:t>
      </w:r>
      <w:proofErr w:type="gramEnd"/>
      <w:r w:rsidRPr="00963780">
        <w:rPr>
          <w:rFonts w:ascii="Courier New" w:hAnsi="Courier New"/>
          <w:sz w:val="14"/>
          <w:lang w:val="fr-CH"/>
        </w:rPr>
        <w:t>20</w:t>
      </w:r>
      <w:proofErr w:type="gramStart"/>
      <w:r w:rsidRPr="00963780">
        <w:rPr>
          <w:rFonts w:ascii="Courier New" w:hAnsi="Courier New"/>
          <w:sz w:val="14"/>
          <w:lang w:val="fr-CH"/>
        </w:rPr>
        <w:t>];</w:t>
      </w:r>
      <w:proofErr w:type="gramEnd"/>
    </w:p>
    <w:p w14:paraId="411E8241" w14:textId="77777777" w:rsidR="003D142E" w:rsidRDefault="00F51621">
      <w:pPr>
        <w:shd w:val="clear" w:color="auto" w:fill="F2F2F2"/>
        <w:spacing w:after="0"/>
      </w:pPr>
      <w:r w:rsidRPr="00963780">
        <w:rPr>
          <w:rFonts w:ascii="Courier New" w:hAnsi="Courier New"/>
          <w:sz w:val="14"/>
          <w:lang w:val="fr-CH"/>
        </w:rPr>
        <w:lastRenderedPageBreak/>
        <w:t xml:space="preserve">        </w:t>
      </w:r>
      <w:proofErr w:type="spellStart"/>
      <w:r>
        <w:rPr>
          <w:rFonts w:ascii="Courier New" w:hAnsi="Courier New"/>
          <w:sz w:val="14"/>
        </w:rPr>
        <w:t>TypeVal</w:t>
      </w:r>
      <w:proofErr w:type="spellEnd"/>
      <w:r>
        <w:rPr>
          <w:rFonts w:ascii="Courier New" w:hAnsi="Courier New"/>
          <w:sz w:val="14"/>
        </w:rPr>
        <w:t xml:space="preserve">: </w:t>
      </w:r>
      <w:proofErr w:type="gramStart"/>
      <w:r>
        <w:rPr>
          <w:rFonts w:ascii="Courier New" w:hAnsi="Courier New"/>
          <w:sz w:val="14"/>
        </w:rPr>
        <w:t>Text[</w:t>
      </w:r>
      <w:proofErr w:type="gramEnd"/>
      <w:r>
        <w:rPr>
          <w:rFonts w:ascii="Courier New" w:hAnsi="Courier New"/>
          <w:sz w:val="14"/>
        </w:rPr>
        <w:t>50];</w:t>
      </w:r>
    </w:p>
    <w:p w14:paraId="4A77C2C4" w14:textId="77777777" w:rsidR="003D142E" w:rsidRDefault="00F51621">
      <w:pPr>
        <w:shd w:val="clear" w:color="auto" w:fill="F2F2F2"/>
        <w:spacing w:after="0"/>
      </w:pPr>
      <w:r>
        <w:rPr>
          <w:rFonts w:ascii="Courier New" w:hAnsi="Courier New"/>
          <w:sz w:val="14"/>
        </w:rPr>
        <w:t xml:space="preserve">        ItemCategoryVal: Code[20];</w:t>
      </w:r>
    </w:p>
    <w:p w14:paraId="6F77BA28" w14:textId="77777777" w:rsidR="003D142E" w:rsidRDefault="00F51621">
      <w:pPr>
        <w:shd w:val="clear" w:color="auto" w:fill="F2F2F2"/>
        <w:spacing w:after="0"/>
      </w:pPr>
      <w:r>
        <w:rPr>
          <w:rFonts w:ascii="Courier New" w:hAnsi="Courier New"/>
          <w:sz w:val="14"/>
        </w:rPr>
        <w:t xml:space="preserve">        UnitPriceVal: Decimal;</w:t>
      </w:r>
    </w:p>
    <w:p w14:paraId="5F2D9261" w14:textId="77777777" w:rsidR="003D142E" w:rsidRDefault="00F51621">
      <w:pPr>
        <w:shd w:val="clear" w:color="auto" w:fill="F2F2F2"/>
        <w:spacing w:after="0"/>
      </w:pPr>
      <w:r>
        <w:rPr>
          <w:rFonts w:ascii="Courier New" w:hAnsi="Courier New"/>
          <w:sz w:val="14"/>
        </w:rPr>
        <w:t xml:space="preserve">        UnitCostVal: Decimal;</w:t>
      </w:r>
    </w:p>
    <w:p w14:paraId="72558B32" w14:textId="77777777" w:rsidR="003D142E" w:rsidRDefault="00F51621">
      <w:pPr>
        <w:shd w:val="clear" w:color="auto" w:fill="F2F2F2"/>
        <w:spacing w:after="0"/>
      </w:pPr>
      <w:r>
        <w:rPr>
          <w:rFonts w:ascii="Courier New" w:hAnsi="Courier New"/>
          <w:sz w:val="14"/>
        </w:rPr>
        <w:t xml:space="preserve">        CostingMethodVal: Text[50])</w:t>
      </w:r>
    </w:p>
    <w:p w14:paraId="56C9F5F3" w14:textId="77777777" w:rsidR="003D142E" w:rsidRDefault="00F51621">
      <w:pPr>
        <w:shd w:val="clear" w:color="auto" w:fill="F2F2F2"/>
        <w:spacing w:after="0"/>
      </w:pPr>
      <w:r>
        <w:rPr>
          <w:rFonts w:ascii="Courier New" w:hAnsi="Courier New"/>
          <w:sz w:val="14"/>
        </w:rPr>
        <w:t xml:space="preserve">    var</w:t>
      </w:r>
    </w:p>
    <w:p w14:paraId="1CED3DA0" w14:textId="77777777" w:rsidR="003D142E" w:rsidRDefault="00F51621">
      <w:pPr>
        <w:shd w:val="clear" w:color="auto" w:fill="F2F2F2"/>
        <w:spacing w:after="0"/>
      </w:pPr>
      <w:r>
        <w:rPr>
          <w:rFonts w:ascii="Courier New" w:hAnsi="Courier New"/>
          <w:sz w:val="14"/>
        </w:rPr>
        <w:t xml:space="preserve">        ArtRec: Record "ETL BC Article";</w:t>
      </w:r>
    </w:p>
    <w:p w14:paraId="5461EE80" w14:textId="77777777" w:rsidR="003D142E" w:rsidRDefault="00F51621">
      <w:pPr>
        <w:shd w:val="clear" w:color="auto" w:fill="F2F2F2"/>
        <w:spacing w:after="0"/>
      </w:pPr>
      <w:r>
        <w:rPr>
          <w:rFonts w:ascii="Courier New" w:hAnsi="Courier New"/>
          <w:sz w:val="14"/>
        </w:rPr>
        <w:t xml:space="preserve">    begin</w:t>
      </w:r>
    </w:p>
    <w:p w14:paraId="4C079A5D" w14:textId="77777777" w:rsidR="003D142E" w:rsidRDefault="00F51621">
      <w:pPr>
        <w:shd w:val="clear" w:color="auto" w:fill="F2F2F2"/>
        <w:spacing w:after="0"/>
      </w:pPr>
      <w:r>
        <w:rPr>
          <w:rFonts w:ascii="Courier New" w:hAnsi="Courier New"/>
          <w:sz w:val="14"/>
        </w:rPr>
        <w:t xml:space="preserve">        if ArtRec.Get(ArticleIdVal) then begin</w:t>
      </w:r>
    </w:p>
    <w:p w14:paraId="5AB9B0E8" w14:textId="77777777" w:rsidR="003D142E" w:rsidRDefault="00F51621">
      <w:pPr>
        <w:shd w:val="clear" w:color="auto" w:fill="F2F2F2"/>
        <w:spacing w:after="0"/>
      </w:pPr>
      <w:r>
        <w:rPr>
          <w:rFonts w:ascii="Courier New" w:hAnsi="Courier New"/>
          <w:sz w:val="14"/>
        </w:rPr>
        <w:t xml:space="preserve">            ArtRec."Description"    := DescriptionVal;</w:t>
      </w:r>
    </w:p>
    <w:p w14:paraId="20C4AD4B" w14:textId="77777777" w:rsidR="003D142E" w:rsidRDefault="00F51621">
      <w:pPr>
        <w:shd w:val="clear" w:color="auto" w:fill="F2F2F2"/>
        <w:spacing w:after="0"/>
      </w:pPr>
      <w:r>
        <w:rPr>
          <w:rFonts w:ascii="Courier New" w:hAnsi="Courier New"/>
          <w:sz w:val="14"/>
        </w:rPr>
        <w:t xml:space="preserve">            ArtRec."Unit Of Measure":= UOMVal;</w:t>
      </w:r>
    </w:p>
    <w:p w14:paraId="3438D723" w14:textId="77777777" w:rsidR="003D142E" w:rsidRDefault="00F51621">
      <w:pPr>
        <w:shd w:val="clear" w:color="auto" w:fill="F2F2F2"/>
        <w:spacing w:after="0"/>
      </w:pPr>
      <w:r>
        <w:rPr>
          <w:rFonts w:ascii="Courier New" w:hAnsi="Courier New"/>
          <w:sz w:val="14"/>
        </w:rPr>
        <w:t xml:space="preserve">            ArtRec."Type"           := TypeVal;</w:t>
      </w:r>
    </w:p>
    <w:p w14:paraId="03A218BC" w14:textId="77777777" w:rsidR="003D142E" w:rsidRDefault="00F51621">
      <w:pPr>
        <w:shd w:val="clear" w:color="auto" w:fill="F2F2F2"/>
        <w:spacing w:after="0"/>
      </w:pPr>
      <w:r>
        <w:rPr>
          <w:rFonts w:ascii="Courier New" w:hAnsi="Courier New"/>
          <w:sz w:val="14"/>
        </w:rPr>
        <w:t xml:space="preserve">            ArtRec."Item Category"  := ItemCategoryVal;</w:t>
      </w:r>
    </w:p>
    <w:p w14:paraId="7C9B8E8E" w14:textId="77777777" w:rsidR="003D142E" w:rsidRDefault="00F51621">
      <w:pPr>
        <w:shd w:val="clear" w:color="auto" w:fill="F2F2F2"/>
        <w:spacing w:after="0"/>
      </w:pPr>
      <w:r>
        <w:rPr>
          <w:rFonts w:ascii="Courier New" w:hAnsi="Courier New"/>
          <w:sz w:val="14"/>
        </w:rPr>
        <w:t xml:space="preserve">            ArtRec."Unit Price"     := UnitPriceVal;</w:t>
      </w:r>
    </w:p>
    <w:p w14:paraId="76B8C881" w14:textId="77777777" w:rsidR="003D142E" w:rsidRDefault="00F51621">
      <w:pPr>
        <w:shd w:val="clear" w:color="auto" w:fill="F2F2F2"/>
        <w:spacing w:after="0"/>
      </w:pPr>
      <w:r>
        <w:rPr>
          <w:rFonts w:ascii="Courier New" w:hAnsi="Courier New"/>
          <w:sz w:val="14"/>
        </w:rPr>
        <w:t xml:space="preserve">            ArtRec."Unit Cost"      := UnitCostVal;</w:t>
      </w:r>
    </w:p>
    <w:p w14:paraId="29F104DC" w14:textId="77777777" w:rsidR="003D142E" w:rsidRDefault="00F51621">
      <w:pPr>
        <w:shd w:val="clear" w:color="auto" w:fill="F2F2F2"/>
        <w:spacing w:after="0"/>
      </w:pPr>
      <w:r>
        <w:rPr>
          <w:rFonts w:ascii="Courier New" w:hAnsi="Courier New"/>
          <w:sz w:val="14"/>
        </w:rPr>
        <w:t xml:space="preserve">            ArtRec."Costing Method" := CostingMethodVal;</w:t>
      </w:r>
    </w:p>
    <w:p w14:paraId="1E54397A" w14:textId="77777777" w:rsidR="003D142E" w:rsidRDefault="00F51621">
      <w:pPr>
        <w:shd w:val="clear" w:color="auto" w:fill="F2F2F2"/>
        <w:spacing w:after="0"/>
      </w:pPr>
      <w:r>
        <w:rPr>
          <w:rFonts w:ascii="Courier New" w:hAnsi="Courier New"/>
          <w:sz w:val="14"/>
        </w:rPr>
        <w:t xml:space="preserve">            ArtRec."ETL Loaded At"  := CurrentDateTime();</w:t>
      </w:r>
    </w:p>
    <w:p w14:paraId="202DB0B9" w14:textId="77777777" w:rsidR="003D142E" w:rsidRDefault="00F51621">
      <w:pPr>
        <w:shd w:val="clear" w:color="auto" w:fill="F2F2F2"/>
        <w:spacing w:after="0"/>
      </w:pPr>
      <w:r>
        <w:rPr>
          <w:rFonts w:ascii="Courier New" w:hAnsi="Courier New"/>
          <w:sz w:val="14"/>
        </w:rPr>
        <w:t xml:space="preserve">            ArtRec.Modify(true);</w:t>
      </w:r>
    </w:p>
    <w:p w14:paraId="13E173EA" w14:textId="77777777" w:rsidR="003D142E" w:rsidRDefault="00F51621">
      <w:pPr>
        <w:shd w:val="clear" w:color="auto" w:fill="F2F2F2"/>
        <w:spacing w:after="0"/>
      </w:pPr>
      <w:r>
        <w:rPr>
          <w:rFonts w:ascii="Courier New" w:hAnsi="Courier New"/>
          <w:sz w:val="14"/>
        </w:rPr>
        <w:t xml:space="preserve">        end else begin</w:t>
      </w:r>
    </w:p>
    <w:p w14:paraId="4B288F28" w14:textId="77777777" w:rsidR="003D142E" w:rsidRPr="00963780" w:rsidRDefault="00F51621">
      <w:pPr>
        <w:shd w:val="clear" w:color="auto" w:fill="F2F2F2"/>
        <w:spacing w:after="0"/>
        <w:rPr>
          <w:lang w:val="fr-CH"/>
        </w:rPr>
      </w:pPr>
      <w:r>
        <w:rPr>
          <w:rFonts w:ascii="Courier New" w:hAnsi="Courier New"/>
          <w:sz w:val="14"/>
        </w:rPr>
        <w:t xml:space="preserve">            </w:t>
      </w:r>
      <w:proofErr w:type="spellStart"/>
      <w:r w:rsidRPr="00963780">
        <w:rPr>
          <w:rFonts w:ascii="Courier New" w:hAnsi="Courier New"/>
          <w:sz w:val="14"/>
          <w:lang w:val="fr-CH"/>
        </w:rPr>
        <w:t>ArtRec</w:t>
      </w:r>
      <w:proofErr w:type="spellEnd"/>
      <w:r w:rsidRPr="00963780">
        <w:rPr>
          <w:rFonts w:ascii="Courier New" w:hAnsi="Courier New"/>
          <w:sz w:val="14"/>
          <w:lang w:val="fr-CH"/>
        </w:rPr>
        <w:t xml:space="preserve">."Article Id"  </w:t>
      </w:r>
      <w:proofErr w:type="gramStart"/>
      <w:r w:rsidRPr="00963780">
        <w:rPr>
          <w:rFonts w:ascii="Courier New" w:hAnsi="Courier New"/>
          <w:sz w:val="14"/>
          <w:lang w:val="fr-CH"/>
        </w:rPr>
        <w:t xml:space="preserve">   :</w:t>
      </w:r>
      <w:proofErr w:type="gram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ArticleIdVal</w:t>
      </w:r>
      <w:proofErr w:type="spellEnd"/>
      <w:r w:rsidRPr="00963780">
        <w:rPr>
          <w:rFonts w:ascii="Courier New" w:hAnsi="Courier New"/>
          <w:sz w:val="14"/>
          <w:lang w:val="fr-CH"/>
        </w:rPr>
        <w:t>;</w:t>
      </w:r>
      <w:proofErr w:type="gramEnd"/>
    </w:p>
    <w:p w14:paraId="6E08BF61"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ArtRec</w:t>
      </w:r>
      <w:proofErr w:type="spellEnd"/>
      <w:r w:rsidRPr="00963780">
        <w:rPr>
          <w:rFonts w:ascii="Courier New" w:hAnsi="Courier New"/>
          <w:sz w:val="14"/>
          <w:lang w:val="fr-CH"/>
        </w:rPr>
        <w:t xml:space="preserve">."Description" </w:t>
      </w:r>
      <w:proofErr w:type="gramStart"/>
      <w:r w:rsidRPr="00963780">
        <w:rPr>
          <w:rFonts w:ascii="Courier New" w:hAnsi="Courier New"/>
          <w:sz w:val="14"/>
          <w:lang w:val="fr-CH"/>
        </w:rPr>
        <w:t xml:space="preserve">   :</w:t>
      </w:r>
      <w:proofErr w:type="gram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DescriptionVal</w:t>
      </w:r>
      <w:proofErr w:type="spellEnd"/>
      <w:r w:rsidRPr="00963780">
        <w:rPr>
          <w:rFonts w:ascii="Courier New" w:hAnsi="Courier New"/>
          <w:sz w:val="14"/>
          <w:lang w:val="fr-CH"/>
        </w:rPr>
        <w:t>;</w:t>
      </w:r>
      <w:proofErr w:type="gramEnd"/>
    </w:p>
    <w:p w14:paraId="60A2E1E0" w14:textId="77777777" w:rsidR="003D142E" w:rsidRDefault="00F51621">
      <w:pPr>
        <w:shd w:val="clear" w:color="auto" w:fill="F2F2F2"/>
        <w:spacing w:after="0"/>
      </w:pPr>
      <w:r w:rsidRPr="00963780">
        <w:rPr>
          <w:rFonts w:ascii="Courier New" w:hAnsi="Courier New"/>
          <w:sz w:val="14"/>
          <w:lang w:val="fr-CH"/>
        </w:rPr>
        <w:t xml:space="preserve">            </w:t>
      </w:r>
      <w:proofErr w:type="spellStart"/>
      <w:r>
        <w:rPr>
          <w:rFonts w:ascii="Courier New" w:hAnsi="Courier New"/>
          <w:sz w:val="14"/>
        </w:rPr>
        <w:t>ArtRec</w:t>
      </w:r>
      <w:proofErr w:type="spellEnd"/>
      <w:r>
        <w:rPr>
          <w:rFonts w:ascii="Courier New" w:hAnsi="Courier New"/>
          <w:sz w:val="14"/>
        </w:rPr>
        <w:t xml:space="preserve">."Unit </w:t>
      </w:r>
      <w:proofErr w:type="gramStart"/>
      <w:r>
        <w:rPr>
          <w:rFonts w:ascii="Courier New" w:hAnsi="Courier New"/>
          <w:sz w:val="14"/>
        </w:rPr>
        <w:t>Of</w:t>
      </w:r>
      <w:proofErr w:type="gramEnd"/>
      <w:r>
        <w:rPr>
          <w:rFonts w:ascii="Courier New" w:hAnsi="Courier New"/>
          <w:sz w:val="14"/>
        </w:rPr>
        <w:t xml:space="preserve"> Measure</w:t>
      </w:r>
      <w:proofErr w:type="gramStart"/>
      <w:r>
        <w:rPr>
          <w:rFonts w:ascii="Courier New" w:hAnsi="Courier New"/>
          <w:sz w:val="14"/>
        </w:rPr>
        <w:t>":=</w:t>
      </w:r>
      <w:proofErr w:type="gramEnd"/>
      <w:r>
        <w:rPr>
          <w:rFonts w:ascii="Courier New" w:hAnsi="Courier New"/>
          <w:sz w:val="14"/>
        </w:rPr>
        <w:t xml:space="preserve"> </w:t>
      </w:r>
      <w:proofErr w:type="spellStart"/>
      <w:r>
        <w:rPr>
          <w:rFonts w:ascii="Courier New" w:hAnsi="Courier New"/>
          <w:sz w:val="14"/>
        </w:rPr>
        <w:t>UOMVal</w:t>
      </w:r>
      <w:proofErr w:type="spellEnd"/>
      <w:r>
        <w:rPr>
          <w:rFonts w:ascii="Courier New" w:hAnsi="Courier New"/>
          <w:sz w:val="14"/>
        </w:rPr>
        <w:t>;</w:t>
      </w:r>
    </w:p>
    <w:p w14:paraId="63C02F1B" w14:textId="77777777" w:rsidR="003D142E" w:rsidRDefault="00F51621">
      <w:pPr>
        <w:shd w:val="clear" w:color="auto" w:fill="F2F2F2"/>
        <w:spacing w:after="0"/>
      </w:pPr>
      <w:r>
        <w:rPr>
          <w:rFonts w:ascii="Courier New" w:hAnsi="Courier New"/>
          <w:sz w:val="14"/>
        </w:rPr>
        <w:t xml:space="preserve">            ArtRec."Type"           := TypeVal;</w:t>
      </w:r>
    </w:p>
    <w:p w14:paraId="5EDC0BC1" w14:textId="77777777" w:rsidR="003D142E" w:rsidRDefault="00F51621">
      <w:pPr>
        <w:shd w:val="clear" w:color="auto" w:fill="F2F2F2"/>
        <w:spacing w:after="0"/>
      </w:pPr>
      <w:r>
        <w:rPr>
          <w:rFonts w:ascii="Courier New" w:hAnsi="Courier New"/>
          <w:sz w:val="14"/>
        </w:rPr>
        <w:t xml:space="preserve">            ArtRec."Item Category"  := ItemCategoryVal;</w:t>
      </w:r>
    </w:p>
    <w:p w14:paraId="3ABBC900" w14:textId="77777777" w:rsidR="003D142E" w:rsidRDefault="00F51621">
      <w:pPr>
        <w:shd w:val="clear" w:color="auto" w:fill="F2F2F2"/>
        <w:spacing w:after="0"/>
      </w:pPr>
      <w:r>
        <w:rPr>
          <w:rFonts w:ascii="Courier New" w:hAnsi="Courier New"/>
          <w:sz w:val="14"/>
        </w:rPr>
        <w:t xml:space="preserve">            ArtRec."Unit Price"     := UnitPriceVal;</w:t>
      </w:r>
    </w:p>
    <w:p w14:paraId="511ACF54" w14:textId="77777777" w:rsidR="003D142E" w:rsidRDefault="00F51621">
      <w:pPr>
        <w:shd w:val="clear" w:color="auto" w:fill="F2F2F2"/>
        <w:spacing w:after="0"/>
      </w:pPr>
      <w:r>
        <w:rPr>
          <w:rFonts w:ascii="Courier New" w:hAnsi="Courier New"/>
          <w:sz w:val="14"/>
        </w:rPr>
        <w:t xml:space="preserve">            ArtRec."Unit Cost"      := UnitCostVal;</w:t>
      </w:r>
    </w:p>
    <w:p w14:paraId="0C90AA8D" w14:textId="77777777" w:rsidR="003D142E" w:rsidRDefault="00F51621">
      <w:pPr>
        <w:shd w:val="clear" w:color="auto" w:fill="F2F2F2"/>
        <w:spacing w:after="0"/>
      </w:pPr>
      <w:r>
        <w:rPr>
          <w:rFonts w:ascii="Courier New" w:hAnsi="Courier New"/>
          <w:sz w:val="14"/>
        </w:rPr>
        <w:t xml:space="preserve">            ArtRec."Costing Method" := CostingMethodVal;</w:t>
      </w:r>
    </w:p>
    <w:p w14:paraId="24EB9F51" w14:textId="77777777" w:rsidR="003D142E" w:rsidRDefault="00F51621">
      <w:pPr>
        <w:shd w:val="clear" w:color="auto" w:fill="F2F2F2"/>
        <w:spacing w:after="0"/>
      </w:pPr>
      <w:r>
        <w:rPr>
          <w:rFonts w:ascii="Courier New" w:hAnsi="Courier New"/>
          <w:sz w:val="14"/>
        </w:rPr>
        <w:t xml:space="preserve">            ArtRec."ETL Loaded At"  := CurrentDateTime();</w:t>
      </w:r>
    </w:p>
    <w:p w14:paraId="7E4BB3D3" w14:textId="77777777" w:rsidR="003D142E" w:rsidRDefault="00F51621">
      <w:pPr>
        <w:shd w:val="clear" w:color="auto" w:fill="F2F2F2"/>
        <w:spacing w:after="0"/>
      </w:pPr>
      <w:r>
        <w:rPr>
          <w:rFonts w:ascii="Courier New" w:hAnsi="Courier New"/>
          <w:sz w:val="14"/>
        </w:rPr>
        <w:t xml:space="preserve">            ArtRec.Insert(true);</w:t>
      </w:r>
    </w:p>
    <w:p w14:paraId="393E97D8" w14:textId="77777777" w:rsidR="003D142E" w:rsidRDefault="00F51621">
      <w:pPr>
        <w:shd w:val="clear" w:color="auto" w:fill="F2F2F2"/>
        <w:spacing w:after="0"/>
      </w:pPr>
      <w:r>
        <w:rPr>
          <w:rFonts w:ascii="Courier New" w:hAnsi="Courier New"/>
          <w:sz w:val="14"/>
        </w:rPr>
        <w:t xml:space="preserve">        end;</w:t>
      </w:r>
    </w:p>
    <w:p w14:paraId="31540C6A" w14:textId="77777777" w:rsidR="003D142E" w:rsidRDefault="00F51621">
      <w:pPr>
        <w:shd w:val="clear" w:color="auto" w:fill="F2F2F2"/>
        <w:spacing w:after="0"/>
      </w:pPr>
      <w:r>
        <w:rPr>
          <w:rFonts w:ascii="Courier New" w:hAnsi="Courier New"/>
          <w:sz w:val="14"/>
        </w:rPr>
        <w:t xml:space="preserve">    end;</w:t>
      </w:r>
    </w:p>
    <w:p w14:paraId="006D1B46" w14:textId="77777777" w:rsidR="003D142E" w:rsidRDefault="00F51621">
      <w:pPr>
        <w:shd w:val="clear" w:color="auto" w:fill="F2F2F2"/>
        <w:spacing w:after="0"/>
      </w:pPr>
      <w:r>
        <w:rPr>
          <w:rFonts w:ascii="Courier New" w:hAnsi="Courier New"/>
          <w:sz w:val="14"/>
        </w:rPr>
        <w:t xml:space="preserve"> </w:t>
      </w:r>
    </w:p>
    <w:p w14:paraId="74BBFAF5" w14:textId="77777777" w:rsidR="003D142E" w:rsidRPr="00963780" w:rsidRDefault="00F51621">
      <w:pPr>
        <w:shd w:val="clear" w:color="auto" w:fill="F2F2F2"/>
        <w:spacing w:after="0"/>
        <w:rPr>
          <w:lang w:val="fr-CH"/>
        </w:rPr>
      </w:pPr>
      <w:r>
        <w:rPr>
          <w:rFonts w:ascii="Courier New" w:hAnsi="Courier New"/>
          <w:sz w:val="14"/>
        </w:rPr>
        <w:t xml:space="preserve">    </w:t>
      </w:r>
      <w:r w:rsidRPr="00963780">
        <w:rPr>
          <w:rFonts w:ascii="Courier New" w:hAnsi="Courier New"/>
          <w:sz w:val="14"/>
          <w:lang w:val="fr-CH"/>
        </w:rPr>
        <w:t>// =========================================================================</w:t>
      </w:r>
    </w:p>
    <w:p w14:paraId="6A97817D"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gramStart"/>
      <w:r w:rsidRPr="00963780">
        <w:rPr>
          <w:rFonts w:ascii="Courier New" w:hAnsi="Courier New"/>
          <w:sz w:val="14"/>
          <w:lang w:val="fr-CH"/>
        </w:rPr>
        <w:t>/  MISE</w:t>
      </w:r>
      <w:proofErr w:type="gramEnd"/>
      <w:r w:rsidRPr="00963780">
        <w:rPr>
          <w:rFonts w:ascii="Courier New" w:hAnsi="Courier New"/>
          <w:sz w:val="14"/>
          <w:lang w:val="fr-CH"/>
        </w:rPr>
        <w:t xml:space="preserve"> À JOUR TEMPS RÉEL — distance GPS depuis l'app mobile (via n8n)</w:t>
      </w:r>
    </w:p>
    <w:p w14:paraId="514F80C9"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gramStart"/>
      <w:r w:rsidRPr="00963780">
        <w:rPr>
          <w:rFonts w:ascii="Courier New" w:hAnsi="Courier New"/>
          <w:sz w:val="14"/>
          <w:lang w:val="fr-CH"/>
        </w:rPr>
        <w:t>/  Appelé</w:t>
      </w:r>
      <w:proofErr w:type="gramEnd"/>
      <w:r w:rsidRPr="00963780">
        <w:rPr>
          <w:rFonts w:ascii="Courier New" w:hAnsi="Courier New"/>
          <w:sz w:val="14"/>
          <w:lang w:val="fr-CH"/>
        </w:rPr>
        <w:t xml:space="preserve"> par : Page 50206 "ETL BC Update Distance API"</w:t>
      </w:r>
    </w:p>
    <w:p w14:paraId="720C79D4" w14:textId="77777777" w:rsidR="003D142E" w:rsidRDefault="00F51621">
      <w:pPr>
        <w:shd w:val="clear" w:color="auto" w:fill="F2F2F2"/>
        <w:spacing w:after="0"/>
      </w:pPr>
      <w:r w:rsidRPr="00963780">
        <w:rPr>
          <w:rFonts w:ascii="Courier New" w:hAnsi="Courier New"/>
          <w:sz w:val="14"/>
          <w:lang w:val="fr-CH"/>
        </w:rPr>
        <w:t xml:space="preserve">    </w:t>
      </w:r>
      <w:r>
        <w:rPr>
          <w:rFonts w:ascii="Courier New" w:hAnsi="Courier New"/>
          <w:sz w:val="14"/>
        </w:rPr>
        <w:t>// =========================================================================</w:t>
      </w:r>
    </w:p>
    <w:p w14:paraId="63AABFE9" w14:textId="77777777" w:rsidR="003D142E" w:rsidRDefault="00F51621">
      <w:pPr>
        <w:shd w:val="clear" w:color="auto" w:fill="F2F2F2"/>
        <w:spacing w:after="0"/>
      </w:pPr>
      <w:r>
        <w:rPr>
          <w:rFonts w:ascii="Courier New" w:hAnsi="Courier New"/>
          <w:sz w:val="14"/>
        </w:rPr>
        <w:t xml:space="preserve">    procedure UpsertDistanceRealtime(SessionIdVal: Text[50]; NewDistanceKm: Decimal)</w:t>
      </w:r>
    </w:p>
    <w:p w14:paraId="28913E43" w14:textId="77777777" w:rsidR="003D142E" w:rsidRDefault="00F51621">
      <w:pPr>
        <w:shd w:val="clear" w:color="auto" w:fill="F2F2F2"/>
        <w:spacing w:after="0"/>
      </w:pPr>
      <w:r>
        <w:rPr>
          <w:rFonts w:ascii="Courier New" w:hAnsi="Courier New"/>
          <w:sz w:val="14"/>
        </w:rPr>
        <w:t xml:space="preserve">    var</w:t>
      </w:r>
    </w:p>
    <w:p w14:paraId="670E6A67" w14:textId="77777777" w:rsidR="003D142E" w:rsidRDefault="00F51621">
      <w:pPr>
        <w:shd w:val="clear" w:color="auto" w:fill="F2F2F2"/>
        <w:spacing w:after="0"/>
      </w:pPr>
      <w:r>
        <w:rPr>
          <w:rFonts w:ascii="Courier New" w:hAnsi="Courier New"/>
          <w:sz w:val="14"/>
        </w:rPr>
        <w:t xml:space="preserve">        DistRec: Record "ETL BC Distance";</w:t>
      </w:r>
    </w:p>
    <w:p w14:paraId="2F14D7FF" w14:textId="77777777" w:rsidR="003D142E" w:rsidRDefault="00F51621">
      <w:pPr>
        <w:shd w:val="clear" w:color="auto" w:fill="F2F2F2"/>
        <w:spacing w:after="0"/>
      </w:pPr>
      <w:r>
        <w:rPr>
          <w:rFonts w:ascii="Courier New" w:hAnsi="Courier New"/>
          <w:sz w:val="14"/>
        </w:rPr>
        <w:t xml:space="preserve">    begin</w:t>
      </w:r>
    </w:p>
    <w:p w14:paraId="4DAF1EAA" w14:textId="77777777" w:rsidR="003D142E" w:rsidRPr="00963780" w:rsidRDefault="00F51621">
      <w:pPr>
        <w:shd w:val="clear" w:color="auto" w:fill="F2F2F2"/>
        <w:spacing w:after="0"/>
        <w:rPr>
          <w:lang w:val="fr-CH"/>
        </w:rPr>
      </w:pPr>
      <w:r>
        <w:rPr>
          <w:rFonts w:ascii="Courier New" w:hAnsi="Courier New"/>
          <w:sz w:val="14"/>
        </w:rPr>
        <w:t xml:space="preserve">        </w:t>
      </w:r>
      <w:proofErr w:type="gramStart"/>
      <w:r w:rsidRPr="00963780">
        <w:rPr>
          <w:rFonts w:ascii="Courier New" w:hAnsi="Courier New"/>
          <w:sz w:val="14"/>
          <w:lang w:val="fr-CH"/>
        </w:rPr>
        <w:t>if</w:t>
      </w:r>
      <w:proofErr w:type="gramEnd"/>
      <w:r w:rsidRPr="00963780">
        <w:rPr>
          <w:rFonts w:ascii="Courier New" w:hAnsi="Courier New"/>
          <w:sz w:val="14"/>
          <w:lang w:val="fr-CH"/>
        </w:rPr>
        <w:t xml:space="preserve"> </w:t>
      </w:r>
      <w:proofErr w:type="spellStart"/>
      <w:r w:rsidRPr="00963780">
        <w:rPr>
          <w:rFonts w:ascii="Courier New" w:hAnsi="Courier New"/>
          <w:sz w:val="14"/>
          <w:lang w:val="fr-CH"/>
        </w:rPr>
        <w:t>NewDistanceKm</w:t>
      </w:r>
      <w:proofErr w:type="spellEnd"/>
      <w:r w:rsidRPr="00963780">
        <w:rPr>
          <w:rFonts w:ascii="Courier New" w:hAnsi="Courier New"/>
          <w:sz w:val="14"/>
          <w:lang w:val="fr-CH"/>
        </w:rPr>
        <w:t xml:space="preserve"> &lt; 0 </w:t>
      </w:r>
      <w:proofErr w:type="spellStart"/>
      <w:r w:rsidRPr="00963780">
        <w:rPr>
          <w:rFonts w:ascii="Courier New" w:hAnsi="Courier New"/>
          <w:sz w:val="14"/>
          <w:lang w:val="fr-CH"/>
        </w:rPr>
        <w:t>then</w:t>
      </w:r>
      <w:proofErr w:type="spellEnd"/>
    </w:p>
    <w:p w14:paraId="52382F1B"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gramStart"/>
      <w:r w:rsidRPr="00963780">
        <w:rPr>
          <w:rFonts w:ascii="Courier New" w:hAnsi="Courier New"/>
          <w:sz w:val="14"/>
          <w:lang w:val="fr-CH"/>
        </w:rPr>
        <w:t>Error(</w:t>
      </w:r>
      <w:proofErr w:type="gramEnd"/>
      <w:r w:rsidRPr="00963780">
        <w:rPr>
          <w:rFonts w:ascii="Courier New" w:hAnsi="Courier New"/>
          <w:sz w:val="14"/>
          <w:lang w:val="fr-CH"/>
        </w:rPr>
        <w:t>'Distance invalide : la valeur ne peut pas être négative.'</w:t>
      </w:r>
      <w:proofErr w:type="gramStart"/>
      <w:r w:rsidRPr="00963780">
        <w:rPr>
          <w:rFonts w:ascii="Courier New" w:hAnsi="Courier New"/>
          <w:sz w:val="14"/>
          <w:lang w:val="fr-CH"/>
        </w:rPr>
        <w:t>);</w:t>
      </w:r>
      <w:proofErr w:type="gramEnd"/>
    </w:p>
    <w:p w14:paraId="5074065C"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0E24D250" w14:textId="77777777" w:rsidR="003D142E" w:rsidRDefault="00F51621">
      <w:pPr>
        <w:shd w:val="clear" w:color="auto" w:fill="F2F2F2"/>
        <w:spacing w:after="0"/>
      </w:pPr>
      <w:r w:rsidRPr="00963780">
        <w:rPr>
          <w:rFonts w:ascii="Courier New" w:hAnsi="Courier New"/>
          <w:sz w:val="14"/>
          <w:lang w:val="fr-CH"/>
        </w:rPr>
        <w:t xml:space="preserve">        </w:t>
      </w:r>
      <w:proofErr w:type="spellStart"/>
      <w:r>
        <w:rPr>
          <w:rFonts w:ascii="Courier New" w:hAnsi="Courier New"/>
          <w:sz w:val="14"/>
        </w:rPr>
        <w:t>DistRec.LockTable</w:t>
      </w:r>
      <w:proofErr w:type="spellEnd"/>
      <w:r>
        <w:rPr>
          <w:rFonts w:ascii="Courier New" w:hAnsi="Courier New"/>
          <w:sz w:val="14"/>
        </w:rPr>
        <w:t>();</w:t>
      </w:r>
    </w:p>
    <w:p w14:paraId="35A50734" w14:textId="77777777" w:rsidR="003D142E" w:rsidRDefault="00F51621">
      <w:pPr>
        <w:shd w:val="clear" w:color="auto" w:fill="F2F2F2"/>
        <w:spacing w:after="0"/>
      </w:pPr>
      <w:r>
        <w:rPr>
          <w:rFonts w:ascii="Courier New" w:hAnsi="Courier New"/>
          <w:sz w:val="14"/>
        </w:rPr>
        <w:t xml:space="preserve"> </w:t>
      </w:r>
    </w:p>
    <w:p w14:paraId="17121BF4" w14:textId="77777777" w:rsidR="003D142E" w:rsidRDefault="00F51621">
      <w:pPr>
        <w:shd w:val="clear" w:color="auto" w:fill="F2F2F2"/>
        <w:spacing w:after="0"/>
      </w:pPr>
      <w:r>
        <w:rPr>
          <w:rFonts w:ascii="Courier New" w:hAnsi="Courier New"/>
          <w:sz w:val="14"/>
        </w:rPr>
        <w:t xml:space="preserve">        if DistRec.Get(SessionIdVal) then begin</w:t>
      </w:r>
    </w:p>
    <w:p w14:paraId="2CC70CC0" w14:textId="77777777" w:rsidR="003D142E" w:rsidRDefault="00F51621">
      <w:pPr>
        <w:shd w:val="clear" w:color="auto" w:fill="F2F2F2"/>
        <w:spacing w:after="0"/>
      </w:pPr>
      <w:r>
        <w:rPr>
          <w:rFonts w:ascii="Courier New" w:hAnsi="Courier New"/>
          <w:sz w:val="14"/>
        </w:rPr>
        <w:t xml:space="preserve">            DistRec."Total Distance Km" := NewDistanceKm;</w:t>
      </w:r>
    </w:p>
    <w:p w14:paraId="6B40E290" w14:textId="77777777" w:rsidR="003D142E" w:rsidRDefault="00F51621">
      <w:pPr>
        <w:shd w:val="clear" w:color="auto" w:fill="F2F2F2"/>
        <w:spacing w:after="0"/>
      </w:pPr>
      <w:r>
        <w:rPr>
          <w:rFonts w:ascii="Courier New" w:hAnsi="Courier New"/>
          <w:sz w:val="14"/>
        </w:rPr>
        <w:t xml:space="preserve">            DistRec."ETL Loaded At"     := CurrentDateTime();</w:t>
      </w:r>
    </w:p>
    <w:p w14:paraId="33408CB9" w14:textId="77777777" w:rsidR="003D142E" w:rsidRDefault="00F51621">
      <w:pPr>
        <w:shd w:val="clear" w:color="auto" w:fill="F2F2F2"/>
        <w:spacing w:after="0"/>
      </w:pPr>
      <w:r>
        <w:rPr>
          <w:rFonts w:ascii="Courier New" w:hAnsi="Courier New"/>
          <w:sz w:val="14"/>
        </w:rPr>
        <w:t xml:space="preserve">            DistRec.Modify(true);</w:t>
      </w:r>
    </w:p>
    <w:p w14:paraId="4E6369F3" w14:textId="77777777" w:rsidR="003D142E" w:rsidRDefault="00F51621">
      <w:pPr>
        <w:shd w:val="clear" w:color="auto" w:fill="F2F2F2"/>
        <w:spacing w:after="0"/>
      </w:pPr>
      <w:r>
        <w:rPr>
          <w:rFonts w:ascii="Courier New" w:hAnsi="Courier New"/>
          <w:sz w:val="14"/>
        </w:rPr>
        <w:t xml:space="preserve">        end else begin</w:t>
      </w:r>
    </w:p>
    <w:p w14:paraId="56E479D3" w14:textId="77777777" w:rsidR="003D142E" w:rsidRDefault="00F51621">
      <w:pPr>
        <w:shd w:val="clear" w:color="auto" w:fill="F2F2F2"/>
        <w:spacing w:after="0"/>
      </w:pPr>
      <w:r>
        <w:rPr>
          <w:rFonts w:ascii="Courier New" w:hAnsi="Courier New"/>
          <w:sz w:val="14"/>
        </w:rPr>
        <w:t xml:space="preserve">            DistRec."Session Id"        := SessionIdVal;</w:t>
      </w:r>
    </w:p>
    <w:p w14:paraId="162278BC" w14:textId="77777777" w:rsidR="003D142E" w:rsidRDefault="00F51621">
      <w:pPr>
        <w:shd w:val="clear" w:color="auto" w:fill="F2F2F2"/>
        <w:spacing w:after="0"/>
      </w:pPr>
      <w:r>
        <w:rPr>
          <w:rFonts w:ascii="Courier New" w:hAnsi="Courier New"/>
          <w:sz w:val="14"/>
        </w:rPr>
        <w:t xml:space="preserve">            DistRec."Total Distance Km" := NewDistanceKm;</w:t>
      </w:r>
    </w:p>
    <w:p w14:paraId="437E790C" w14:textId="77777777" w:rsidR="003D142E" w:rsidRDefault="00F51621">
      <w:pPr>
        <w:shd w:val="clear" w:color="auto" w:fill="F2F2F2"/>
        <w:spacing w:after="0"/>
      </w:pPr>
      <w:r>
        <w:rPr>
          <w:rFonts w:ascii="Courier New" w:hAnsi="Courier New"/>
          <w:sz w:val="14"/>
        </w:rPr>
        <w:t xml:space="preserve">            DistRec."ETL Loaded At"     := CurrentDateTime();</w:t>
      </w:r>
    </w:p>
    <w:p w14:paraId="65F69667" w14:textId="77777777" w:rsidR="003D142E" w:rsidRDefault="00F51621">
      <w:pPr>
        <w:shd w:val="clear" w:color="auto" w:fill="F2F2F2"/>
        <w:spacing w:after="0"/>
      </w:pPr>
      <w:r>
        <w:rPr>
          <w:rFonts w:ascii="Courier New" w:hAnsi="Courier New"/>
          <w:sz w:val="14"/>
        </w:rPr>
        <w:t xml:space="preserve">            DistRec.Insert(true);</w:t>
      </w:r>
    </w:p>
    <w:p w14:paraId="3FF4CD7A" w14:textId="77777777" w:rsidR="003D142E" w:rsidRDefault="00F51621">
      <w:pPr>
        <w:shd w:val="clear" w:color="auto" w:fill="F2F2F2"/>
        <w:spacing w:after="0"/>
      </w:pPr>
      <w:r>
        <w:rPr>
          <w:rFonts w:ascii="Courier New" w:hAnsi="Courier New"/>
          <w:sz w:val="14"/>
        </w:rPr>
        <w:t xml:space="preserve">        end;</w:t>
      </w:r>
    </w:p>
    <w:p w14:paraId="2D7B95EA" w14:textId="77777777" w:rsidR="003D142E" w:rsidRDefault="00F51621">
      <w:pPr>
        <w:shd w:val="clear" w:color="auto" w:fill="F2F2F2"/>
        <w:spacing w:after="0"/>
      </w:pPr>
      <w:r>
        <w:rPr>
          <w:rFonts w:ascii="Courier New" w:hAnsi="Courier New"/>
          <w:sz w:val="14"/>
        </w:rPr>
        <w:t xml:space="preserve">    end;</w:t>
      </w:r>
    </w:p>
    <w:p w14:paraId="79330E9E" w14:textId="77777777" w:rsidR="003D142E" w:rsidRDefault="00F51621">
      <w:pPr>
        <w:shd w:val="clear" w:color="auto" w:fill="F2F2F2"/>
        <w:spacing w:after="0"/>
      </w:pPr>
      <w:r>
        <w:rPr>
          <w:rFonts w:ascii="Courier New" w:hAnsi="Courier New"/>
          <w:sz w:val="14"/>
        </w:rPr>
        <w:t xml:space="preserve"> </w:t>
      </w:r>
    </w:p>
    <w:p w14:paraId="36C4B0B8" w14:textId="77777777" w:rsidR="003D142E" w:rsidRPr="00963780" w:rsidRDefault="00F51621">
      <w:pPr>
        <w:shd w:val="clear" w:color="auto" w:fill="F2F2F2"/>
        <w:spacing w:after="0"/>
        <w:rPr>
          <w:lang w:val="fr-CH"/>
        </w:rPr>
      </w:pPr>
      <w:r>
        <w:rPr>
          <w:rFonts w:ascii="Courier New" w:hAnsi="Courier New"/>
          <w:sz w:val="14"/>
        </w:rPr>
        <w:t xml:space="preserve">    </w:t>
      </w:r>
      <w:r w:rsidRPr="00963780">
        <w:rPr>
          <w:rFonts w:ascii="Courier New" w:hAnsi="Courier New"/>
          <w:sz w:val="14"/>
          <w:lang w:val="fr-CH"/>
        </w:rPr>
        <w:t>// =========================================================================</w:t>
      </w:r>
    </w:p>
    <w:p w14:paraId="32BC5D49"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gramStart"/>
      <w:r w:rsidRPr="00963780">
        <w:rPr>
          <w:rFonts w:ascii="Courier New" w:hAnsi="Courier New"/>
          <w:sz w:val="14"/>
          <w:lang w:val="fr-CH"/>
        </w:rPr>
        <w:t>/  UTILITAIRE</w:t>
      </w:r>
      <w:proofErr w:type="gramEnd"/>
      <w:r w:rsidRPr="00963780">
        <w:rPr>
          <w:rFonts w:ascii="Courier New" w:hAnsi="Courier New"/>
          <w:sz w:val="14"/>
          <w:lang w:val="fr-CH"/>
        </w:rPr>
        <w:t xml:space="preserve"> — retourne le nombre d'enregistrements par table</w:t>
      </w:r>
    </w:p>
    <w:p w14:paraId="7F537635" w14:textId="77777777" w:rsidR="003D142E" w:rsidRDefault="00F51621">
      <w:pPr>
        <w:shd w:val="clear" w:color="auto" w:fill="F2F2F2"/>
        <w:spacing w:after="0"/>
      </w:pPr>
      <w:r w:rsidRPr="00963780">
        <w:rPr>
          <w:rFonts w:ascii="Courier New" w:hAnsi="Courier New"/>
          <w:sz w:val="14"/>
          <w:lang w:val="fr-CH"/>
        </w:rPr>
        <w:t xml:space="preserve">    </w:t>
      </w:r>
      <w:r>
        <w:rPr>
          <w:rFonts w:ascii="Courier New" w:hAnsi="Courier New"/>
          <w:sz w:val="14"/>
        </w:rPr>
        <w:t>// =========================================================================</w:t>
      </w:r>
    </w:p>
    <w:p w14:paraId="3FEAD467" w14:textId="77777777" w:rsidR="003D142E" w:rsidRDefault="00F51621">
      <w:pPr>
        <w:shd w:val="clear" w:color="auto" w:fill="F2F2F2"/>
        <w:spacing w:after="0"/>
      </w:pPr>
      <w:r>
        <w:rPr>
          <w:rFonts w:ascii="Courier New" w:hAnsi="Courier New"/>
          <w:sz w:val="14"/>
        </w:rPr>
        <w:t xml:space="preserve">    procedure GetRecordCount(TableName: Text[50]) : Integer</w:t>
      </w:r>
    </w:p>
    <w:p w14:paraId="2EE344B7" w14:textId="77777777" w:rsidR="003D142E" w:rsidRDefault="00F51621">
      <w:pPr>
        <w:shd w:val="clear" w:color="auto" w:fill="F2F2F2"/>
        <w:spacing w:after="0"/>
      </w:pPr>
      <w:r>
        <w:rPr>
          <w:rFonts w:ascii="Courier New" w:hAnsi="Courier New"/>
          <w:sz w:val="14"/>
        </w:rPr>
        <w:t xml:space="preserve">    var</w:t>
      </w:r>
    </w:p>
    <w:p w14:paraId="5FCFFD64" w14:textId="77777777" w:rsidR="003D142E" w:rsidRDefault="00F51621">
      <w:pPr>
        <w:shd w:val="clear" w:color="auto" w:fill="F2F2F2"/>
        <w:spacing w:after="0"/>
      </w:pPr>
      <w:r>
        <w:rPr>
          <w:rFonts w:ascii="Courier New" w:hAnsi="Courier New"/>
          <w:sz w:val="14"/>
        </w:rPr>
        <w:t xml:space="preserve">        HeaderRec : Record "ETL BC Shipment Header";</w:t>
      </w:r>
    </w:p>
    <w:p w14:paraId="4938C829" w14:textId="77777777" w:rsidR="003D142E" w:rsidRPr="00963780" w:rsidRDefault="00F51621">
      <w:pPr>
        <w:shd w:val="clear" w:color="auto" w:fill="F2F2F2"/>
        <w:spacing w:after="0"/>
        <w:rPr>
          <w:lang w:val="fr-CH"/>
        </w:rPr>
      </w:pPr>
      <w:r>
        <w:rPr>
          <w:rFonts w:ascii="Courier New" w:hAnsi="Courier New"/>
          <w:sz w:val="14"/>
        </w:rPr>
        <w:t xml:space="preserve">        </w:t>
      </w:r>
      <w:proofErr w:type="spellStart"/>
      <w:r w:rsidRPr="00963780">
        <w:rPr>
          <w:rFonts w:ascii="Courier New" w:hAnsi="Courier New"/>
          <w:sz w:val="14"/>
          <w:lang w:val="fr-CH"/>
        </w:rPr>
        <w:t>DistRec</w:t>
      </w:r>
      <w:proofErr w:type="spellEnd"/>
      <w:proofErr w:type="gramStart"/>
      <w:r w:rsidRPr="00963780">
        <w:rPr>
          <w:rFonts w:ascii="Courier New" w:hAnsi="Courier New"/>
          <w:sz w:val="14"/>
          <w:lang w:val="fr-CH"/>
        </w:rPr>
        <w:t xml:space="preserve">   :</w:t>
      </w:r>
      <w:proofErr w:type="gramEnd"/>
      <w:r w:rsidRPr="00963780">
        <w:rPr>
          <w:rFonts w:ascii="Courier New" w:hAnsi="Courier New"/>
          <w:sz w:val="14"/>
          <w:lang w:val="fr-CH"/>
        </w:rPr>
        <w:t xml:space="preserve"> Record "ETL BC Distance</w:t>
      </w:r>
      <w:proofErr w:type="gramStart"/>
      <w:r w:rsidRPr="00963780">
        <w:rPr>
          <w:rFonts w:ascii="Courier New" w:hAnsi="Courier New"/>
          <w:sz w:val="14"/>
          <w:lang w:val="fr-CH"/>
        </w:rPr>
        <w:t>";</w:t>
      </w:r>
      <w:proofErr w:type="gramEnd"/>
    </w:p>
    <w:p w14:paraId="226396C7" w14:textId="77777777" w:rsidR="003D142E" w:rsidRDefault="00F51621">
      <w:pPr>
        <w:shd w:val="clear" w:color="auto" w:fill="F2F2F2"/>
        <w:spacing w:after="0"/>
      </w:pPr>
      <w:r w:rsidRPr="00963780">
        <w:rPr>
          <w:rFonts w:ascii="Courier New" w:hAnsi="Courier New"/>
          <w:sz w:val="14"/>
          <w:lang w:val="fr-CH"/>
        </w:rPr>
        <w:t xml:space="preserve">        </w:t>
      </w:r>
      <w:proofErr w:type="spellStart"/>
      <w:r>
        <w:rPr>
          <w:rFonts w:ascii="Courier New" w:hAnsi="Courier New"/>
          <w:sz w:val="14"/>
        </w:rPr>
        <w:t>LineRec</w:t>
      </w:r>
      <w:proofErr w:type="spellEnd"/>
      <w:r>
        <w:rPr>
          <w:rFonts w:ascii="Courier New" w:hAnsi="Courier New"/>
          <w:sz w:val="14"/>
        </w:rPr>
        <w:t xml:space="preserve"> </w:t>
      </w:r>
      <w:proofErr w:type="gramStart"/>
      <w:r>
        <w:rPr>
          <w:rFonts w:ascii="Courier New" w:hAnsi="Courier New"/>
          <w:sz w:val="14"/>
        </w:rPr>
        <w:t xml:space="preserve">  :</w:t>
      </w:r>
      <w:proofErr w:type="gramEnd"/>
      <w:r>
        <w:rPr>
          <w:rFonts w:ascii="Courier New" w:hAnsi="Courier New"/>
          <w:sz w:val="14"/>
        </w:rPr>
        <w:t xml:space="preserve"> Record "ETL BC Shipment Line";</w:t>
      </w:r>
    </w:p>
    <w:p w14:paraId="619C0783" w14:textId="77777777" w:rsidR="003D142E" w:rsidRDefault="00F51621">
      <w:pPr>
        <w:shd w:val="clear" w:color="auto" w:fill="F2F2F2"/>
        <w:spacing w:after="0"/>
      </w:pPr>
      <w:r>
        <w:rPr>
          <w:rFonts w:ascii="Courier New" w:hAnsi="Courier New"/>
          <w:sz w:val="14"/>
        </w:rPr>
        <w:t xml:space="preserve">        EcomRec   : Record "ETL BC Ecommerce Line";</w:t>
      </w:r>
    </w:p>
    <w:p w14:paraId="39D927C6" w14:textId="77777777" w:rsidR="003D142E" w:rsidRDefault="00F51621">
      <w:pPr>
        <w:shd w:val="clear" w:color="auto" w:fill="F2F2F2"/>
        <w:spacing w:after="0"/>
      </w:pPr>
      <w:r>
        <w:rPr>
          <w:rFonts w:ascii="Courier New" w:hAnsi="Courier New"/>
          <w:sz w:val="14"/>
        </w:rPr>
        <w:t xml:space="preserve">        CustRec   : Record "ETL BC Customer";</w:t>
      </w:r>
    </w:p>
    <w:p w14:paraId="5AD7A215" w14:textId="77777777" w:rsidR="003D142E" w:rsidRPr="00963780" w:rsidRDefault="00F51621">
      <w:pPr>
        <w:shd w:val="clear" w:color="auto" w:fill="F2F2F2"/>
        <w:spacing w:after="0"/>
        <w:rPr>
          <w:lang w:val="fr-CH"/>
        </w:rPr>
      </w:pPr>
      <w:r>
        <w:rPr>
          <w:rFonts w:ascii="Courier New" w:hAnsi="Courier New"/>
          <w:sz w:val="14"/>
        </w:rPr>
        <w:t xml:space="preserve">        </w:t>
      </w:r>
      <w:proofErr w:type="spellStart"/>
      <w:r w:rsidRPr="00963780">
        <w:rPr>
          <w:rFonts w:ascii="Courier New" w:hAnsi="Courier New"/>
          <w:sz w:val="14"/>
          <w:lang w:val="fr-CH"/>
        </w:rPr>
        <w:t>ArtRec</w:t>
      </w:r>
      <w:proofErr w:type="spellEnd"/>
      <w:r w:rsidRPr="00963780">
        <w:rPr>
          <w:rFonts w:ascii="Courier New" w:hAnsi="Courier New"/>
          <w:sz w:val="14"/>
          <w:lang w:val="fr-CH"/>
        </w:rPr>
        <w:t xml:space="preserve"> </w:t>
      </w:r>
      <w:proofErr w:type="gramStart"/>
      <w:r w:rsidRPr="00963780">
        <w:rPr>
          <w:rFonts w:ascii="Courier New" w:hAnsi="Courier New"/>
          <w:sz w:val="14"/>
          <w:lang w:val="fr-CH"/>
        </w:rPr>
        <w:t xml:space="preserve">   :</w:t>
      </w:r>
      <w:proofErr w:type="gramEnd"/>
      <w:r w:rsidRPr="00963780">
        <w:rPr>
          <w:rFonts w:ascii="Courier New" w:hAnsi="Courier New"/>
          <w:sz w:val="14"/>
          <w:lang w:val="fr-CH"/>
        </w:rPr>
        <w:t xml:space="preserve"> Record "ETL BC Article</w:t>
      </w:r>
      <w:proofErr w:type="gramStart"/>
      <w:r w:rsidRPr="00963780">
        <w:rPr>
          <w:rFonts w:ascii="Courier New" w:hAnsi="Courier New"/>
          <w:sz w:val="14"/>
          <w:lang w:val="fr-CH"/>
        </w:rPr>
        <w:t>";</w:t>
      </w:r>
      <w:proofErr w:type="gramEnd"/>
    </w:p>
    <w:p w14:paraId="1D71E097" w14:textId="77777777" w:rsidR="003D142E" w:rsidRDefault="00F51621">
      <w:pPr>
        <w:shd w:val="clear" w:color="auto" w:fill="F2F2F2"/>
        <w:spacing w:after="0"/>
      </w:pPr>
      <w:r w:rsidRPr="00963780">
        <w:rPr>
          <w:rFonts w:ascii="Courier New" w:hAnsi="Courier New"/>
          <w:sz w:val="14"/>
          <w:lang w:val="fr-CH"/>
        </w:rPr>
        <w:lastRenderedPageBreak/>
        <w:t xml:space="preserve">    </w:t>
      </w:r>
      <w:r>
        <w:rPr>
          <w:rFonts w:ascii="Courier New" w:hAnsi="Courier New"/>
          <w:sz w:val="14"/>
        </w:rPr>
        <w:t>begin</w:t>
      </w:r>
    </w:p>
    <w:p w14:paraId="34C1B5FB" w14:textId="77777777" w:rsidR="003D142E" w:rsidRDefault="00F51621">
      <w:pPr>
        <w:shd w:val="clear" w:color="auto" w:fill="F2F2F2"/>
        <w:spacing w:after="0"/>
      </w:pPr>
      <w:r>
        <w:rPr>
          <w:rFonts w:ascii="Courier New" w:hAnsi="Courier New"/>
          <w:sz w:val="14"/>
        </w:rPr>
        <w:t xml:space="preserve">        case TableName of</w:t>
      </w:r>
    </w:p>
    <w:p w14:paraId="066F2FB6" w14:textId="77777777" w:rsidR="003D142E" w:rsidRDefault="00F51621">
      <w:pPr>
        <w:shd w:val="clear" w:color="auto" w:fill="F2F2F2"/>
        <w:spacing w:after="0"/>
      </w:pPr>
      <w:r>
        <w:rPr>
          <w:rFonts w:ascii="Courier New" w:hAnsi="Courier New"/>
          <w:sz w:val="14"/>
        </w:rPr>
        <w:t xml:space="preserve">            'ShipmentHeaders' : exit(HeaderRec.Count());</w:t>
      </w:r>
    </w:p>
    <w:p w14:paraId="7285FE34" w14:textId="77777777" w:rsidR="003D142E" w:rsidRDefault="00F51621">
      <w:pPr>
        <w:shd w:val="clear" w:color="auto" w:fill="F2F2F2"/>
        <w:spacing w:after="0"/>
      </w:pPr>
      <w:r>
        <w:rPr>
          <w:rFonts w:ascii="Courier New" w:hAnsi="Courier New"/>
          <w:sz w:val="14"/>
        </w:rPr>
        <w:t xml:space="preserve">            'Distances'       : exit(DistRec.Count());</w:t>
      </w:r>
    </w:p>
    <w:p w14:paraId="19760DB9" w14:textId="77777777" w:rsidR="003D142E" w:rsidRDefault="00F51621">
      <w:pPr>
        <w:shd w:val="clear" w:color="auto" w:fill="F2F2F2"/>
        <w:spacing w:after="0"/>
      </w:pPr>
      <w:r>
        <w:rPr>
          <w:rFonts w:ascii="Courier New" w:hAnsi="Courier New"/>
          <w:sz w:val="14"/>
        </w:rPr>
        <w:t xml:space="preserve">            'ShipmentLines'   : exit(LineRec.Count());</w:t>
      </w:r>
    </w:p>
    <w:p w14:paraId="60F93D5C" w14:textId="77777777" w:rsidR="003D142E" w:rsidRDefault="00F51621">
      <w:pPr>
        <w:shd w:val="clear" w:color="auto" w:fill="F2F2F2"/>
        <w:spacing w:after="0"/>
      </w:pPr>
      <w:r>
        <w:rPr>
          <w:rFonts w:ascii="Courier New" w:hAnsi="Courier New"/>
          <w:sz w:val="14"/>
        </w:rPr>
        <w:t xml:space="preserve">            'EcommerceLines'  : exit(EcomRec.Count());</w:t>
      </w:r>
    </w:p>
    <w:p w14:paraId="54B3D361" w14:textId="77777777" w:rsidR="003D142E" w:rsidRDefault="00F51621">
      <w:pPr>
        <w:shd w:val="clear" w:color="auto" w:fill="F2F2F2"/>
        <w:spacing w:after="0"/>
      </w:pPr>
      <w:r>
        <w:rPr>
          <w:rFonts w:ascii="Courier New" w:hAnsi="Courier New"/>
          <w:sz w:val="14"/>
        </w:rPr>
        <w:t xml:space="preserve">            'Customers'       : exit(CustRec.Count());</w:t>
      </w:r>
    </w:p>
    <w:p w14:paraId="11C10BBB" w14:textId="77777777" w:rsidR="003D142E" w:rsidRDefault="00F51621">
      <w:pPr>
        <w:shd w:val="clear" w:color="auto" w:fill="F2F2F2"/>
        <w:spacing w:after="0"/>
      </w:pPr>
      <w:r>
        <w:rPr>
          <w:rFonts w:ascii="Courier New" w:hAnsi="Courier New"/>
          <w:sz w:val="14"/>
        </w:rPr>
        <w:t xml:space="preserve">            'Articles'        : exit(ArtRec.Count());</w:t>
      </w:r>
    </w:p>
    <w:p w14:paraId="35EBB018" w14:textId="77777777" w:rsidR="003D142E" w:rsidRDefault="00F51621">
      <w:pPr>
        <w:shd w:val="clear" w:color="auto" w:fill="F2F2F2"/>
        <w:spacing w:after="0"/>
      </w:pPr>
      <w:r>
        <w:rPr>
          <w:rFonts w:ascii="Courier New" w:hAnsi="Courier New"/>
          <w:sz w:val="14"/>
        </w:rPr>
        <w:t xml:space="preserve">            else exit(0);</w:t>
      </w:r>
    </w:p>
    <w:p w14:paraId="2DCF542C" w14:textId="77777777" w:rsidR="003D142E" w:rsidRDefault="00F51621">
      <w:pPr>
        <w:shd w:val="clear" w:color="auto" w:fill="F2F2F2"/>
        <w:spacing w:after="0"/>
      </w:pPr>
      <w:r>
        <w:rPr>
          <w:rFonts w:ascii="Courier New" w:hAnsi="Courier New"/>
          <w:sz w:val="14"/>
        </w:rPr>
        <w:t xml:space="preserve">        end;</w:t>
      </w:r>
    </w:p>
    <w:p w14:paraId="05DCF275" w14:textId="77777777" w:rsidR="003D142E" w:rsidRDefault="00F51621">
      <w:pPr>
        <w:shd w:val="clear" w:color="auto" w:fill="F2F2F2"/>
        <w:spacing w:after="0"/>
      </w:pPr>
      <w:r>
        <w:rPr>
          <w:rFonts w:ascii="Courier New" w:hAnsi="Courier New"/>
          <w:sz w:val="14"/>
        </w:rPr>
        <w:t xml:space="preserve">    end;</w:t>
      </w:r>
    </w:p>
    <w:p w14:paraId="084E1726" w14:textId="77777777" w:rsidR="003D142E" w:rsidRPr="00963780" w:rsidRDefault="00F51621">
      <w:pPr>
        <w:shd w:val="clear" w:color="auto" w:fill="F2F2F2"/>
        <w:spacing w:after="0"/>
        <w:rPr>
          <w:lang w:val="fr-CH"/>
        </w:rPr>
      </w:pPr>
      <w:r w:rsidRPr="00963780">
        <w:rPr>
          <w:rFonts w:ascii="Courier New" w:hAnsi="Courier New"/>
          <w:sz w:val="14"/>
          <w:lang w:val="fr-CH"/>
        </w:rPr>
        <w:t>}</w:t>
      </w:r>
    </w:p>
    <w:p w14:paraId="36DAB976"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0009C79A" w14:textId="77777777" w:rsidR="003D142E" w:rsidRPr="00963780" w:rsidRDefault="003D142E">
      <w:pPr>
        <w:rPr>
          <w:lang w:val="fr-CH"/>
        </w:rPr>
      </w:pPr>
    </w:p>
    <w:p w14:paraId="123B095C" w14:textId="77777777" w:rsidR="003D142E" w:rsidRPr="00963780" w:rsidRDefault="00F51621">
      <w:pPr>
        <w:rPr>
          <w:lang w:val="fr-CH"/>
        </w:rPr>
      </w:pPr>
      <w:r w:rsidRPr="00963780">
        <w:rPr>
          <w:lang w:val="fr-CH"/>
        </w:rPr>
        <w:br w:type="page"/>
      </w:r>
    </w:p>
    <w:p w14:paraId="7DE2BA8D" w14:textId="77777777" w:rsidR="003D142E" w:rsidRPr="00963780" w:rsidRDefault="00F51621">
      <w:pPr>
        <w:pStyle w:val="Titre2"/>
        <w:rPr>
          <w:lang w:val="fr-CH"/>
        </w:rPr>
      </w:pPr>
      <w:bookmarkStart w:id="84" w:name="_Toc232901017"/>
      <w:proofErr w:type="gramStart"/>
      <w:r w:rsidRPr="00963780">
        <w:rPr>
          <w:color w:val="2E74B5"/>
          <w:lang w:val="fr-CH"/>
        </w:rPr>
        <w:lastRenderedPageBreak/>
        <w:t>C.4  Migration</w:t>
      </w:r>
      <w:proofErr w:type="gramEnd"/>
      <w:r w:rsidRPr="00963780">
        <w:rPr>
          <w:color w:val="2E74B5"/>
          <w:lang w:val="fr-CH"/>
        </w:rPr>
        <w:t xml:space="preserve"> SQL — </w:t>
      </w:r>
      <w:proofErr w:type="spellStart"/>
      <w:r w:rsidRPr="00963780">
        <w:rPr>
          <w:color w:val="2E74B5"/>
          <w:lang w:val="fr-CH"/>
        </w:rPr>
        <w:t>schema_gold_updates.sql</w:t>
      </w:r>
      <w:bookmarkEnd w:id="84"/>
      <w:proofErr w:type="spellEnd"/>
    </w:p>
    <w:p w14:paraId="7E1BC08D" w14:textId="77777777" w:rsidR="003D142E" w:rsidRPr="00963780" w:rsidRDefault="00F51621">
      <w:pPr>
        <w:rPr>
          <w:lang w:val="fr-CH"/>
        </w:rPr>
      </w:pPr>
      <w:r w:rsidRPr="00963780">
        <w:rPr>
          <w:sz w:val="20"/>
          <w:lang w:val="fr-CH"/>
        </w:rPr>
        <w:t xml:space="preserve">Script SQL à exécuter sur la base </w:t>
      </w:r>
      <w:proofErr w:type="spellStart"/>
      <w:r w:rsidRPr="00963780">
        <w:rPr>
          <w:sz w:val="20"/>
          <w:lang w:val="fr-CH"/>
        </w:rPr>
        <w:t>data_warehouse_gold</w:t>
      </w:r>
      <w:proofErr w:type="spellEnd"/>
      <w:r w:rsidRPr="00963780">
        <w:rPr>
          <w:sz w:val="20"/>
          <w:lang w:val="fr-CH"/>
        </w:rPr>
        <w:t xml:space="preserve"> après </w:t>
      </w:r>
      <w:proofErr w:type="spellStart"/>
      <w:r w:rsidRPr="00963780">
        <w:rPr>
          <w:sz w:val="20"/>
          <w:lang w:val="fr-CH"/>
        </w:rPr>
        <w:t>ETL_Projet</w:t>
      </w:r>
      <w:proofErr w:type="spellEnd"/>
      <w:r w:rsidRPr="00963780">
        <w:rPr>
          <w:sz w:val="20"/>
          <w:lang w:val="fr-CH"/>
        </w:rPr>
        <w:t xml:space="preserve"> pour migrer le schéma vers la gestion des sessions GPS temps réel : suppression de l'ancienne </w:t>
      </w:r>
      <w:proofErr w:type="spellStart"/>
      <w:r w:rsidRPr="00963780">
        <w:rPr>
          <w:sz w:val="20"/>
          <w:lang w:val="fr-CH"/>
        </w:rPr>
        <w:t>dim_distances</w:t>
      </w:r>
      <w:proofErr w:type="spellEnd"/>
      <w:r w:rsidRPr="00963780">
        <w:rPr>
          <w:sz w:val="20"/>
          <w:lang w:val="fr-CH"/>
        </w:rPr>
        <w:t xml:space="preserve"> Google </w:t>
      </w:r>
      <w:proofErr w:type="spellStart"/>
      <w:r w:rsidRPr="00963780">
        <w:rPr>
          <w:sz w:val="20"/>
          <w:lang w:val="fr-CH"/>
        </w:rPr>
        <w:t>Maps</w:t>
      </w:r>
      <w:proofErr w:type="spellEnd"/>
      <w:r w:rsidRPr="00963780">
        <w:rPr>
          <w:sz w:val="20"/>
          <w:lang w:val="fr-CH"/>
        </w:rPr>
        <w:t xml:space="preserve">, recréation avec le schéma sessions GPS, suppression de la FK </w:t>
      </w:r>
      <w:proofErr w:type="spellStart"/>
      <w:r w:rsidRPr="00963780">
        <w:rPr>
          <w:sz w:val="20"/>
          <w:lang w:val="fr-CH"/>
        </w:rPr>
        <w:t>dim_date</w:t>
      </w:r>
      <w:proofErr w:type="spellEnd"/>
      <w:r w:rsidRPr="00963780">
        <w:rPr>
          <w:sz w:val="20"/>
          <w:lang w:val="fr-CH"/>
        </w:rPr>
        <w:t xml:space="preserve"> de </w:t>
      </w:r>
      <w:proofErr w:type="spellStart"/>
      <w:r w:rsidRPr="00963780">
        <w:rPr>
          <w:sz w:val="20"/>
          <w:lang w:val="fr-CH"/>
        </w:rPr>
        <w:t>fact_shipment_lines</w:t>
      </w:r>
      <w:proofErr w:type="spellEnd"/>
      <w:r w:rsidRPr="00963780">
        <w:rPr>
          <w:sz w:val="20"/>
          <w:lang w:val="fr-CH"/>
        </w:rPr>
        <w:t>.</w:t>
      </w:r>
    </w:p>
    <w:p w14:paraId="09B6EFAA" w14:textId="77777777" w:rsidR="003D142E" w:rsidRPr="00963780" w:rsidRDefault="00F51621">
      <w:pPr>
        <w:shd w:val="clear" w:color="auto" w:fill="F2F2F2"/>
        <w:spacing w:after="0"/>
        <w:rPr>
          <w:lang w:val="fr-CH"/>
        </w:rPr>
      </w:pPr>
      <w:r w:rsidRPr="00963780">
        <w:rPr>
          <w:rFonts w:ascii="Courier New" w:hAnsi="Courier New"/>
          <w:sz w:val="14"/>
          <w:lang w:val="fr-CH"/>
        </w:rPr>
        <w:t>-- ============================================================</w:t>
      </w:r>
    </w:p>
    <w:p w14:paraId="4A150BC6" w14:textId="77777777" w:rsidR="003D142E" w:rsidRPr="00963780" w:rsidRDefault="00F51621">
      <w:pPr>
        <w:shd w:val="clear" w:color="auto" w:fill="F2F2F2"/>
        <w:spacing w:after="0"/>
        <w:rPr>
          <w:lang w:val="fr-CH"/>
        </w:rPr>
      </w:pPr>
      <w:proofErr w:type="gramStart"/>
      <w:r w:rsidRPr="00963780">
        <w:rPr>
          <w:rFonts w:ascii="Courier New" w:hAnsi="Courier New"/>
          <w:sz w:val="14"/>
          <w:lang w:val="fr-CH"/>
        </w:rPr>
        <w:t xml:space="preserve">--  </w:t>
      </w:r>
      <w:proofErr w:type="spellStart"/>
      <w:r w:rsidRPr="00963780">
        <w:rPr>
          <w:rFonts w:ascii="Courier New" w:hAnsi="Courier New"/>
          <w:sz w:val="14"/>
          <w:lang w:val="fr-CH"/>
        </w:rPr>
        <w:t>ETL</w:t>
      </w:r>
      <w:proofErr w:type="gramEnd"/>
      <w:r w:rsidRPr="00963780">
        <w:rPr>
          <w:rFonts w:ascii="Courier New" w:hAnsi="Courier New"/>
          <w:sz w:val="14"/>
          <w:lang w:val="fr-CH"/>
        </w:rPr>
        <w:t>_Projet_BC</w:t>
      </w:r>
      <w:proofErr w:type="spellEnd"/>
      <w:r w:rsidRPr="00963780">
        <w:rPr>
          <w:rFonts w:ascii="Courier New" w:hAnsi="Courier New"/>
          <w:sz w:val="14"/>
          <w:lang w:val="fr-CH"/>
        </w:rPr>
        <w:t xml:space="preserve"> — Migration SQL</w:t>
      </w:r>
    </w:p>
    <w:p w14:paraId="24717B8E" w14:textId="77777777" w:rsidR="003D142E" w:rsidRPr="00963780" w:rsidRDefault="00F51621">
      <w:pPr>
        <w:shd w:val="clear" w:color="auto" w:fill="F2F2F2"/>
        <w:spacing w:after="0"/>
        <w:rPr>
          <w:lang w:val="fr-CH"/>
        </w:rPr>
      </w:pPr>
      <w:proofErr w:type="gramStart"/>
      <w:r w:rsidRPr="00963780">
        <w:rPr>
          <w:rFonts w:ascii="Courier New" w:hAnsi="Courier New"/>
          <w:sz w:val="14"/>
          <w:lang w:val="fr-CH"/>
        </w:rPr>
        <w:t>--  À</w:t>
      </w:r>
      <w:proofErr w:type="gramEnd"/>
      <w:r w:rsidRPr="00963780">
        <w:rPr>
          <w:rFonts w:ascii="Courier New" w:hAnsi="Courier New"/>
          <w:sz w:val="14"/>
          <w:lang w:val="fr-CH"/>
        </w:rPr>
        <w:t xml:space="preserve"> exécuter sur la base </w:t>
      </w:r>
      <w:proofErr w:type="spellStart"/>
      <w:r w:rsidRPr="00963780">
        <w:rPr>
          <w:rFonts w:ascii="Courier New" w:hAnsi="Courier New"/>
          <w:sz w:val="14"/>
          <w:lang w:val="fr-CH"/>
        </w:rPr>
        <w:t>data_warehouse_gold</w:t>
      </w:r>
      <w:proofErr w:type="spellEnd"/>
      <w:r w:rsidRPr="00963780">
        <w:rPr>
          <w:rFonts w:ascii="Courier New" w:hAnsi="Courier New"/>
          <w:sz w:val="14"/>
          <w:lang w:val="fr-CH"/>
        </w:rPr>
        <w:t xml:space="preserve"> APRÈS </w:t>
      </w:r>
      <w:proofErr w:type="spellStart"/>
      <w:r w:rsidRPr="00963780">
        <w:rPr>
          <w:rFonts w:ascii="Courier New" w:hAnsi="Courier New"/>
          <w:sz w:val="14"/>
          <w:lang w:val="fr-CH"/>
        </w:rPr>
        <w:t>ETL_Projet</w:t>
      </w:r>
      <w:proofErr w:type="spellEnd"/>
    </w:p>
    <w:p w14:paraId="309DBB26" w14:textId="77777777" w:rsidR="003D142E" w:rsidRPr="00963780" w:rsidRDefault="00F51621">
      <w:pPr>
        <w:shd w:val="clear" w:color="auto" w:fill="F2F2F2"/>
        <w:spacing w:after="0"/>
        <w:rPr>
          <w:lang w:val="fr-CH"/>
        </w:rPr>
      </w:pPr>
      <w:proofErr w:type="gramStart"/>
      <w:r w:rsidRPr="00963780">
        <w:rPr>
          <w:rFonts w:ascii="Courier New" w:hAnsi="Courier New"/>
          <w:sz w:val="14"/>
          <w:lang w:val="fr-CH"/>
        </w:rPr>
        <w:t>--  pour</w:t>
      </w:r>
      <w:proofErr w:type="gramEnd"/>
      <w:r w:rsidRPr="00963780">
        <w:rPr>
          <w:rFonts w:ascii="Courier New" w:hAnsi="Courier New"/>
          <w:sz w:val="14"/>
          <w:lang w:val="fr-CH"/>
        </w:rPr>
        <w:t xml:space="preserve"> ajouter le support des sessions GPS temps réel</w:t>
      </w:r>
    </w:p>
    <w:p w14:paraId="2E215C00" w14:textId="77777777" w:rsidR="003D142E" w:rsidRPr="00963780" w:rsidRDefault="00F51621">
      <w:pPr>
        <w:shd w:val="clear" w:color="auto" w:fill="F2F2F2"/>
        <w:spacing w:after="0"/>
        <w:rPr>
          <w:lang w:val="fr-CH"/>
        </w:rPr>
      </w:pPr>
      <w:r w:rsidRPr="00963780">
        <w:rPr>
          <w:rFonts w:ascii="Courier New" w:hAnsi="Courier New"/>
          <w:sz w:val="14"/>
          <w:lang w:val="fr-CH"/>
        </w:rPr>
        <w:t>-- ============================================================</w:t>
      </w:r>
    </w:p>
    <w:p w14:paraId="50D33282"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51457C25"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-- 1. Supprimer l'ancienne </w:t>
      </w:r>
      <w:proofErr w:type="spellStart"/>
      <w:r w:rsidRPr="00963780">
        <w:rPr>
          <w:rFonts w:ascii="Courier New" w:hAnsi="Courier New"/>
          <w:sz w:val="14"/>
          <w:lang w:val="fr-CH"/>
        </w:rPr>
        <w:t>dim_distances</w:t>
      </w:r>
      <w:proofErr w:type="spellEnd"/>
      <w:r w:rsidRPr="00963780">
        <w:rPr>
          <w:rFonts w:ascii="Courier New" w:hAnsi="Courier New"/>
          <w:sz w:val="14"/>
          <w:lang w:val="fr-CH"/>
        </w:rPr>
        <w:t xml:space="preserve"> (Google Distance Matrix)</w:t>
      </w:r>
    </w:p>
    <w:p w14:paraId="71B865E3" w14:textId="77777777" w:rsidR="003D142E" w:rsidRDefault="00F51621">
      <w:pPr>
        <w:shd w:val="clear" w:color="auto" w:fill="F2F2F2"/>
        <w:spacing w:after="0"/>
      </w:pPr>
      <w:r>
        <w:rPr>
          <w:rFonts w:ascii="Courier New" w:hAnsi="Courier New"/>
          <w:sz w:val="14"/>
        </w:rPr>
        <w:t>DROP TABLE IF EXISTS dim_distances CASCADE;</w:t>
      </w:r>
    </w:p>
    <w:p w14:paraId="4A29BC7C" w14:textId="77777777" w:rsidR="003D142E" w:rsidRDefault="00F51621">
      <w:pPr>
        <w:shd w:val="clear" w:color="auto" w:fill="F2F2F2"/>
        <w:spacing w:after="0"/>
      </w:pPr>
      <w:r>
        <w:rPr>
          <w:rFonts w:ascii="Courier New" w:hAnsi="Courier New"/>
          <w:sz w:val="14"/>
        </w:rPr>
        <w:t xml:space="preserve"> </w:t>
      </w:r>
    </w:p>
    <w:p w14:paraId="3E30C72D"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-- 2. Créer </w:t>
      </w:r>
      <w:proofErr w:type="spellStart"/>
      <w:proofErr w:type="gramStart"/>
      <w:r w:rsidRPr="00963780">
        <w:rPr>
          <w:rFonts w:ascii="Courier New" w:hAnsi="Courier New"/>
          <w:sz w:val="14"/>
          <w:lang w:val="fr-CH"/>
        </w:rPr>
        <w:t>silver.distance</w:t>
      </w:r>
      <w:proofErr w:type="gramEnd"/>
      <w:r w:rsidRPr="00963780">
        <w:rPr>
          <w:rFonts w:ascii="Courier New" w:hAnsi="Courier New"/>
          <w:sz w:val="14"/>
          <w:lang w:val="fr-CH"/>
        </w:rPr>
        <w:t>_matrix</w:t>
      </w:r>
      <w:proofErr w:type="spellEnd"/>
      <w:r w:rsidRPr="00963780">
        <w:rPr>
          <w:rFonts w:ascii="Courier New" w:hAnsi="Courier New"/>
          <w:sz w:val="14"/>
          <w:lang w:val="fr-CH"/>
        </w:rPr>
        <w:t xml:space="preserve"> avec le nouveau schéma GPS</w:t>
      </w:r>
    </w:p>
    <w:p w14:paraId="7055D2ED" w14:textId="77777777" w:rsidR="003D142E" w:rsidRDefault="00F51621">
      <w:pPr>
        <w:shd w:val="clear" w:color="auto" w:fill="F2F2F2"/>
        <w:spacing w:after="0"/>
      </w:pPr>
      <w:r>
        <w:rPr>
          <w:rFonts w:ascii="Courier New" w:hAnsi="Courier New"/>
          <w:sz w:val="14"/>
        </w:rPr>
        <w:t>CREATE SCHEMA IF NOT EXISTS silver;</w:t>
      </w:r>
    </w:p>
    <w:p w14:paraId="2789B62D" w14:textId="77777777" w:rsidR="003D142E" w:rsidRDefault="00F51621">
      <w:pPr>
        <w:shd w:val="clear" w:color="auto" w:fill="F2F2F2"/>
        <w:spacing w:after="0"/>
      </w:pPr>
      <w:r>
        <w:rPr>
          <w:rFonts w:ascii="Courier New" w:hAnsi="Courier New"/>
          <w:sz w:val="14"/>
        </w:rPr>
        <w:t>DROP TABLE IF EXISTS silver.distance_matrix;</w:t>
      </w:r>
    </w:p>
    <w:p w14:paraId="691E9B5C" w14:textId="77777777" w:rsidR="003D142E" w:rsidRDefault="00F51621">
      <w:pPr>
        <w:shd w:val="clear" w:color="auto" w:fill="F2F2F2"/>
        <w:spacing w:after="0"/>
      </w:pPr>
      <w:r>
        <w:rPr>
          <w:rFonts w:ascii="Courier New" w:hAnsi="Courier New"/>
          <w:sz w:val="14"/>
        </w:rPr>
        <w:t>CREATE TABLE silver.distance_matrix (</w:t>
      </w:r>
    </w:p>
    <w:p w14:paraId="563B0F68" w14:textId="77777777" w:rsidR="003D142E" w:rsidRDefault="00F51621">
      <w:pPr>
        <w:shd w:val="clear" w:color="auto" w:fill="F2F2F2"/>
        <w:spacing w:after="0"/>
      </w:pPr>
      <w:r>
        <w:rPr>
          <w:rFonts w:ascii="Courier New" w:hAnsi="Courier New"/>
          <w:sz w:val="14"/>
        </w:rPr>
        <w:t xml:space="preserve">    session_id             VARCHAR(50),</w:t>
      </w:r>
    </w:p>
    <w:p w14:paraId="32CAF3B4" w14:textId="77777777" w:rsidR="003D142E" w:rsidRDefault="00F51621">
      <w:pPr>
        <w:shd w:val="clear" w:color="auto" w:fill="F2F2F2"/>
        <w:spacing w:after="0"/>
      </w:pPr>
      <w:r>
        <w:rPr>
          <w:rFonts w:ascii="Courier New" w:hAnsi="Courier New"/>
          <w:sz w:val="14"/>
        </w:rPr>
        <w:t xml:space="preserve">    session_date           VARCHAR(10),</w:t>
      </w:r>
    </w:p>
    <w:p w14:paraId="2EF421F3" w14:textId="77777777" w:rsidR="003D142E" w:rsidRDefault="00F51621">
      <w:pPr>
        <w:shd w:val="clear" w:color="auto" w:fill="F2F2F2"/>
        <w:spacing w:after="0"/>
      </w:pPr>
      <w:r>
        <w:rPr>
          <w:rFonts w:ascii="Courier New" w:hAnsi="Courier New"/>
          <w:sz w:val="14"/>
        </w:rPr>
        <w:t xml:space="preserve">    total_distance_km      VARCHAR(30),</w:t>
      </w:r>
    </w:p>
    <w:p w14:paraId="66C72DC8" w14:textId="77777777" w:rsidR="003D142E" w:rsidRDefault="00F51621">
      <w:pPr>
        <w:shd w:val="clear" w:color="auto" w:fill="F2F2F2"/>
        <w:spacing w:after="0"/>
      </w:pPr>
      <w:r>
        <w:rPr>
          <w:rFonts w:ascii="Courier New" w:hAnsi="Courier New"/>
          <w:sz w:val="14"/>
        </w:rPr>
        <w:t xml:space="preserve">    total_distance_meters  VARCHAR(30),</w:t>
      </w:r>
    </w:p>
    <w:p w14:paraId="02344EF1" w14:textId="77777777" w:rsidR="003D142E" w:rsidRDefault="00F51621">
      <w:pPr>
        <w:shd w:val="clear" w:color="auto" w:fill="F2F2F2"/>
        <w:spacing w:after="0"/>
      </w:pPr>
      <w:r>
        <w:rPr>
          <w:rFonts w:ascii="Courier New" w:hAnsi="Courier New"/>
          <w:sz w:val="14"/>
        </w:rPr>
        <w:t xml:space="preserve">    max_speed_kmh          VARCHAR(30),</w:t>
      </w:r>
    </w:p>
    <w:p w14:paraId="2BC51BA4" w14:textId="77777777" w:rsidR="003D142E" w:rsidRDefault="00F51621">
      <w:pPr>
        <w:shd w:val="clear" w:color="auto" w:fill="F2F2F2"/>
        <w:spacing w:after="0"/>
      </w:pPr>
      <w:r>
        <w:rPr>
          <w:rFonts w:ascii="Courier New" w:hAnsi="Courier New"/>
          <w:sz w:val="14"/>
        </w:rPr>
        <w:t xml:space="preserve">    avg_speed_kmh          VARCHAR(30),</w:t>
      </w:r>
    </w:p>
    <w:p w14:paraId="43C21CE0" w14:textId="77777777" w:rsidR="003D142E" w:rsidRDefault="00F51621">
      <w:pPr>
        <w:shd w:val="clear" w:color="auto" w:fill="F2F2F2"/>
        <w:spacing w:after="0"/>
      </w:pPr>
      <w:r>
        <w:rPr>
          <w:rFonts w:ascii="Courier New" w:hAnsi="Courier New"/>
          <w:sz w:val="14"/>
        </w:rPr>
        <w:t xml:space="preserve">    total_active_seconds   VARCHAR(20),</w:t>
      </w:r>
    </w:p>
    <w:p w14:paraId="08DA93FF" w14:textId="77777777" w:rsidR="003D142E" w:rsidRDefault="00F51621">
      <w:pPr>
        <w:shd w:val="clear" w:color="auto" w:fill="F2F2F2"/>
        <w:spacing w:after="0"/>
      </w:pPr>
      <w:r>
        <w:rPr>
          <w:rFonts w:ascii="Courier New" w:hAnsi="Courier New"/>
          <w:sz w:val="14"/>
        </w:rPr>
        <w:t xml:space="preserve">    event_count            VARCHAR(20),</w:t>
      </w:r>
    </w:p>
    <w:p w14:paraId="446C5037" w14:textId="77777777" w:rsidR="003D142E" w:rsidRDefault="00F51621">
      <w:pPr>
        <w:shd w:val="clear" w:color="auto" w:fill="F2F2F2"/>
        <w:spacing w:after="0"/>
      </w:pPr>
      <w:r>
        <w:rPr>
          <w:rFonts w:ascii="Courier New" w:hAnsi="Courier New"/>
          <w:sz w:val="14"/>
        </w:rPr>
        <w:t xml:space="preserve">    first_event_at         VARCHAR(50),</w:t>
      </w:r>
    </w:p>
    <w:p w14:paraId="0A4E18C3" w14:textId="77777777" w:rsidR="003D142E" w:rsidRPr="00963780" w:rsidRDefault="00F51621">
      <w:pPr>
        <w:shd w:val="clear" w:color="auto" w:fill="F2F2F2"/>
        <w:spacing w:after="0"/>
        <w:rPr>
          <w:lang w:val="fr-CH"/>
        </w:rPr>
      </w:pPr>
      <w:r>
        <w:rPr>
          <w:rFonts w:ascii="Courier New" w:hAnsi="Courier New"/>
          <w:sz w:val="14"/>
        </w:rPr>
        <w:t xml:space="preserve">    </w:t>
      </w:r>
      <w:proofErr w:type="spellStart"/>
      <w:proofErr w:type="gramStart"/>
      <w:r w:rsidRPr="00963780">
        <w:rPr>
          <w:rFonts w:ascii="Courier New" w:hAnsi="Courier New"/>
          <w:sz w:val="14"/>
          <w:lang w:val="fr-CH"/>
        </w:rPr>
        <w:t>last</w:t>
      </w:r>
      <w:proofErr w:type="gramEnd"/>
      <w:r w:rsidRPr="00963780">
        <w:rPr>
          <w:rFonts w:ascii="Courier New" w:hAnsi="Courier New"/>
          <w:sz w:val="14"/>
          <w:lang w:val="fr-CH"/>
        </w:rPr>
        <w:t>_event_at</w:t>
      </w:r>
      <w:proofErr w:type="spellEnd"/>
      <w:r w:rsidRPr="00963780">
        <w:rPr>
          <w:rFonts w:ascii="Courier New" w:hAnsi="Courier New"/>
          <w:sz w:val="14"/>
          <w:lang w:val="fr-CH"/>
        </w:rPr>
        <w:t xml:space="preserve">          </w:t>
      </w:r>
      <w:proofErr w:type="gramStart"/>
      <w:r w:rsidRPr="00963780">
        <w:rPr>
          <w:rFonts w:ascii="Courier New" w:hAnsi="Courier New"/>
          <w:sz w:val="14"/>
          <w:lang w:val="fr-CH"/>
        </w:rPr>
        <w:t>VARCHAR(</w:t>
      </w:r>
      <w:proofErr w:type="gramEnd"/>
      <w:r w:rsidRPr="00963780">
        <w:rPr>
          <w:rFonts w:ascii="Courier New" w:hAnsi="Courier New"/>
          <w:sz w:val="14"/>
          <w:lang w:val="fr-CH"/>
        </w:rPr>
        <w:t>50)</w:t>
      </w:r>
    </w:p>
    <w:p w14:paraId="7118AEF4" w14:textId="77777777" w:rsidR="003D142E" w:rsidRPr="00963780" w:rsidRDefault="00F51621">
      <w:pPr>
        <w:shd w:val="clear" w:color="auto" w:fill="F2F2F2"/>
        <w:spacing w:after="0"/>
        <w:rPr>
          <w:lang w:val="fr-CH"/>
        </w:rPr>
      </w:pPr>
      <w:r w:rsidRPr="00963780">
        <w:rPr>
          <w:rFonts w:ascii="Courier New" w:hAnsi="Courier New"/>
          <w:sz w:val="14"/>
          <w:lang w:val="fr-CH"/>
        </w:rPr>
        <w:t>);</w:t>
      </w:r>
    </w:p>
    <w:p w14:paraId="5AFCB6BB"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2BFB19F2"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-- 3. Recréer </w:t>
      </w:r>
      <w:proofErr w:type="spellStart"/>
      <w:r w:rsidRPr="00963780">
        <w:rPr>
          <w:rFonts w:ascii="Courier New" w:hAnsi="Courier New"/>
          <w:sz w:val="14"/>
          <w:lang w:val="fr-CH"/>
        </w:rPr>
        <w:t>dim_distances</w:t>
      </w:r>
      <w:proofErr w:type="spellEnd"/>
      <w:r w:rsidRPr="00963780">
        <w:rPr>
          <w:rFonts w:ascii="Courier New" w:hAnsi="Courier New"/>
          <w:sz w:val="14"/>
          <w:lang w:val="fr-CH"/>
        </w:rPr>
        <w:t xml:space="preserve"> avec le schéma sessions GPS</w:t>
      </w:r>
    </w:p>
    <w:p w14:paraId="5B1F35F9"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session_id</w:t>
      </w:r>
      <w:proofErr w:type="spellEnd"/>
      <w:r w:rsidRPr="00963780">
        <w:rPr>
          <w:rFonts w:ascii="Courier New" w:hAnsi="Courier New"/>
          <w:sz w:val="14"/>
          <w:lang w:val="fr-CH"/>
        </w:rPr>
        <w:t xml:space="preserve"> = clé naturelle (ID de session envoyé par l'application)</w:t>
      </w:r>
    </w:p>
    <w:p w14:paraId="57668239" w14:textId="77777777" w:rsidR="003D142E" w:rsidRDefault="00F51621">
      <w:pPr>
        <w:shd w:val="clear" w:color="auto" w:fill="F2F2F2"/>
        <w:spacing w:after="0"/>
      </w:pPr>
      <w:r>
        <w:rPr>
          <w:rFonts w:ascii="Courier New" w:hAnsi="Courier New"/>
          <w:sz w:val="14"/>
        </w:rPr>
        <w:t xml:space="preserve">CREATE TABLE </w:t>
      </w:r>
      <w:proofErr w:type="spellStart"/>
      <w:r>
        <w:rPr>
          <w:rFonts w:ascii="Courier New" w:hAnsi="Courier New"/>
          <w:sz w:val="14"/>
        </w:rPr>
        <w:t>dim_distances</w:t>
      </w:r>
      <w:proofErr w:type="spellEnd"/>
      <w:r>
        <w:rPr>
          <w:rFonts w:ascii="Courier New" w:hAnsi="Courier New"/>
          <w:sz w:val="14"/>
        </w:rPr>
        <w:t xml:space="preserve"> (</w:t>
      </w:r>
    </w:p>
    <w:p w14:paraId="129EACB6" w14:textId="77777777" w:rsidR="003D142E" w:rsidRDefault="00F51621">
      <w:pPr>
        <w:shd w:val="clear" w:color="auto" w:fill="F2F2F2"/>
        <w:spacing w:after="0"/>
      </w:pPr>
      <w:r>
        <w:rPr>
          <w:rFonts w:ascii="Courier New" w:hAnsi="Courier New"/>
          <w:sz w:val="14"/>
        </w:rPr>
        <w:t xml:space="preserve">    session_id             VARCHAR(50)    PRIMARY KEY,</w:t>
      </w:r>
    </w:p>
    <w:p w14:paraId="6C547A16" w14:textId="77777777" w:rsidR="003D142E" w:rsidRDefault="00F51621">
      <w:pPr>
        <w:shd w:val="clear" w:color="auto" w:fill="F2F2F2"/>
        <w:spacing w:after="0"/>
      </w:pPr>
      <w:r>
        <w:rPr>
          <w:rFonts w:ascii="Courier New" w:hAnsi="Courier New"/>
          <w:sz w:val="14"/>
        </w:rPr>
        <w:t xml:space="preserve">    session_date           DATE,</w:t>
      </w:r>
    </w:p>
    <w:p w14:paraId="7FDC9221" w14:textId="77777777" w:rsidR="003D142E" w:rsidRDefault="00F51621">
      <w:pPr>
        <w:shd w:val="clear" w:color="auto" w:fill="F2F2F2"/>
        <w:spacing w:after="0"/>
      </w:pPr>
      <w:r>
        <w:rPr>
          <w:rFonts w:ascii="Courier New" w:hAnsi="Courier New"/>
          <w:sz w:val="14"/>
        </w:rPr>
        <w:t xml:space="preserve">    total_distance_km      DECIMAL(10,4),</w:t>
      </w:r>
    </w:p>
    <w:p w14:paraId="4BDEEACF" w14:textId="77777777" w:rsidR="003D142E" w:rsidRDefault="00F51621">
      <w:pPr>
        <w:shd w:val="clear" w:color="auto" w:fill="F2F2F2"/>
        <w:spacing w:after="0"/>
      </w:pPr>
      <w:r>
        <w:rPr>
          <w:rFonts w:ascii="Courier New" w:hAnsi="Courier New"/>
          <w:sz w:val="14"/>
        </w:rPr>
        <w:t xml:space="preserve">    total_distance_meters  DECIMAL(10,2),</w:t>
      </w:r>
    </w:p>
    <w:p w14:paraId="41E2D38D" w14:textId="77777777" w:rsidR="003D142E" w:rsidRDefault="00F51621">
      <w:pPr>
        <w:shd w:val="clear" w:color="auto" w:fill="F2F2F2"/>
        <w:spacing w:after="0"/>
      </w:pPr>
      <w:r>
        <w:rPr>
          <w:rFonts w:ascii="Courier New" w:hAnsi="Courier New"/>
          <w:sz w:val="14"/>
        </w:rPr>
        <w:t xml:space="preserve">    max_speed_kmh          DECIMAL(10,3),</w:t>
      </w:r>
    </w:p>
    <w:p w14:paraId="35DAA596" w14:textId="77777777" w:rsidR="003D142E" w:rsidRDefault="00F51621">
      <w:pPr>
        <w:shd w:val="clear" w:color="auto" w:fill="F2F2F2"/>
        <w:spacing w:after="0"/>
      </w:pPr>
      <w:r>
        <w:rPr>
          <w:rFonts w:ascii="Courier New" w:hAnsi="Courier New"/>
          <w:sz w:val="14"/>
        </w:rPr>
        <w:t xml:space="preserve">    avg_speed_kmh          DECIMAL(10,3),</w:t>
      </w:r>
    </w:p>
    <w:p w14:paraId="200F2B69" w14:textId="77777777" w:rsidR="003D142E" w:rsidRDefault="00F51621">
      <w:pPr>
        <w:shd w:val="clear" w:color="auto" w:fill="F2F2F2"/>
        <w:spacing w:after="0"/>
      </w:pPr>
      <w:r>
        <w:rPr>
          <w:rFonts w:ascii="Courier New" w:hAnsi="Courier New"/>
          <w:sz w:val="14"/>
        </w:rPr>
        <w:t xml:space="preserve">    total_active_seconds   INTEGER,</w:t>
      </w:r>
    </w:p>
    <w:p w14:paraId="01010C4D" w14:textId="77777777" w:rsidR="003D142E" w:rsidRDefault="00F51621">
      <w:pPr>
        <w:shd w:val="clear" w:color="auto" w:fill="F2F2F2"/>
        <w:spacing w:after="0"/>
      </w:pPr>
      <w:r>
        <w:rPr>
          <w:rFonts w:ascii="Courier New" w:hAnsi="Courier New"/>
          <w:sz w:val="14"/>
        </w:rPr>
        <w:t xml:space="preserve">    event_count            INTEGER,</w:t>
      </w:r>
    </w:p>
    <w:p w14:paraId="20419F72" w14:textId="77777777" w:rsidR="003D142E" w:rsidRDefault="00F51621">
      <w:pPr>
        <w:shd w:val="clear" w:color="auto" w:fill="F2F2F2"/>
        <w:spacing w:after="0"/>
      </w:pPr>
      <w:r>
        <w:rPr>
          <w:rFonts w:ascii="Courier New" w:hAnsi="Courier New"/>
          <w:sz w:val="14"/>
        </w:rPr>
        <w:t xml:space="preserve">    first_event_at         TIMESTAMP,</w:t>
      </w:r>
    </w:p>
    <w:p w14:paraId="108E981C" w14:textId="77777777" w:rsidR="003D142E" w:rsidRDefault="00F51621">
      <w:pPr>
        <w:shd w:val="clear" w:color="auto" w:fill="F2F2F2"/>
        <w:spacing w:after="0"/>
      </w:pPr>
      <w:r>
        <w:rPr>
          <w:rFonts w:ascii="Courier New" w:hAnsi="Courier New"/>
          <w:sz w:val="14"/>
        </w:rPr>
        <w:t xml:space="preserve">    last_event_at          TIMESTAMP,</w:t>
      </w:r>
    </w:p>
    <w:p w14:paraId="496E11EC" w14:textId="77777777" w:rsidR="003D142E" w:rsidRDefault="00F51621">
      <w:pPr>
        <w:shd w:val="clear" w:color="auto" w:fill="F2F2F2"/>
        <w:spacing w:after="0"/>
      </w:pPr>
      <w:r>
        <w:rPr>
          <w:rFonts w:ascii="Courier New" w:hAnsi="Courier New"/>
          <w:sz w:val="14"/>
        </w:rPr>
        <w:t xml:space="preserve">    extracted_at           TIMESTAMP DEFAULT CURRENT_TIMESTAMP</w:t>
      </w:r>
    </w:p>
    <w:p w14:paraId="1EB25F38" w14:textId="77777777" w:rsidR="003D142E" w:rsidRPr="00963780" w:rsidRDefault="00F51621">
      <w:pPr>
        <w:shd w:val="clear" w:color="auto" w:fill="F2F2F2"/>
        <w:spacing w:after="0"/>
        <w:rPr>
          <w:lang w:val="fr-CH"/>
        </w:rPr>
      </w:pPr>
      <w:r w:rsidRPr="00963780">
        <w:rPr>
          <w:rFonts w:ascii="Courier New" w:hAnsi="Courier New"/>
          <w:sz w:val="14"/>
          <w:lang w:val="fr-CH"/>
        </w:rPr>
        <w:t>);</w:t>
      </w:r>
    </w:p>
    <w:p w14:paraId="3BFBA649"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4027082D"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-- 4. Supprimer la FK </w:t>
      </w:r>
      <w:proofErr w:type="spellStart"/>
      <w:r w:rsidRPr="00963780">
        <w:rPr>
          <w:rFonts w:ascii="Courier New" w:hAnsi="Courier New"/>
          <w:sz w:val="14"/>
          <w:lang w:val="fr-CH"/>
        </w:rPr>
        <w:t>dim_date</w:t>
      </w:r>
      <w:proofErr w:type="spellEnd"/>
      <w:r w:rsidRPr="00963780">
        <w:rPr>
          <w:rFonts w:ascii="Courier New" w:hAnsi="Courier New"/>
          <w:sz w:val="14"/>
          <w:lang w:val="fr-CH"/>
        </w:rPr>
        <w:t xml:space="preserve"> de </w:t>
      </w:r>
      <w:proofErr w:type="spellStart"/>
      <w:r w:rsidRPr="00963780">
        <w:rPr>
          <w:rFonts w:ascii="Courier New" w:hAnsi="Courier New"/>
          <w:sz w:val="14"/>
          <w:lang w:val="fr-CH"/>
        </w:rPr>
        <w:t>fact_shipment_lines</w:t>
      </w:r>
      <w:proofErr w:type="spellEnd"/>
      <w:r w:rsidRPr="00963780">
        <w:rPr>
          <w:rFonts w:ascii="Courier New" w:hAnsi="Courier New"/>
          <w:sz w:val="14"/>
          <w:lang w:val="fr-CH"/>
        </w:rPr>
        <w:t xml:space="preserve"> (</w:t>
      </w:r>
      <w:proofErr w:type="spellStart"/>
      <w:r w:rsidRPr="00963780">
        <w:rPr>
          <w:rFonts w:ascii="Courier New" w:hAnsi="Courier New"/>
          <w:sz w:val="14"/>
          <w:lang w:val="fr-CH"/>
        </w:rPr>
        <w:t>dim_date</w:t>
      </w:r>
      <w:proofErr w:type="spellEnd"/>
      <w:r w:rsidRPr="00963780">
        <w:rPr>
          <w:rFonts w:ascii="Courier New" w:hAnsi="Courier New"/>
          <w:sz w:val="14"/>
          <w:lang w:val="fr-CH"/>
        </w:rPr>
        <w:t xml:space="preserve"> supprimée)</w:t>
      </w:r>
    </w:p>
    <w:p w14:paraId="34716F07"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Si la contrainte existe encore (projet </w:t>
      </w:r>
      <w:proofErr w:type="spellStart"/>
      <w:r w:rsidRPr="00963780">
        <w:rPr>
          <w:rFonts w:ascii="Courier New" w:hAnsi="Courier New"/>
          <w:sz w:val="14"/>
          <w:lang w:val="fr-CH"/>
        </w:rPr>
        <w:t>ETL_Projet</w:t>
      </w:r>
      <w:proofErr w:type="spellEnd"/>
      <w:r w:rsidRPr="00963780">
        <w:rPr>
          <w:rFonts w:ascii="Courier New" w:hAnsi="Courier New"/>
          <w:sz w:val="14"/>
          <w:lang w:val="fr-CH"/>
        </w:rPr>
        <w:t xml:space="preserve"> déjà appliqué)</w:t>
      </w:r>
    </w:p>
    <w:p w14:paraId="7EBD40B9" w14:textId="77777777" w:rsidR="003D142E" w:rsidRDefault="00F51621">
      <w:pPr>
        <w:shd w:val="clear" w:color="auto" w:fill="F2F2F2"/>
        <w:spacing w:after="0"/>
      </w:pPr>
      <w:r>
        <w:rPr>
          <w:rFonts w:ascii="Courier New" w:hAnsi="Courier New"/>
          <w:sz w:val="14"/>
        </w:rPr>
        <w:t xml:space="preserve">ALTER TABLE </w:t>
      </w:r>
      <w:proofErr w:type="spellStart"/>
      <w:r>
        <w:rPr>
          <w:rFonts w:ascii="Courier New" w:hAnsi="Courier New"/>
          <w:sz w:val="14"/>
        </w:rPr>
        <w:t>fact_shipment_lines</w:t>
      </w:r>
      <w:proofErr w:type="spellEnd"/>
    </w:p>
    <w:p w14:paraId="3D68E99A" w14:textId="77777777" w:rsidR="003D142E" w:rsidRDefault="00F51621">
      <w:pPr>
        <w:shd w:val="clear" w:color="auto" w:fill="F2F2F2"/>
        <w:spacing w:after="0"/>
      </w:pPr>
      <w:r>
        <w:rPr>
          <w:rFonts w:ascii="Courier New" w:hAnsi="Courier New"/>
          <w:sz w:val="14"/>
        </w:rPr>
        <w:t xml:space="preserve">    DROP CONSTRAINT IF EXISTS fact_shipment_lines_shipment_date_fkey;</w:t>
      </w:r>
    </w:p>
    <w:p w14:paraId="7CD67E1A" w14:textId="77777777" w:rsidR="003D142E" w:rsidRDefault="00F51621">
      <w:pPr>
        <w:shd w:val="clear" w:color="auto" w:fill="F2F2F2"/>
        <w:spacing w:after="0"/>
      </w:pPr>
      <w:r>
        <w:rPr>
          <w:rFonts w:ascii="Courier New" w:hAnsi="Courier New"/>
          <w:sz w:val="14"/>
        </w:rPr>
        <w:t xml:space="preserve"> </w:t>
      </w:r>
    </w:p>
    <w:p w14:paraId="4BB09E63" w14:textId="77777777" w:rsidR="003D142E" w:rsidRDefault="00F51621">
      <w:pPr>
        <w:shd w:val="clear" w:color="auto" w:fill="F2F2F2"/>
        <w:spacing w:after="0"/>
      </w:pPr>
      <w:r>
        <w:rPr>
          <w:rFonts w:ascii="Courier New" w:hAnsi="Courier New"/>
          <w:sz w:val="14"/>
        </w:rPr>
        <w:t>-- 5. Vérification</w:t>
      </w:r>
    </w:p>
    <w:p w14:paraId="51B90804" w14:textId="77777777" w:rsidR="003D142E" w:rsidRDefault="00F51621">
      <w:pPr>
        <w:shd w:val="clear" w:color="auto" w:fill="F2F2F2"/>
        <w:spacing w:after="0"/>
      </w:pPr>
      <w:r>
        <w:rPr>
          <w:rFonts w:ascii="Courier New" w:hAnsi="Courier New"/>
          <w:sz w:val="14"/>
        </w:rPr>
        <w:t>SELECT</w:t>
      </w:r>
    </w:p>
    <w:p w14:paraId="4275694E" w14:textId="77777777" w:rsidR="003D142E" w:rsidRDefault="00F51621">
      <w:pPr>
        <w:shd w:val="clear" w:color="auto" w:fill="F2F2F2"/>
        <w:spacing w:after="0"/>
      </w:pPr>
      <w:r>
        <w:rPr>
          <w:rFonts w:ascii="Courier New" w:hAnsi="Courier New"/>
          <w:sz w:val="14"/>
        </w:rPr>
        <w:t xml:space="preserve">    'dim_distances' AS table_name,</w:t>
      </w:r>
    </w:p>
    <w:p w14:paraId="2D55A5BC" w14:textId="77777777" w:rsidR="003D142E" w:rsidRDefault="00F51621">
      <w:pPr>
        <w:shd w:val="clear" w:color="auto" w:fill="F2F2F2"/>
        <w:spacing w:after="0"/>
      </w:pPr>
      <w:r>
        <w:rPr>
          <w:rFonts w:ascii="Courier New" w:hAnsi="Courier New"/>
          <w:sz w:val="14"/>
        </w:rPr>
        <w:t xml:space="preserve">    column_name,</w:t>
      </w:r>
    </w:p>
    <w:p w14:paraId="49C3F350" w14:textId="77777777" w:rsidR="003D142E" w:rsidRDefault="00F51621">
      <w:pPr>
        <w:shd w:val="clear" w:color="auto" w:fill="F2F2F2"/>
        <w:spacing w:after="0"/>
      </w:pPr>
      <w:r>
        <w:rPr>
          <w:rFonts w:ascii="Courier New" w:hAnsi="Courier New"/>
          <w:sz w:val="14"/>
        </w:rPr>
        <w:t xml:space="preserve">    data_type</w:t>
      </w:r>
    </w:p>
    <w:p w14:paraId="7D5A31FB" w14:textId="77777777" w:rsidR="003D142E" w:rsidRDefault="00F51621">
      <w:pPr>
        <w:shd w:val="clear" w:color="auto" w:fill="F2F2F2"/>
        <w:spacing w:after="0"/>
      </w:pPr>
      <w:r>
        <w:rPr>
          <w:rFonts w:ascii="Courier New" w:hAnsi="Courier New"/>
          <w:sz w:val="14"/>
        </w:rPr>
        <w:t>FROM information_schema.columns</w:t>
      </w:r>
    </w:p>
    <w:p w14:paraId="083C55EF" w14:textId="77777777" w:rsidR="003D142E" w:rsidRDefault="00F51621">
      <w:pPr>
        <w:shd w:val="clear" w:color="auto" w:fill="F2F2F2"/>
        <w:spacing w:after="0"/>
      </w:pPr>
      <w:r>
        <w:rPr>
          <w:rFonts w:ascii="Courier New" w:hAnsi="Courier New"/>
          <w:sz w:val="14"/>
        </w:rPr>
        <w:t>WHERE table_schema = 'public'</w:t>
      </w:r>
    </w:p>
    <w:p w14:paraId="0DB96D19" w14:textId="77777777" w:rsidR="003D142E" w:rsidRDefault="00F51621">
      <w:pPr>
        <w:shd w:val="clear" w:color="auto" w:fill="F2F2F2"/>
        <w:spacing w:after="0"/>
      </w:pPr>
      <w:r>
        <w:rPr>
          <w:rFonts w:ascii="Courier New" w:hAnsi="Courier New"/>
          <w:sz w:val="14"/>
        </w:rPr>
        <w:t xml:space="preserve">  AND table_name   = 'dim_distances'</w:t>
      </w:r>
    </w:p>
    <w:p w14:paraId="1D9AFF32" w14:textId="77777777" w:rsidR="003D142E" w:rsidRDefault="00F51621">
      <w:pPr>
        <w:shd w:val="clear" w:color="auto" w:fill="F2F2F2"/>
        <w:spacing w:after="0"/>
      </w:pPr>
      <w:r>
        <w:rPr>
          <w:rFonts w:ascii="Courier New" w:hAnsi="Courier New"/>
          <w:sz w:val="14"/>
        </w:rPr>
        <w:t>ORDER BY ordinal_position;</w:t>
      </w:r>
    </w:p>
    <w:p w14:paraId="5E3CF3F5" w14:textId="77777777" w:rsidR="003D142E" w:rsidRDefault="00F51621">
      <w:pPr>
        <w:shd w:val="clear" w:color="auto" w:fill="F2F2F2"/>
        <w:spacing w:after="0"/>
      </w:pPr>
      <w:r>
        <w:rPr>
          <w:rFonts w:ascii="Courier New" w:hAnsi="Courier New"/>
          <w:sz w:val="14"/>
        </w:rPr>
        <w:t xml:space="preserve"> </w:t>
      </w:r>
    </w:p>
    <w:p w14:paraId="6367F331" w14:textId="77777777" w:rsidR="003D142E" w:rsidRDefault="003D142E"/>
    <w:p w14:paraId="25E97BF0" w14:textId="77777777" w:rsidR="003D142E" w:rsidRDefault="00F51621">
      <w:r>
        <w:lastRenderedPageBreak/>
        <w:br w:type="page"/>
      </w:r>
    </w:p>
    <w:p w14:paraId="09447790" w14:textId="77777777" w:rsidR="003D142E" w:rsidRDefault="00F51621">
      <w:pPr>
        <w:pStyle w:val="Titre2"/>
      </w:pPr>
      <w:bookmarkStart w:id="85" w:name="_Toc232901018"/>
      <w:r>
        <w:rPr>
          <w:color w:val="2E74B5"/>
        </w:rPr>
        <w:lastRenderedPageBreak/>
        <w:t>C.5  Python — import_workflows.py</w:t>
      </w:r>
      <w:bookmarkEnd w:id="85"/>
    </w:p>
    <w:p w14:paraId="22AB8CD5" w14:textId="77777777" w:rsidR="003D142E" w:rsidRPr="00963780" w:rsidRDefault="00F51621">
      <w:pPr>
        <w:rPr>
          <w:lang w:val="fr-CH"/>
        </w:rPr>
      </w:pPr>
      <w:r w:rsidRPr="00963780">
        <w:rPr>
          <w:sz w:val="20"/>
          <w:lang w:val="fr-CH"/>
        </w:rPr>
        <w:t>Script Python d'import et de mise à jour des workflows n8n via l'API REST. Utilisé lors du déploiement initial ou d'une reconstruction de la base SQLite n8n. Lit les fichiers JSON du répertoire n8n/workflows/ et les pousse vers n8n via POST (création) ou PUT (mise à jour), puis active chaque workflow.</w:t>
      </w:r>
    </w:p>
    <w:p w14:paraId="2A467FBA" w14:textId="77777777" w:rsidR="003D142E" w:rsidRPr="00963780" w:rsidRDefault="00F51621">
      <w:pPr>
        <w:shd w:val="clear" w:color="auto" w:fill="F2F2F2"/>
        <w:spacing w:after="0"/>
        <w:rPr>
          <w:lang w:val="fr-CH"/>
        </w:rPr>
      </w:pPr>
      <w:proofErr w:type="gramStart"/>
      <w:r w:rsidRPr="00963780">
        <w:rPr>
          <w:rFonts w:ascii="Courier New" w:hAnsi="Courier New"/>
          <w:sz w:val="14"/>
          <w:lang w:val="fr-CH"/>
        </w:rPr>
        <w:t>#!/</w:t>
      </w:r>
      <w:proofErr w:type="gramEnd"/>
      <w:r w:rsidRPr="00963780">
        <w:rPr>
          <w:rFonts w:ascii="Courier New" w:hAnsi="Courier New"/>
          <w:sz w:val="14"/>
          <w:lang w:val="fr-CH"/>
        </w:rPr>
        <w:t>usr/bin/env python3</w:t>
      </w:r>
    </w:p>
    <w:p w14:paraId="6D9ECCD2"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"""Import des workflows </w:t>
      </w:r>
      <w:proofErr w:type="spellStart"/>
      <w:r w:rsidRPr="00963780">
        <w:rPr>
          <w:rFonts w:ascii="Courier New" w:hAnsi="Courier New"/>
          <w:sz w:val="14"/>
          <w:lang w:val="fr-CH"/>
        </w:rPr>
        <w:t>ETL_Projet_BC</w:t>
      </w:r>
      <w:proofErr w:type="spellEnd"/>
      <w:r w:rsidRPr="00963780">
        <w:rPr>
          <w:rFonts w:ascii="Courier New" w:hAnsi="Courier New"/>
          <w:sz w:val="14"/>
          <w:lang w:val="fr-CH"/>
        </w:rPr>
        <w:t xml:space="preserve"> dans n8n via l'API REST."""</w:t>
      </w:r>
    </w:p>
    <w:p w14:paraId="002494B8"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166A1736" w14:textId="77777777" w:rsidR="003D142E" w:rsidRPr="00963780" w:rsidRDefault="00F51621">
      <w:pPr>
        <w:shd w:val="clear" w:color="auto" w:fill="F2F2F2"/>
        <w:spacing w:after="0"/>
        <w:rPr>
          <w:lang w:val="fr-CH"/>
        </w:rPr>
      </w:pPr>
      <w:proofErr w:type="gramStart"/>
      <w:r w:rsidRPr="00963780">
        <w:rPr>
          <w:rFonts w:ascii="Courier New" w:hAnsi="Courier New"/>
          <w:sz w:val="14"/>
          <w:lang w:val="fr-CH"/>
        </w:rPr>
        <w:t>import</w:t>
      </w:r>
      <w:proofErr w:type="gramEnd"/>
      <w:r w:rsidRPr="00963780">
        <w:rPr>
          <w:rFonts w:ascii="Courier New" w:hAnsi="Courier New"/>
          <w:sz w:val="14"/>
          <w:lang w:val="fr-CH"/>
        </w:rPr>
        <w:t xml:space="preserve"> </w:t>
      </w:r>
      <w:proofErr w:type="spellStart"/>
      <w:r w:rsidRPr="00963780">
        <w:rPr>
          <w:rFonts w:ascii="Courier New" w:hAnsi="Courier New"/>
          <w:sz w:val="14"/>
          <w:lang w:val="fr-CH"/>
        </w:rPr>
        <w:t>json</w:t>
      </w:r>
      <w:proofErr w:type="spellEnd"/>
    </w:p>
    <w:p w14:paraId="7F092737" w14:textId="77777777" w:rsidR="003D142E" w:rsidRPr="00963780" w:rsidRDefault="00F51621">
      <w:pPr>
        <w:shd w:val="clear" w:color="auto" w:fill="F2F2F2"/>
        <w:spacing w:after="0"/>
        <w:rPr>
          <w:lang w:val="fr-CH"/>
        </w:rPr>
      </w:pPr>
      <w:proofErr w:type="gramStart"/>
      <w:r w:rsidRPr="00963780">
        <w:rPr>
          <w:rFonts w:ascii="Courier New" w:hAnsi="Courier New"/>
          <w:sz w:val="14"/>
          <w:lang w:val="fr-CH"/>
        </w:rPr>
        <w:t>import</w:t>
      </w:r>
      <w:proofErr w:type="gram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urllib.request</w:t>
      </w:r>
      <w:proofErr w:type="spellEnd"/>
      <w:proofErr w:type="gramEnd"/>
    </w:p>
    <w:p w14:paraId="1D3264D2" w14:textId="77777777" w:rsidR="003D142E" w:rsidRPr="00963780" w:rsidRDefault="00F51621">
      <w:pPr>
        <w:shd w:val="clear" w:color="auto" w:fill="F2F2F2"/>
        <w:spacing w:after="0"/>
        <w:rPr>
          <w:lang w:val="fr-CH"/>
        </w:rPr>
      </w:pPr>
      <w:proofErr w:type="gramStart"/>
      <w:r w:rsidRPr="00963780">
        <w:rPr>
          <w:rFonts w:ascii="Courier New" w:hAnsi="Courier New"/>
          <w:sz w:val="14"/>
          <w:lang w:val="fr-CH"/>
        </w:rPr>
        <w:t>import</w:t>
      </w:r>
      <w:proofErr w:type="gram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urllib.error</w:t>
      </w:r>
      <w:proofErr w:type="spellEnd"/>
      <w:proofErr w:type="gramEnd"/>
    </w:p>
    <w:p w14:paraId="3152914D" w14:textId="77777777" w:rsidR="003D142E" w:rsidRPr="00963780" w:rsidRDefault="00F51621">
      <w:pPr>
        <w:shd w:val="clear" w:color="auto" w:fill="F2F2F2"/>
        <w:spacing w:after="0"/>
        <w:rPr>
          <w:lang w:val="fr-CH"/>
        </w:rPr>
      </w:pPr>
      <w:proofErr w:type="gramStart"/>
      <w:r w:rsidRPr="00963780">
        <w:rPr>
          <w:rFonts w:ascii="Courier New" w:hAnsi="Courier New"/>
          <w:sz w:val="14"/>
          <w:lang w:val="fr-CH"/>
        </w:rPr>
        <w:t>import</w:t>
      </w:r>
      <w:proofErr w:type="gramEnd"/>
      <w:r w:rsidRPr="00963780">
        <w:rPr>
          <w:rFonts w:ascii="Courier New" w:hAnsi="Courier New"/>
          <w:sz w:val="14"/>
          <w:lang w:val="fr-CH"/>
        </w:rPr>
        <w:t xml:space="preserve"> os</w:t>
      </w:r>
    </w:p>
    <w:p w14:paraId="479CF59D" w14:textId="77777777" w:rsidR="003D142E" w:rsidRPr="00963780" w:rsidRDefault="00F51621">
      <w:pPr>
        <w:shd w:val="clear" w:color="auto" w:fill="F2F2F2"/>
        <w:spacing w:after="0"/>
        <w:rPr>
          <w:lang w:val="fr-CH"/>
        </w:rPr>
      </w:pPr>
      <w:proofErr w:type="gramStart"/>
      <w:r w:rsidRPr="00963780">
        <w:rPr>
          <w:rFonts w:ascii="Courier New" w:hAnsi="Courier New"/>
          <w:sz w:val="14"/>
          <w:lang w:val="fr-CH"/>
        </w:rPr>
        <w:t>import</w:t>
      </w:r>
      <w:proofErr w:type="gramEnd"/>
      <w:r w:rsidRPr="00963780">
        <w:rPr>
          <w:rFonts w:ascii="Courier New" w:hAnsi="Courier New"/>
          <w:sz w:val="14"/>
          <w:lang w:val="fr-CH"/>
        </w:rPr>
        <w:t xml:space="preserve"> </w:t>
      </w:r>
      <w:proofErr w:type="spellStart"/>
      <w:r w:rsidRPr="00963780">
        <w:rPr>
          <w:rFonts w:ascii="Courier New" w:hAnsi="Courier New"/>
          <w:sz w:val="14"/>
          <w:lang w:val="fr-CH"/>
        </w:rPr>
        <w:t>sys</w:t>
      </w:r>
      <w:proofErr w:type="spellEnd"/>
    </w:p>
    <w:p w14:paraId="6B875C2D"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42E829E0" w14:textId="77777777" w:rsidR="003D142E" w:rsidRPr="00963780" w:rsidRDefault="00F51621">
      <w:pPr>
        <w:shd w:val="clear" w:color="auto" w:fill="F2F2F2"/>
        <w:spacing w:after="0"/>
        <w:rPr>
          <w:lang w:val="fr-CH"/>
        </w:rPr>
      </w:pPr>
      <w:r w:rsidRPr="00963780">
        <w:rPr>
          <w:rFonts w:ascii="Courier New" w:hAnsi="Courier New"/>
          <w:sz w:val="14"/>
          <w:lang w:val="fr-CH"/>
        </w:rPr>
        <w:t>API_KEY   = 'n8n_api_39cf9ddc772145ee828f396e51fdeabe'</w:t>
      </w:r>
    </w:p>
    <w:p w14:paraId="5F9B5635" w14:textId="77777777" w:rsidR="003D142E" w:rsidRPr="00963780" w:rsidRDefault="00F51621">
      <w:pPr>
        <w:shd w:val="clear" w:color="auto" w:fill="F2F2F2"/>
        <w:spacing w:after="0"/>
        <w:rPr>
          <w:lang w:val="it-IT"/>
        </w:rPr>
      </w:pPr>
      <w:r w:rsidRPr="00963780">
        <w:rPr>
          <w:rFonts w:ascii="Courier New" w:hAnsi="Courier New"/>
          <w:sz w:val="14"/>
          <w:lang w:val="it-IT"/>
        </w:rPr>
        <w:t>BASE_</w:t>
      </w:r>
      <w:proofErr w:type="gramStart"/>
      <w:r w:rsidRPr="00963780">
        <w:rPr>
          <w:rFonts w:ascii="Courier New" w:hAnsi="Courier New"/>
          <w:sz w:val="14"/>
          <w:lang w:val="it-IT"/>
        </w:rPr>
        <w:t>URL  =</w:t>
      </w:r>
      <w:proofErr w:type="gramEnd"/>
      <w:r w:rsidRPr="00963780">
        <w:rPr>
          <w:rFonts w:ascii="Courier New" w:hAnsi="Courier New"/>
          <w:sz w:val="14"/>
          <w:lang w:val="it-IT"/>
        </w:rPr>
        <w:t xml:space="preserve"> 'http://localhost:5678/api/v1'</w:t>
      </w:r>
    </w:p>
    <w:p w14:paraId="6547154E" w14:textId="77777777" w:rsidR="003D142E" w:rsidRDefault="00F51621">
      <w:pPr>
        <w:shd w:val="clear" w:color="auto" w:fill="F2F2F2"/>
        <w:spacing w:after="0"/>
      </w:pPr>
      <w:r>
        <w:rPr>
          <w:rFonts w:ascii="Courier New" w:hAnsi="Courier New"/>
          <w:sz w:val="14"/>
        </w:rPr>
        <w:t>HEADERS   = {</w:t>
      </w:r>
    </w:p>
    <w:p w14:paraId="73093A4F" w14:textId="77777777" w:rsidR="003D142E" w:rsidRDefault="00F51621">
      <w:pPr>
        <w:shd w:val="clear" w:color="auto" w:fill="F2F2F2"/>
        <w:spacing w:after="0"/>
      </w:pPr>
      <w:r>
        <w:rPr>
          <w:rFonts w:ascii="Courier New" w:hAnsi="Courier New"/>
          <w:sz w:val="14"/>
        </w:rPr>
        <w:t xml:space="preserve">    'X-N8N-API-KEY': API_KEY,</w:t>
      </w:r>
    </w:p>
    <w:p w14:paraId="440ED4E5" w14:textId="77777777" w:rsidR="003D142E" w:rsidRPr="00963780" w:rsidRDefault="00F51621">
      <w:pPr>
        <w:shd w:val="clear" w:color="auto" w:fill="F2F2F2"/>
        <w:spacing w:after="0"/>
        <w:rPr>
          <w:lang w:val="fr-CH"/>
        </w:rPr>
      </w:pPr>
      <w:r>
        <w:rPr>
          <w:rFonts w:ascii="Courier New" w:hAnsi="Courier New"/>
          <w:sz w:val="14"/>
        </w:rPr>
        <w:t xml:space="preserve">    </w:t>
      </w:r>
      <w:r w:rsidRPr="00963780">
        <w:rPr>
          <w:rFonts w:ascii="Courier New" w:hAnsi="Courier New"/>
          <w:sz w:val="14"/>
          <w:lang w:val="fr-CH"/>
        </w:rPr>
        <w:t>'Content-Type</w:t>
      </w:r>
      <w:proofErr w:type="gramStart"/>
      <w:r w:rsidRPr="00963780">
        <w:rPr>
          <w:rFonts w:ascii="Courier New" w:hAnsi="Courier New"/>
          <w:sz w:val="14"/>
          <w:lang w:val="fr-CH"/>
        </w:rPr>
        <w:t>':</w:t>
      </w:r>
      <w:proofErr w:type="gramEnd"/>
      <w:r w:rsidRPr="00963780">
        <w:rPr>
          <w:rFonts w:ascii="Courier New" w:hAnsi="Courier New"/>
          <w:sz w:val="14"/>
          <w:lang w:val="fr-CH"/>
        </w:rPr>
        <w:t xml:space="preserve">  'application/</w:t>
      </w:r>
      <w:proofErr w:type="spellStart"/>
      <w:r w:rsidRPr="00963780">
        <w:rPr>
          <w:rFonts w:ascii="Courier New" w:hAnsi="Courier New"/>
          <w:sz w:val="14"/>
          <w:lang w:val="fr-CH"/>
        </w:rPr>
        <w:t>json</w:t>
      </w:r>
      <w:proofErr w:type="spellEnd"/>
      <w:r w:rsidRPr="00963780">
        <w:rPr>
          <w:rFonts w:ascii="Courier New" w:hAnsi="Courier New"/>
          <w:sz w:val="14"/>
          <w:lang w:val="fr-CH"/>
        </w:rPr>
        <w:t>',</w:t>
      </w:r>
    </w:p>
    <w:p w14:paraId="080A3A20"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Accept</w:t>
      </w:r>
      <w:proofErr w:type="spellEnd"/>
      <w:proofErr w:type="gramStart"/>
      <w:r w:rsidRPr="00963780">
        <w:rPr>
          <w:rFonts w:ascii="Courier New" w:hAnsi="Courier New"/>
          <w:sz w:val="14"/>
          <w:lang w:val="fr-CH"/>
        </w:rPr>
        <w:t>':</w:t>
      </w:r>
      <w:proofErr w:type="gramEnd"/>
      <w:r w:rsidRPr="00963780">
        <w:rPr>
          <w:rFonts w:ascii="Courier New" w:hAnsi="Courier New"/>
          <w:sz w:val="14"/>
          <w:lang w:val="fr-CH"/>
        </w:rPr>
        <w:t xml:space="preserve">        'application/</w:t>
      </w:r>
      <w:proofErr w:type="spellStart"/>
      <w:r w:rsidRPr="00963780">
        <w:rPr>
          <w:rFonts w:ascii="Courier New" w:hAnsi="Courier New"/>
          <w:sz w:val="14"/>
          <w:lang w:val="fr-CH"/>
        </w:rPr>
        <w:t>json</w:t>
      </w:r>
      <w:proofErr w:type="spellEnd"/>
      <w:r w:rsidRPr="00963780">
        <w:rPr>
          <w:rFonts w:ascii="Courier New" w:hAnsi="Courier New"/>
          <w:sz w:val="14"/>
          <w:lang w:val="fr-CH"/>
        </w:rPr>
        <w:t>',</w:t>
      </w:r>
    </w:p>
    <w:p w14:paraId="0B648471" w14:textId="77777777" w:rsidR="003D142E" w:rsidRPr="00963780" w:rsidRDefault="00F51621">
      <w:pPr>
        <w:shd w:val="clear" w:color="auto" w:fill="F2F2F2"/>
        <w:spacing w:after="0"/>
        <w:rPr>
          <w:lang w:val="fr-CH"/>
        </w:rPr>
      </w:pPr>
      <w:r w:rsidRPr="00963780">
        <w:rPr>
          <w:rFonts w:ascii="Courier New" w:hAnsi="Courier New"/>
          <w:sz w:val="14"/>
          <w:lang w:val="fr-CH"/>
        </w:rPr>
        <w:t>}</w:t>
      </w:r>
    </w:p>
    <w:p w14:paraId="2A3999FA"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7ED4C4C3" w14:textId="77777777" w:rsidR="003D142E" w:rsidRPr="00963780" w:rsidRDefault="00F51621">
      <w:pPr>
        <w:shd w:val="clear" w:color="auto" w:fill="F2F2F2"/>
        <w:spacing w:after="0"/>
        <w:rPr>
          <w:lang w:val="fr-CH"/>
        </w:rPr>
      </w:pPr>
      <w:r w:rsidRPr="00963780">
        <w:rPr>
          <w:rFonts w:ascii="Courier New" w:hAnsi="Courier New"/>
          <w:sz w:val="14"/>
          <w:lang w:val="fr-CH"/>
        </w:rPr>
        <w:t>WF_DIR = '/home/nyanu/Documents/</w:t>
      </w:r>
      <w:proofErr w:type="spellStart"/>
      <w:r w:rsidRPr="00963780">
        <w:rPr>
          <w:rFonts w:ascii="Courier New" w:hAnsi="Courier New"/>
          <w:sz w:val="14"/>
          <w:lang w:val="fr-CH"/>
        </w:rPr>
        <w:t>ETL_Projet_BC</w:t>
      </w:r>
      <w:proofErr w:type="spellEnd"/>
      <w:r w:rsidRPr="00963780">
        <w:rPr>
          <w:rFonts w:ascii="Courier New" w:hAnsi="Courier New"/>
          <w:sz w:val="14"/>
          <w:lang w:val="fr-CH"/>
        </w:rPr>
        <w:t>/n8n/workflows'</w:t>
      </w:r>
    </w:p>
    <w:p w14:paraId="438D6ED7"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23E20DA4" w14:textId="77777777" w:rsidR="003D142E" w:rsidRPr="00963780" w:rsidRDefault="00F51621">
      <w:pPr>
        <w:shd w:val="clear" w:color="auto" w:fill="F2F2F2"/>
        <w:spacing w:after="0"/>
        <w:rPr>
          <w:lang w:val="fr-CH"/>
        </w:rPr>
      </w:pPr>
      <w:r w:rsidRPr="00963780">
        <w:rPr>
          <w:rFonts w:ascii="Courier New" w:hAnsi="Courier New"/>
          <w:sz w:val="14"/>
          <w:lang w:val="fr-CH"/>
        </w:rPr>
        <w:t># Fichiers à importer (ordre logique)</w:t>
      </w:r>
    </w:p>
    <w:p w14:paraId="323216C2" w14:textId="77777777" w:rsidR="003D142E" w:rsidRDefault="00F51621">
      <w:pPr>
        <w:shd w:val="clear" w:color="auto" w:fill="F2F2F2"/>
        <w:spacing w:after="0"/>
      </w:pPr>
      <w:r>
        <w:rPr>
          <w:rFonts w:ascii="Courier New" w:hAnsi="Courier New"/>
          <w:sz w:val="14"/>
        </w:rPr>
        <w:t>FILES = [</w:t>
      </w:r>
    </w:p>
    <w:p w14:paraId="469FE392" w14:textId="77777777" w:rsidR="003D142E" w:rsidRDefault="00F51621">
      <w:pPr>
        <w:shd w:val="clear" w:color="auto" w:fill="F2F2F2"/>
        <w:spacing w:after="0"/>
      </w:pPr>
      <w:r>
        <w:rPr>
          <w:rFonts w:ascii="Courier New" w:hAnsi="Courier New"/>
          <w:sz w:val="14"/>
        </w:rPr>
        <w:t xml:space="preserve">    '04b_distance_webhook.json',</w:t>
      </w:r>
    </w:p>
    <w:p w14:paraId="7EEA42BC" w14:textId="77777777" w:rsidR="003D142E" w:rsidRDefault="00F51621">
      <w:pPr>
        <w:shd w:val="clear" w:color="auto" w:fill="F2F2F2"/>
        <w:spacing w:after="0"/>
      </w:pPr>
      <w:r>
        <w:rPr>
          <w:rFonts w:ascii="Courier New" w:hAnsi="Courier New"/>
          <w:sz w:val="14"/>
        </w:rPr>
        <w:t xml:space="preserve">    '08_gold_to_bc.json',</w:t>
      </w:r>
    </w:p>
    <w:p w14:paraId="7C0F194F" w14:textId="77777777" w:rsidR="003D142E" w:rsidRDefault="00F51621">
      <w:pPr>
        <w:shd w:val="clear" w:color="auto" w:fill="F2F2F2"/>
        <w:spacing w:after="0"/>
      </w:pPr>
      <w:r>
        <w:rPr>
          <w:rFonts w:ascii="Courier New" w:hAnsi="Courier New"/>
          <w:sz w:val="14"/>
        </w:rPr>
        <w:t xml:space="preserve">    '08a_sync_customers.json',</w:t>
      </w:r>
    </w:p>
    <w:p w14:paraId="6A4AE502" w14:textId="77777777" w:rsidR="003D142E" w:rsidRDefault="00F51621">
      <w:pPr>
        <w:shd w:val="clear" w:color="auto" w:fill="F2F2F2"/>
        <w:spacing w:after="0"/>
      </w:pPr>
      <w:r>
        <w:rPr>
          <w:rFonts w:ascii="Courier New" w:hAnsi="Courier New"/>
          <w:sz w:val="14"/>
        </w:rPr>
        <w:t xml:space="preserve">    '08b_sync_articles.json',</w:t>
      </w:r>
    </w:p>
    <w:p w14:paraId="56405A90" w14:textId="77777777" w:rsidR="003D142E" w:rsidRDefault="00F51621">
      <w:pPr>
        <w:shd w:val="clear" w:color="auto" w:fill="F2F2F2"/>
        <w:spacing w:after="0"/>
      </w:pPr>
      <w:r>
        <w:rPr>
          <w:rFonts w:ascii="Courier New" w:hAnsi="Courier New"/>
          <w:sz w:val="14"/>
        </w:rPr>
        <w:t xml:space="preserve">    '08c_sync_headers.json',</w:t>
      </w:r>
    </w:p>
    <w:p w14:paraId="7DDF222C" w14:textId="77777777" w:rsidR="003D142E" w:rsidRDefault="00F51621">
      <w:pPr>
        <w:shd w:val="clear" w:color="auto" w:fill="F2F2F2"/>
        <w:spacing w:after="0"/>
      </w:pPr>
      <w:r>
        <w:rPr>
          <w:rFonts w:ascii="Courier New" w:hAnsi="Courier New"/>
          <w:sz w:val="14"/>
        </w:rPr>
        <w:t xml:space="preserve">    '08d_sync_distances.json',</w:t>
      </w:r>
    </w:p>
    <w:p w14:paraId="742EE658" w14:textId="77777777" w:rsidR="003D142E" w:rsidRDefault="00F51621">
      <w:pPr>
        <w:shd w:val="clear" w:color="auto" w:fill="F2F2F2"/>
        <w:spacing w:after="0"/>
      </w:pPr>
      <w:r>
        <w:rPr>
          <w:rFonts w:ascii="Courier New" w:hAnsi="Courier New"/>
          <w:sz w:val="14"/>
        </w:rPr>
        <w:t xml:space="preserve">    '08e_sync_shipment_lines.json',</w:t>
      </w:r>
    </w:p>
    <w:p w14:paraId="4647C19E" w14:textId="77777777" w:rsidR="003D142E" w:rsidRPr="00963780" w:rsidRDefault="00F51621">
      <w:pPr>
        <w:shd w:val="clear" w:color="auto" w:fill="F2F2F2"/>
        <w:spacing w:after="0"/>
        <w:rPr>
          <w:lang w:val="fr-CH"/>
        </w:rPr>
      </w:pPr>
      <w:r>
        <w:rPr>
          <w:rFonts w:ascii="Courier New" w:hAnsi="Courier New"/>
          <w:sz w:val="14"/>
        </w:rPr>
        <w:t xml:space="preserve">    </w:t>
      </w:r>
      <w:r w:rsidRPr="00963780">
        <w:rPr>
          <w:rFonts w:ascii="Courier New" w:hAnsi="Courier New"/>
          <w:sz w:val="14"/>
          <w:lang w:val="fr-CH"/>
        </w:rPr>
        <w:t>'08f_sync_ecommerce_</w:t>
      </w:r>
      <w:proofErr w:type="gramStart"/>
      <w:r w:rsidRPr="00963780">
        <w:rPr>
          <w:rFonts w:ascii="Courier New" w:hAnsi="Courier New"/>
          <w:sz w:val="14"/>
          <w:lang w:val="fr-CH"/>
        </w:rPr>
        <w:t>lines.json</w:t>
      </w:r>
      <w:proofErr w:type="gramEnd"/>
      <w:r w:rsidRPr="00963780">
        <w:rPr>
          <w:rFonts w:ascii="Courier New" w:hAnsi="Courier New"/>
          <w:sz w:val="14"/>
          <w:lang w:val="fr-CH"/>
        </w:rPr>
        <w:t>',</w:t>
      </w:r>
    </w:p>
    <w:p w14:paraId="49DBA9C8" w14:textId="77777777" w:rsidR="003D142E" w:rsidRDefault="00F51621">
      <w:pPr>
        <w:shd w:val="clear" w:color="auto" w:fill="F2F2F2"/>
        <w:spacing w:after="0"/>
      </w:pPr>
      <w:r>
        <w:rPr>
          <w:rFonts w:ascii="Courier New" w:hAnsi="Courier New"/>
          <w:sz w:val="14"/>
        </w:rPr>
        <w:t>]</w:t>
      </w:r>
    </w:p>
    <w:p w14:paraId="0B0D4044" w14:textId="77777777" w:rsidR="003D142E" w:rsidRDefault="00F51621">
      <w:pPr>
        <w:shd w:val="clear" w:color="auto" w:fill="F2F2F2"/>
        <w:spacing w:after="0"/>
      </w:pPr>
      <w:r>
        <w:rPr>
          <w:rFonts w:ascii="Courier New" w:hAnsi="Courier New"/>
          <w:sz w:val="14"/>
        </w:rPr>
        <w:t xml:space="preserve"> </w:t>
      </w:r>
    </w:p>
    <w:p w14:paraId="166725AE" w14:textId="77777777" w:rsidR="003D142E" w:rsidRDefault="00F51621">
      <w:pPr>
        <w:shd w:val="clear" w:color="auto" w:fill="F2F2F2"/>
        <w:spacing w:after="0"/>
      </w:pPr>
      <w:r>
        <w:rPr>
          <w:rFonts w:ascii="Courier New" w:hAnsi="Courier New"/>
          <w:sz w:val="14"/>
        </w:rPr>
        <w:t>def api_get(path):</w:t>
      </w:r>
    </w:p>
    <w:p w14:paraId="0E1D47CD" w14:textId="77777777" w:rsidR="003D142E" w:rsidRDefault="00F51621">
      <w:pPr>
        <w:shd w:val="clear" w:color="auto" w:fill="F2F2F2"/>
        <w:spacing w:after="0"/>
      </w:pPr>
      <w:r>
        <w:rPr>
          <w:rFonts w:ascii="Courier New" w:hAnsi="Courier New"/>
          <w:sz w:val="14"/>
        </w:rPr>
        <w:t xml:space="preserve">    req = urllib.request.Request(f'{BASE_URL}{path}', headers=HEADERS)</w:t>
      </w:r>
    </w:p>
    <w:p w14:paraId="145830CF" w14:textId="77777777" w:rsidR="003D142E" w:rsidRDefault="00F51621">
      <w:pPr>
        <w:shd w:val="clear" w:color="auto" w:fill="F2F2F2"/>
        <w:spacing w:after="0"/>
      </w:pPr>
      <w:r>
        <w:rPr>
          <w:rFonts w:ascii="Courier New" w:hAnsi="Courier New"/>
          <w:sz w:val="14"/>
        </w:rPr>
        <w:t xml:space="preserve">    with urllib.request.urlopen(req) as r:</w:t>
      </w:r>
    </w:p>
    <w:p w14:paraId="1655248F" w14:textId="77777777" w:rsidR="003D142E" w:rsidRDefault="00F51621">
      <w:pPr>
        <w:shd w:val="clear" w:color="auto" w:fill="F2F2F2"/>
        <w:spacing w:after="0"/>
      </w:pPr>
      <w:r>
        <w:rPr>
          <w:rFonts w:ascii="Courier New" w:hAnsi="Courier New"/>
          <w:sz w:val="14"/>
        </w:rPr>
        <w:t xml:space="preserve">        return json.loads(r.read())</w:t>
      </w:r>
    </w:p>
    <w:p w14:paraId="5B682DA2" w14:textId="77777777" w:rsidR="003D142E" w:rsidRDefault="00F51621">
      <w:pPr>
        <w:shd w:val="clear" w:color="auto" w:fill="F2F2F2"/>
        <w:spacing w:after="0"/>
      </w:pPr>
      <w:r>
        <w:rPr>
          <w:rFonts w:ascii="Courier New" w:hAnsi="Courier New"/>
          <w:sz w:val="14"/>
        </w:rPr>
        <w:t xml:space="preserve"> </w:t>
      </w:r>
    </w:p>
    <w:p w14:paraId="46AB75B8" w14:textId="77777777" w:rsidR="003D142E" w:rsidRDefault="00F51621">
      <w:pPr>
        <w:shd w:val="clear" w:color="auto" w:fill="F2F2F2"/>
        <w:spacing w:after="0"/>
      </w:pPr>
      <w:r>
        <w:rPr>
          <w:rFonts w:ascii="Courier New" w:hAnsi="Courier New"/>
          <w:sz w:val="14"/>
        </w:rPr>
        <w:t>def api_post(path, body):</w:t>
      </w:r>
    </w:p>
    <w:p w14:paraId="3ACFF3D4" w14:textId="77777777" w:rsidR="003D142E" w:rsidRDefault="00F51621">
      <w:pPr>
        <w:shd w:val="clear" w:color="auto" w:fill="F2F2F2"/>
        <w:spacing w:after="0"/>
      </w:pPr>
      <w:r>
        <w:rPr>
          <w:rFonts w:ascii="Courier New" w:hAnsi="Courier New"/>
          <w:sz w:val="14"/>
        </w:rPr>
        <w:t xml:space="preserve">    data = json.dumps(body).encode()</w:t>
      </w:r>
    </w:p>
    <w:p w14:paraId="56C9D9A4" w14:textId="77777777" w:rsidR="003D142E" w:rsidRDefault="00F51621">
      <w:pPr>
        <w:shd w:val="clear" w:color="auto" w:fill="F2F2F2"/>
        <w:spacing w:after="0"/>
      </w:pPr>
      <w:r>
        <w:rPr>
          <w:rFonts w:ascii="Courier New" w:hAnsi="Courier New"/>
          <w:sz w:val="14"/>
        </w:rPr>
        <w:t xml:space="preserve">    req = urllib.request.Request(f'{BASE_URL}{path}', data=data, headers=HEADERS, method='POST')</w:t>
      </w:r>
    </w:p>
    <w:p w14:paraId="18AF4950" w14:textId="77777777" w:rsidR="003D142E" w:rsidRDefault="00F51621">
      <w:pPr>
        <w:shd w:val="clear" w:color="auto" w:fill="F2F2F2"/>
        <w:spacing w:after="0"/>
      </w:pPr>
      <w:r>
        <w:rPr>
          <w:rFonts w:ascii="Courier New" w:hAnsi="Courier New"/>
          <w:sz w:val="14"/>
        </w:rPr>
        <w:t xml:space="preserve">    try:</w:t>
      </w:r>
    </w:p>
    <w:p w14:paraId="179C48A6" w14:textId="77777777" w:rsidR="003D142E" w:rsidRDefault="00F51621">
      <w:pPr>
        <w:shd w:val="clear" w:color="auto" w:fill="F2F2F2"/>
        <w:spacing w:after="0"/>
      </w:pPr>
      <w:r>
        <w:rPr>
          <w:rFonts w:ascii="Courier New" w:hAnsi="Courier New"/>
          <w:sz w:val="14"/>
        </w:rPr>
        <w:t xml:space="preserve">        with urllib.request.urlopen(req) as r:</w:t>
      </w:r>
    </w:p>
    <w:p w14:paraId="619BBFD3" w14:textId="77777777" w:rsidR="003D142E" w:rsidRDefault="00F51621">
      <w:pPr>
        <w:shd w:val="clear" w:color="auto" w:fill="F2F2F2"/>
        <w:spacing w:after="0"/>
      </w:pPr>
      <w:r>
        <w:rPr>
          <w:rFonts w:ascii="Courier New" w:hAnsi="Courier New"/>
          <w:sz w:val="14"/>
        </w:rPr>
        <w:t xml:space="preserve">            return r.status, json.loads(r.read())</w:t>
      </w:r>
    </w:p>
    <w:p w14:paraId="2F1AF259" w14:textId="77777777" w:rsidR="003D142E" w:rsidRDefault="00F51621">
      <w:pPr>
        <w:shd w:val="clear" w:color="auto" w:fill="F2F2F2"/>
        <w:spacing w:after="0"/>
      </w:pPr>
      <w:r>
        <w:rPr>
          <w:rFonts w:ascii="Courier New" w:hAnsi="Courier New"/>
          <w:sz w:val="14"/>
        </w:rPr>
        <w:t xml:space="preserve">    except urllib.error.HTTPError as e:</w:t>
      </w:r>
    </w:p>
    <w:p w14:paraId="37CFFB00" w14:textId="77777777" w:rsidR="003D142E" w:rsidRDefault="00F51621">
      <w:pPr>
        <w:shd w:val="clear" w:color="auto" w:fill="F2F2F2"/>
        <w:spacing w:after="0"/>
      </w:pPr>
      <w:r>
        <w:rPr>
          <w:rFonts w:ascii="Courier New" w:hAnsi="Courier New"/>
          <w:sz w:val="14"/>
        </w:rPr>
        <w:t xml:space="preserve">        return e.code, json.loads(e.read())</w:t>
      </w:r>
    </w:p>
    <w:p w14:paraId="40DD1175" w14:textId="77777777" w:rsidR="003D142E" w:rsidRDefault="00F51621">
      <w:pPr>
        <w:shd w:val="clear" w:color="auto" w:fill="F2F2F2"/>
        <w:spacing w:after="0"/>
      </w:pPr>
      <w:r>
        <w:rPr>
          <w:rFonts w:ascii="Courier New" w:hAnsi="Courier New"/>
          <w:sz w:val="14"/>
        </w:rPr>
        <w:t xml:space="preserve"> </w:t>
      </w:r>
    </w:p>
    <w:p w14:paraId="7BF382E7" w14:textId="77777777" w:rsidR="003D142E" w:rsidRDefault="00F51621">
      <w:pPr>
        <w:shd w:val="clear" w:color="auto" w:fill="F2F2F2"/>
        <w:spacing w:after="0"/>
      </w:pPr>
      <w:r>
        <w:rPr>
          <w:rFonts w:ascii="Courier New" w:hAnsi="Courier New"/>
          <w:sz w:val="14"/>
        </w:rPr>
        <w:t>def api_put(path, body):</w:t>
      </w:r>
    </w:p>
    <w:p w14:paraId="47F1CA1C" w14:textId="77777777" w:rsidR="003D142E" w:rsidRDefault="00F51621">
      <w:pPr>
        <w:shd w:val="clear" w:color="auto" w:fill="F2F2F2"/>
        <w:spacing w:after="0"/>
      </w:pPr>
      <w:r>
        <w:rPr>
          <w:rFonts w:ascii="Courier New" w:hAnsi="Courier New"/>
          <w:sz w:val="14"/>
        </w:rPr>
        <w:t xml:space="preserve">    data = json.dumps(body).encode()</w:t>
      </w:r>
    </w:p>
    <w:p w14:paraId="21E3671F" w14:textId="77777777" w:rsidR="003D142E" w:rsidRDefault="00F51621">
      <w:pPr>
        <w:shd w:val="clear" w:color="auto" w:fill="F2F2F2"/>
        <w:spacing w:after="0"/>
      </w:pPr>
      <w:r>
        <w:rPr>
          <w:rFonts w:ascii="Courier New" w:hAnsi="Courier New"/>
          <w:sz w:val="14"/>
        </w:rPr>
        <w:t xml:space="preserve">    req = urllib.request.Request(f'{BASE_URL}{path}', data=data, headers=HEADERS, method='PUT')</w:t>
      </w:r>
    </w:p>
    <w:p w14:paraId="2BF7C6A9" w14:textId="77777777" w:rsidR="003D142E" w:rsidRDefault="00F51621">
      <w:pPr>
        <w:shd w:val="clear" w:color="auto" w:fill="F2F2F2"/>
        <w:spacing w:after="0"/>
      </w:pPr>
      <w:r>
        <w:rPr>
          <w:rFonts w:ascii="Courier New" w:hAnsi="Courier New"/>
          <w:sz w:val="14"/>
        </w:rPr>
        <w:t xml:space="preserve">    try:</w:t>
      </w:r>
    </w:p>
    <w:p w14:paraId="5B8D1649" w14:textId="77777777" w:rsidR="003D142E" w:rsidRDefault="00F51621">
      <w:pPr>
        <w:shd w:val="clear" w:color="auto" w:fill="F2F2F2"/>
        <w:spacing w:after="0"/>
      </w:pPr>
      <w:r>
        <w:rPr>
          <w:rFonts w:ascii="Courier New" w:hAnsi="Courier New"/>
          <w:sz w:val="14"/>
        </w:rPr>
        <w:t xml:space="preserve">        with urllib.request.urlopen(req) as r:</w:t>
      </w:r>
    </w:p>
    <w:p w14:paraId="4E9CE701" w14:textId="77777777" w:rsidR="003D142E" w:rsidRDefault="00F51621">
      <w:pPr>
        <w:shd w:val="clear" w:color="auto" w:fill="F2F2F2"/>
        <w:spacing w:after="0"/>
      </w:pPr>
      <w:r>
        <w:rPr>
          <w:rFonts w:ascii="Courier New" w:hAnsi="Courier New"/>
          <w:sz w:val="14"/>
        </w:rPr>
        <w:t xml:space="preserve">            return r.status, json.loads(r.read())</w:t>
      </w:r>
    </w:p>
    <w:p w14:paraId="7456EE32" w14:textId="77777777" w:rsidR="003D142E" w:rsidRDefault="00F51621">
      <w:pPr>
        <w:shd w:val="clear" w:color="auto" w:fill="F2F2F2"/>
        <w:spacing w:after="0"/>
      </w:pPr>
      <w:r>
        <w:rPr>
          <w:rFonts w:ascii="Courier New" w:hAnsi="Courier New"/>
          <w:sz w:val="14"/>
        </w:rPr>
        <w:t xml:space="preserve">    except urllib.error.HTTPError as e:</w:t>
      </w:r>
    </w:p>
    <w:p w14:paraId="45FCF664" w14:textId="77777777" w:rsidR="003D142E" w:rsidRDefault="00F51621">
      <w:pPr>
        <w:shd w:val="clear" w:color="auto" w:fill="F2F2F2"/>
        <w:spacing w:after="0"/>
      </w:pPr>
      <w:r>
        <w:rPr>
          <w:rFonts w:ascii="Courier New" w:hAnsi="Courier New"/>
          <w:sz w:val="14"/>
        </w:rPr>
        <w:t xml:space="preserve">        return e.code, json.loads(e.read())</w:t>
      </w:r>
    </w:p>
    <w:p w14:paraId="1485287B" w14:textId="77777777" w:rsidR="003D142E" w:rsidRDefault="00F51621">
      <w:pPr>
        <w:shd w:val="clear" w:color="auto" w:fill="F2F2F2"/>
        <w:spacing w:after="0"/>
      </w:pPr>
      <w:r>
        <w:rPr>
          <w:rFonts w:ascii="Courier New" w:hAnsi="Courier New"/>
          <w:sz w:val="14"/>
        </w:rPr>
        <w:t xml:space="preserve"> </w:t>
      </w:r>
    </w:p>
    <w:p w14:paraId="536EBB78" w14:textId="77777777" w:rsidR="003D142E" w:rsidRDefault="00F51621">
      <w:pPr>
        <w:shd w:val="clear" w:color="auto" w:fill="F2F2F2"/>
        <w:spacing w:after="0"/>
      </w:pPr>
      <w:r>
        <w:rPr>
          <w:rFonts w:ascii="Courier New" w:hAnsi="Courier New"/>
          <w:sz w:val="14"/>
        </w:rPr>
        <w:t>def api_patch(path, body):</w:t>
      </w:r>
    </w:p>
    <w:p w14:paraId="5A1ABAB1" w14:textId="77777777" w:rsidR="003D142E" w:rsidRDefault="00F51621">
      <w:pPr>
        <w:shd w:val="clear" w:color="auto" w:fill="F2F2F2"/>
        <w:spacing w:after="0"/>
      </w:pPr>
      <w:r>
        <w:rPr>
          <w:rFonts w:ascii="Courier New" w:hAnsi="Courier New"/>
          <w:sz w:val="14"/>
        </w:rPr>
        <w:t xml:space="preserve">    data = json.dumps(body).encode()</w:t>
      </w:r>
    </w:p>
    <w:p w14:paraId="4E78F8CF" w14:textId="77777777" w:rsidR="003D142E" w:rsidRDefault="00F51621">
      <w:pPr>
        <w:shd w:val="clear" w:color="auto" w:fill="F2F2F2"/>
        <w:spacing w:after="0"/>
      </w:pPr>
      <w:r>
        <w:rPr>
          <w:rFonts w:ascii="Courier New" w:hAnsi="Courier New"/>
          <w:sz w:val="14"/>
        </w:rPr>
        <w:t xml:space="preserve">    req = urllib.request.Request(f'{BASE_URL}{path}', data=data, headers=HEADERS, method='PATCH')</w:t>
      </w:r>
    </w:p>
    <w:p w14:paraId="11EDF53E" w14:textId="77777777" w:rsidR="003D142E" w:rsidRDefault="00F51621">
      <w:pPr>
        <w:shd w:val="clear" w:color="auto" w:fill="F2F2F2"/>
        <w:spacing w:after="0"/>
      </w:pPr>
      <w:r>
        <w:rPr>
          <w:rFonts w:ascii="Courier New" w:hAnsi="Courier New"/>
          <w:sz w:val="14"/>
        </w:rPr>
        <w:t xml:space="preserve">    try:</w:t>
      </w:r>
    </w:p>
    <w:p w14:paraId="70E60F68" w14:textId="77777777" w:rsidR="003D142E" w:rsidRDefault="00F51621">
      <w:pPr>
        <w:shd w:val="clear" w:color="auto" w:fill="F2F2F2"/>
        <w:spacing w:after="0"/>
      </w:pPr>
      <w:r>
        <w:rPr>
          <w:rFonts w:ascii="Courier New" w:hAnsi="Courier New"/>
          <w:sz w:val="14"/>
        </w:rPr>
        <w:lastRenderedPageBreak/>
        <w:t xml:space="preserve">        with urllib.request.urlopen(req) as r:</w:t>
      </w:r>
    </w:p>
    <w:p w14:paraId="44E9F859" w14:textId="77777777" w:rsidR="003D142E" w:rsidRDefault="00F51621">
      <w:pPr>
        <w:shd w:val="clear" w:color="auto" w:fill="F2F2F2"/>
        <w:spacing w:after="0"/>
      </w:pPr>
      <w:r>
        <w:rPr>
          <w:rFonts w:ascii="Courier New" w:hAnsi="Courier New"/>
          <w:sz w:val="14"/>
        </w:rPr>
        <w:t xml:space="preserve">            return r.status, json.loads(r.read())</w:t>
      </w:r>
    </w:p>
    <w:p w14:paraId="5EE95A01" w14:textId="77777777" w:rsidR="003D142E" w:rsidRDefault="00F51621">
      <w:pPr>
        <w:shd w:val="clear" w:color="auto" w:fill="F2F2F2"/>
        <w:spacing w:after="0"/>
      </w:pPr>
      <w:r>
        <w:rPr>
          <w:rFonts w:ascii="Courier New" w:hAnsi="Courier New"/>
          <w:sz w:val="14"/>
        </w:rPr>
        <w:t xml:space="preserve">    except urllib.error.HTTPError as e:</w:t>
      </w:r>
    </w:p>
    <w:p w14:paraId="392EB2E1" w14:textId="77777777" w:rsidR="003D142E" w:rsidRDefault="00F51621">
      <w:pPr>
        <w:shd w:val="clear" w:color="auto" w:fill="F2F2F2"/>
        <w:spacing w:after="0"/>
      </w:pPr>
      <w:r>
        <w:rPr>
          <w:rFonts w:ascii="Courier New" w:hAnsi="Courier New"/>
          <w:sz w:val="14"/>
        </w:rPr>
        <w:t xml:space="preserve">        return e.code, json.loads(e.read())</w:t>
      </w:r>
    </w:p>
    <w:p w14:paraId="4F912566" w14:textId="77777777" w:rsidR="003D142E" w:rsidRDefault="00F51621">
      <w:pPr>
        <w:shd w:val="clear" w:color="auto" w:fill="F2F2F2"/>
        <w:spacing w:after="0"/>
      </w:pPr>
      <w:r>
        <w:rPr>
          <w:rFonts w:ascii="Courier New" w:hAnsi="Courier New"/>
          <w:sz w:val="14"/>
        </w:rPr>
        <w:t xml:space="preserve"> </w:t>
      </w:r>
    </w:p>
    <w:p w14:paraId="0E5494B9" w14:textId="77777777" w:rsidR="003D142E" w:rsidRPr="00963780" w:rsidRDefault="00F51621">
      <w:pPr>
        <w:shd w:val="clear" w:color="auto" w:fill="F2F2F2"/>
        <w:spacing w:after="0"/>
        <w:rPr>
          <w:lang w:val="fr-CH"/>
        </w:rPr>
      </w:pPr>
      <w:r w:rsidRPr="00963780">
        <w:rPr>
          <w:rFonts w:ascii="Courier New" w:hAnsi="Courier New"/>
          <w:sz w:val="14"/>
          <w:lang w:val="fr-CH"/>
        </w:rPr>
        <w:t># Récupérer les workflows existants (pour éviter les doublons)</w:t>
      </w:r>
    </w:p>
    <w:p w14:paraId="5DDA2870" w14:textId="77777777" w:rsidR="003D142E" w:rsidRDefault="00F51621">
      <w:pPr>
        <w:shd w:val="clear" w:color="auto" w:fill="F2F2F2"/>
        <w:spacing w:after="0"/>
      </w:pPr>
      <w:r>
        <w:rPr>
          <w:rFonts w:ascii="Courier New" w:hAnsi="Courier New"/>
          <w:sz w:val="14"/>
        </w:rPr>
        <w:t>existing = {}</w:t>
      </w:r>
    </w:p>
    <w:p w14:paraId="154E497A" w14:textId="77777777" w:rsidR="003D142E" w:rsidRDefault="00F51621">
      <w:pPr>
        <w:shd w:val="clear" w:color="auto" w:fill="F2F2F2"/>
        <w:spacing w:after="0"/>
      </w:pPr>
      <w:r>
        <w:rPr>
          <w:rFonts w:ascii="Courier New" w:hAnsi="Courier New"/>
          <w:sz w:val="14"/>
        </w:rPr>
        <w:t>try:</w:t>
      </w:r>
    </w:p>
    <w:p w14:paraId="7765794D" w14:textId="77777777" w:rsidR="003D142E" w:rsidRDefault="00F51621">
      <w:pPr>
        <w:shd w:val="clear" w:color="auto" w:fill="F2F2F2"/>
        <w:spacing w:after="0"/>
      </w:pPr>
      <w:r>
        <w:rPr>
          <w:rFonts w:ascii="Courier New" w:hAnsi="Courier New"/>
          <w:sz w:val="14"/>
        </w:rPr>
        <w:t xml:space="preserve">    result = api_get('/workflows?limit=50')</w:t>
      </w:r>
    </w:p>
    <w:p w14:paraId="0AEB70B8" w14:textId="77777777" w:rsidR="003D142E" w:rsidRDefault="00F51621">
      <w:pPr>
        <w:shd w:val="clear" w:color="auto" w:fill="F2F2F2"/>
        <w:spacing w:after="0"/>
      </w:pPr>
      <w:r>
        <w:rPr>
          <w:rFonts w:ascii="Courier New" w:hAnsi="Courier New"/>
          <w:sz w:val="14"/>
        </w:rPr>
        <w:t xml:space="preserve">    for wf in result.get('data', []):</w:t>
      </w:r>
    </w:p>
    <w:p w14:paraId="054FEC22" w14:textId="77777777" w:rsidR="003D142E" w:rsidRDefault="00F51621">
      <w:pPr>
        <w:shd w:val="clear" w:color="auto" w:fill="F2F2F2"/>
        <w:spacing w:after="0"/>
      </w:pPr>
      <w:r>
        <w:rPr>
          <w:rFonts w:ascii="Courier New" w:hAnsi="Courier New"/>
          <w:sz w:val="14"/>
        </w:rPr>
        <w:t xml:space="preserve">        existing[wf['name']] = wf['id']</w:t>
      </w:r>
    </w:p>
    <w:p w14:paraId="66228B0C" w14:textId="77777777" w:rsidR="003D142E" w:rsidRPr="00963780" w:rsidRDefault="00F51621">
      <w:pPr>
        <w:shd w:val="clear" w:color="auto" w:fill="F2F2F2"/>
        <w:spacing w:after="0"/>
        <w:rPr>
          <w:lang w:val="fr-CH"/>
        </w:rPr>
      </w:pPr>
      <w:r>
        <w:rPr>
          <w:rFonts w:ascii="Courier New" w:hAnsi="Courier New"/>
          <w:sz w:val="14"/>
        </w:rPr>
        <w:t xml:space="preserve">    </w:t>
      </w:r>
      <w:proofErr w:type="spellStart"/>
      <w:proofErr w:type="gramStart"/>
      <w:r w:rsidRPr="00963780">
        <w:rPr>
          <w:rFonts w:ascii="Courier New" w:hAnsi="Courier New"/>
          <w:sz w:val="14"/>
          <w:lang w:val="fr-CH"/>
        </w:rPr>
        <w:t>print</w:t>
      </w:r>
      <w:proofErr w:type="spellEnd"/>
      <w:r w:rsidRPr="00963780">
        <w:rPr>
          <w:rFonts w:ascii="Courier New" w:hAnsi="Courier New"/>
          <w:sz w:val="14"/>
          <w:lang w:val="fr-CH"/>
        </w:rPr>
        <w:t>(</w:t>
      </w:r>
      <w:proofErr w:type="spellStart"/>
      <w:proofErr w:type="gramEnd"/>
      <w:r w:rsidRPr="00963780">
        <w:rPr>
          <w:rFonts w:ascii="Courier New" w:hAnsi="Courier New"/>
          <w:sz w:val="14"/>
          <w:lang w:val="fr-CH"/>
        </w:rPr>
        <w:t>f'Workflows</w:t>
      </w:r>
      <w:proofErr w:type="spellEnd"/>
      <w:r w:rsidRPr="00963780">
        <w:rPr>
          <w:rFonts w:ascii="Courier New" w:hAnsi="Courier New"/>
          <w:sz w:val="14"/>
          <w:lang w:val="fr-CH"/>
        </w:rPr>
        <w:t xml:space="preserve"> existants dans n8n : {</w:t>
      </w:r>
      <w:proofErr w:type="spellStart"/>
      <w:r w:rsidRPr="00963780">
        <w:rPr>
          <w:rFonts w:ascii="Courier New" w:hAnsi="Courier New"/>
          <w:sz w:val="14"/>
          <w:lang w:val="fr-CH"/>
        </w:rPr>
        <w:t>len</w:t>
      </w:r>
      <w:proofErr w:type="spellEnd"/>
      <w:r w:rsidRPr="00963780">
        <w:rPr>
          <w:rFonts w:ascii="Courier New" w:hAnsi="Courier New"/>
          <w:sz w:val="14"/>
          <w:lang w:val="fr-CH"/>
        </w:rPr>
        <w:t>(</w:t>
      </w:r>
      <w:proofErr w:type="spellStart"/>
      <w:r w:rsidRPr="00963780">
        <w:rPr>
          <w:rFonts w:ascii="Courier New" w:hAnsi="Courier New"/>
          <w:sz w:val="14"/>
          <w:lang w:val="fr-CH"/>
        </w:rPr>
        <w:t>existing</w:t>
      </w:r>
      <w:proofErr w:type="spellEnd"/>
      <w:r w:rsidRPr="00963780">
        <w:rPr>
          <w:rFonts w:ascii="Courier New" w:hAnsi="Courier New"/>
          <w:sz w:val="14"/>
          <w:lang w:val="fr-CH"/>
        </w:rPr>
        <w:t>)}')</w:t>
      </w:r>
    </w:p>
    <w:p w14:paraId="563D3C20" w14:textId="77777777" w:rsidR="003D142E" w:rsidRDefault="00F51621">
      <w:pPr>
        <w:shd w:val="clear" w:color="auto" w:fill="F2F2F2"/>
        <w:spacing w:after="0"/>
      </w:pPr>
      <w:r w:rsidRPr="00963780">
        <w:rPr>
          <w:rFonts w:ascii="Courier New" w:hAnsi="Courier New"/>
          <w:sz w:val="14"/>
          <w:lang w:val="fr-CH"/>
        </w:rPr>
        <w:t xml:space="preserve">    </w:t>
      </w:r>
      <w:r>
        <w:rPr>
          <w:rFonts w:ascii="Courier New" w:hAnsi="Courier New"/>
          <w:sz w:val="14"/>
        </w:rPr>
        <w:t xml:space="preserve">for name, </w:t>
      </w:r>
      <w:proofErr w:type="spellStart"/>
      <w:r>
        <w:rPr>
          <w:rFonts w:ascii="Courier New" w:hAnsi="Courier New"/>
          <w:sz w:val="14"/>
        </w:rPr>
        <w:t>wfid</w:t>
      </w:r>
      <w:proofErr w:type="spellEnd"/>
      <w:r>
        <w:rPr>
          <w:rFonts w:ascii="Courier New" w:hAnsi="Courier New"/>
          <w:sz w:val="14"/>
        </w:rPr>
        <w:t xml:space="preserve"> in </w:t>
      </w:r>
      <w:proofErr w:type="spellStart"/>
      <w:proofErr w:type="gramStart"/>
      <w:r>
        <w:rPr>
          <w:rFonts w:ascii="Courier New" w:hAnsi="Courier New"/>
          <w:sz w:val="14"/>
        </w:rPr>
        <w:t>existing.items</w:t>
      </w:r>
      <w:proofErr w:type="spellEnd"/>
      <w:proofErr w:type="gramEnd"/>
      <w:r>
        <w:rPr>
          <w:rFonts w:ascii="Courier New" w:hAnsi="Courier New"/>
          <w:sz w:val="14"/>
        </w:rPr>
        <w:t>():</w:t>
      </w:r>
    </w:p>
    <w:p w14:paraId="06387FA1" w14:textId="77777777" w:rsidR="003D142E" w:rsidRDefault="00F51621">
      <w:pPr>
        <w:shd w:val="clear" w:color="auto" w:fill="F2F2F2"/>
        <w:spacing w:after="0"/>
      </w:pPr>
      <w:r>
        <w:rPr>
          <w:rFonts w:ascii="Courier New" w:hAnsi="Courier New"/>
          <w:sz w:val="14"/>
        </w:rPr>
        <w:t xml:space="preserve">        print(f'  [{wfid}] {name}')</w:t>
      </w:r>
    </w:p>
    <w:p w14:paraId="4084FB76" w14:textId="77777777" w:rsidR="003D142E" w:rsidRPr="00963780" w:rsidRDefault="00F51621">
      <w:pPr>
        <w:shd w:val="clear" w:color="auto" w:fill="F2F2F2"/>
        <w:spacing w:after="0"/>
        <w:rPr>
          <w:lang w:val="fr-CH"/>
        </w:rPr>
      </w:pPr>
      <w:proofErr w:type="spellStart"/>
      <w:proofErr w:type="gramStart"/>
      <w:r w:rsidRPr="00963780">
        <w:rPr>
          <w:rFonts w:ascii="Courier New" w:hAnsi="Courier New"/>
          <w:sz w:val="14"/>
          <w:lang w:val="fr-CH"/>
        </w:rPr>
        <w:t>except</w:t>
      </w:r>
      <w:proofErr w:type="spellEnd"/>
      <w:proofErr w:type="gramEnd"/>
      <w:r w:rsidRPr="00963780">
        <w:rPr>
          <w:rFonts w:ascii="Courier New" w:hAnsi="Courier New"/>
          <w:sz w:val="14"/>
          <w:lang w:val="fr-CH"/>
        </w:rPr>
        <w:t xml:space="preserve"> Exception as </w:t>
      </w:r>
      <w:proofErr w:type="gramStart"/>
      <w:r w:rsidRPr="00963780">
        <w:rPr>
          <w:rFonts w:ascii="Courier New" w:hAnsi="Courier New"/>
          <w:sz w:val="14"/>
          <w:lang w:val="fr-CH"/>
        </w:rPr>
        <w:t>e:</w:t>
      </w:r>
      <w:proofErr w:type="gramEnd"/>
    </w:p>
    <w:p w14:paraId="48AFABA4"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print</w:t>
      </w:r>
      <w:proofErr w:type="spellEnd"/>
      <w:r w:rsidRPr="00963780">
        <w:rPr>
          <w:rFonts w:ascii="Courier New" w:hAnsi="Courier New"/>
          <w:sz w:val="14"/>
          <w:lang w:val="fr-CH"/>
        </w:rPr>
        <w:t>(</w:t>
      </w:r>
      <w:proofErr w:type="spellStart"/>
      <w:proofErr w:type="gramEnd"/>
      <w:r w:rsidRPr="00963780">
        <w:rPr>
          <w:rFonts w:ascii="Courier New" w:hAnsi="Courier New"/>
          <w:sz w:val="14"/>
          <w:lang w:val="fr-CH"/>
        </w:rPr>
        <w:t>f'Erreur</w:t>
      </w:r>
      <w:proofErr w:type="spellEnd"/>
      <w:r w:rsidRPr="00963780">
        <w:rPr>
          <w:rFonts w:ascii="Courier New" w:hAnsi="Courier New"/>
          <w:sz w:val="14"/>
          <w:lang w:val="fr-CH"/>
        </w:rPr>
        <w:t xml:space="preserve"> récupération workflows existants : {e}')</w:t>
      </w:r>
    </w:p>
    <w:p w14:paraId="1658A140" w14:textId="77777777" w:rsidR="003D142E" w:rsidRDefault="00F51621">
      <w:pPr>
        <w:shd w:val="clear" w:color="auto" w:fill="F2F2F2"/>
        <w:spacing w:after="0"/>
      </w:pPr>
      <w:r w:rsidRPr="00963780">
        <w:rPr>
          <w:rFonts w:ascii="Courier New" w:hAnsi="Courier New"/>
          <w:sz w:val="14"/>
          <w:lang w:val="fr-CH"/>
        </w:rPr>
        <w:t xml:space="preserve">    </w:t>
      </w:r>
      <w:proofErr w:type="spellStart"/>
      <w:proofErr w:type="gramStart"/>
      <w:r>
        <w:rPr>
          <w:rFonts w:ascii="Courier New" w:hAnsi="Courier New"/>
          <w:sz w:val="14"/>
        </w:rPr>
        <w:t>sys.exit</w:t>
      </w:r>
      <w:proofErr w:type="spellEnd"/>
      <w:proofErr w:type="gramEnd"/>
      <w:r>
        <w:rPr>
          <w:rFonts w:ascii="Courier New" w:hAnsi="Courier New"/>
          <w:sz w:val="14"/>
        </w:rPr>
        <w:t>(1)</w:t>
      </w:r>
    </w:p>
    <w:p w14:paraId="612ED297" w14:textId="77777777" w:rsidR="003D142E" w:rsidRDefault="00F51621">
      <w:pPr>
        <w:shd w:val="clear" w:color="auto" w:fill="F2F2F2"/>
        <w:spacing w:after="0"/>
      </w:pPr>
      <w:r>
        <w:rPr>
          <w:rFonts w:ascii="Courier New" w:hAnsi="Courier New"/>
          <w:sz w:val="14"/>
        </w:rPr>
        <w:t xml:space="preserve"> </w:t>
      </w:r>
    </w:p>
    <w:p w14:paraId="5C51C97D" w14:textId="77777777" w:rsidR="003D142E" w:rsidRDefault="00F51621">
      <w:pPr>
        <w:shd w:val="clear" w:color="auto" w:fill="F2F2F2"/>
        <w:spacing w:after="0"/>
      </w:pPr>
      <w:r>
        <w:rPr>
          <w:rFonts w:ascii="Courier New" w:hAnsi="Courier New"/>
          <w:sz w:val="14"/>
        </w:rPr>
        <w:t>print()</w:t>
      </w:r>
    </w:p>
    <w:p w14:paraId="48ABAA0F" w14:textId="77777777" w:rsidR="003D142E" w:rsidRDefault="00F51621">
      <w:pPr>
        <w:shd w:val="clear" w:color="auto" w:fill="F2F2F2"/>
        <w:spacing w:after="0"/>
      </w:pPr>
      <w:r>
        <w:rPr>
          <w:rFonts w:ascii="Courier New" w:hAnsi="Courier New"/>
          <w:sz w:val="14"/>
        </w:rPr>
        <w:t>results = []</w:t>
      </w:r>
    </w:p>
    <w:p w14:paraId="7CA7DFA1" w14:textId="77777777" w:rsidR="003D142E" w:rsidRDefault="00F51621">
      <w:pPr>
        <w:shd w:val="clear" w:color="auto" w:fill="F2F2F2"/>
        <w:spacing w:after="0"/>
      </w:pPr>
      <w:r>
        <w:rPr>
          <w:rFonts w:ascii="Courier New" w:hAnsi="Courier New"/>
          <w:sz w:val="14"/>
        </w:rPr>
        <w:t xml:space="preserve"> </w:t>
      </w:r>
    </w:p>
    <w:p w14:paraId="4F3B300E" w14:textId="77777777" w:rsidR="003D142E" w:rsidRDefault="00F51621">
      <w:pPr>
        <w:shd w:val="clear" w:color="auto" w:fill="F2F2F2"/>
        <w:spacing w:after="0"/>
      </w:pPr>
      <w:r>
        <w:rPr>
          <w:rFonts w:ascii="Courier New" w:hAnsi="Courier New"/>
          <w:sz w:val="14"/>
        </w:rPr>
        <w:t>for filename in FILES:</w:t>
      </w:r>
    </w:p>
    <w:p w14:paraId="2CAF59A3" w14:textId="77777777" w:rsidR="003D142E" w:rsidRDefault="00F51621">
      <w:pPr>
        <w:shd w:val="clear" w:color="auto" w:fill="F2F2F2"/>
        <w:spacing w:after="0"/>
      </w:pPr>
      <w:r>
        <w:rPr>
          <w:rFonts w:ascii="Courier New" w:hAnsi="Courier New"/>
          <w:sz w:val="14"/>
        </w:rPr>
        <w:t xml:space="preserve">    filepath = os.path.join(WF_DIR, filename)</w:t>
      </w:r>
    </w:p>
    <w:p w14:paraId="5E0E7FCE" w14:textId="77777777" w:rsidR="003D142E" w:rsidRDefault="00F51621">
      <w:pPr>
        <w:shd w:val="clear" w:color="auto" w:fill="F2F2F2"/>
        <w:spacing w:after="0"/>
      </w:pPr>
      <w:r>
        <w:rPr>
          <w:rFonts w:ascii="Courier New" w:hAnsi="Courier New"/>
          <w:sz w:val="14"/>
        </w:rPr>
        <w:t xml:space="preserve">    with open(filepath, 'r', encoding='utf-8') as f:</w:t>
      </w:r>
    </w:p>
    <w:p w14:paraId="6D49E783" w14:textId="77777777" w:rsidR="003D142E" w:rsidRDefault="00F51621">
      <w:pPr>
        <w:shd w:val="clear" w:color="auto" w:fill="F2F2F2"/>
        <w:spacing w:after="0"/>
      </w:pPr>
      <w:r>
        <w:rPr>
          <w:rFonts w:ascii="Courier New" w:hAnsi="Courier New"/>
          <w:sz w:val="14"/>
        </w:rPr>
        <w:t xml:space="preserve">        wf = json.load(f)</w:t>
      </w:r>
    </w:p>
    <w:p w14:paraId="47437916" w14:textId="77777777" w:rsidR="003D142E" w:rsidRDefault="00F51621">
      <w:pPr>
        <w:shd w:val="clear" w:color="auto" w:fill="F2F2F2"/>
        <w:spacing w:after="0"/>
      </w:pPr>
      <w:r>
        <w:rPr>
          <w:rFonts w:ascii="Courier New" w:hAnsi="Courier New"/>
          <w:sz w:val="14"/>
        </w:rPr>
        <w:t xml:space="preserve"> </w:t>
      </w:r>
    </w:p>
    <w:p w14:paraId="02891B6F" w14:textId="77777777" w:rsidR="003D142E" w:rsidRDefault="00F51621">
      <w:pPr>
        <w:shd w:val="clear" w:color="auto" w:fill="F2F2F2"/>
        <w:spacing w:after="0"/>
      </w:pPr>
      <w:r>
        <w:rPr>
          <w:rFonts w:ascii="Courier New" w:hAnsi="Courier New"/>
          <w:sz w:val="14"/>
        </w:rPr>
        <w:t xml:space="preserve">    name = wf['name']</w:t>
      </w:r>
    </w:p>
    <w:p w14:paraId="60EE2E04" w14:textId="77777777" w:rsidR="003D142E" w:rsidRDefault="00F51621">
      <w:pPr>
        <w:shd w:val="clear" w:color="auto" w:fill="F2F2F2"/>
        <w:spacing w:after="0"/>
      </w:pPr>
      <w:r>
        <w:rPr>
          <w:rFonts w:ascii="Courier New" w:hAnsi="Courier New"/>
          <w:sz w:val="14"/>
        </w:rPr>
        <w:t xml:space="preserve">    wf_id = wf.get('id')</w:t>
      </w:r>
    </w:p>
    <w:p w14:paraId="2C682E3E" w14:textId="77777777" w:rsidR="003D142E" w:rsidRDefault="00F51621">
      <w:pPr>
        <w:shd w:val="clear" w:color="auto" w:fill="F2F2F2"/>
        <w:spacing w:after="0"/>
      </w:pPr>
      <w:r>
        <w:rPr>
          <w:rFonts w:ascii="Courier New" w:hAnsi="Courier New"/>
          <w:sz w:val="14"/>
        </w:rPr>
        <w:t xml:space="preserve"> </w:t>
      </w:r>
    </w:p>
    <w:p w14:paraId="33C2C263" w14:textId="77777777" w:rsidR="003D142E" w:rsidRPr="00963780" w:rsidRDefault="00F51621">
      <w:pPr>
        <w:shd w:val="clear" w:color="auto" w:fill="F2F2F2"/>
        <w:spacing w:after="0"/>
        <w:rPr>
          <w:lang w:val="fr-CH"/>
        </w:rPr>
      </w:pPr>
      <w:r>
        <w:rPr>
          <w:rFonts w:ascii="Courier New" w:hAnsi="Courier New"/>
          <w:sz w:val="14"/>
        </w:rPr>
        <w:t xml:space="preserve">    </w:t>
      </w:r>
      <w:r w:rsidRPr="00963780">
        <w:rPr>
          <w:rFonts w:ascii="Courier New" w:hAnsi="Courier New"/>
          <w:sz w:val="14"/>
          <w:lang w:val="fr-CH"/>
        </w:rPr>
        <w:t xml:space="preserve"># Préparer le </w:t>
      </w:r>
      <w:proofErr w:type="spellStart"/>
      <w:r w:rsidRPr="00963780">
        <w:rPr>
          <w:rFonts w:ascii="Courier New" w:hAnsi="Courier New"/>
          <w:sz w:val="14"/>
          <w:lang w:val="fr-CH"/>
        </w:rPr>
        <w:t>payload</w:t>
      </w:r>
      <w:proofErr w:type="spellEnd"/>
      <w:r w:rsidRPr="00963780">
        <w:rPr>
          <w:rFonts w:ascii="Courier New" w:hAnsi="Courier New"/>
          <w:sz w:val="14"/>
          <w:lang w:val="fr-CH"/>
        </w:rPr>
        <w:t xml:space="preserve"> pour l'API n8n</w:t>
      </w:r>
    </w:p>
    <w:p w14:paraId="51A81CD7" w14:textId="77777777" w:rsidR="003D142E" w:rsidRDefault="00F51621">
      <w:pPr>
        <w:shd w:val="clear" w:color="auto" w:fill="F2F2F2"/>
        <w:spacing w:after="0"/>
      </w:pPr>
      <w:r w:rsidRPr="00963780">
        <w:rPr>
          <w:rFonts w:ascii="Courier New" w:hAnsi="Courier New"/>
          <w:sz w:val="14"/>
          <w:lang w:val="fr-CH"/>
        </w:rPr>
        <w:t xml:space="preserve">    </w:t>
      </w:r>
      <w:r>
        <w:rPr>
          <w:rFonts w:ascii="Courier New" w:hAnsi="Courier New"/>
          <w:sz w:val="14"/>
        </w:rPr>
        <w:t xml:space="preserve"># L'API n8n </w:t>
      </w:r>
      <w:proofErr w:type="gramStart"/>
      <w:r>
        <w:rPr>
          <w:rFonts w:ascii="Courier New" w:hAnsi="Courier New"/>
          <w:sz w:val="14"/>
        </w:rPr>
        <w:t>attend :</w:t>
      </w:r>
      <w:proofErr w:type="gramEnd"/>
      <w:r>
        <w:rPr>
          <w:rFonts w:ascii="Courier New" w:hAnsi="Courier New"/>
          <w:sz w:val="14"/>
        </w:rPr>
        <w:t xml:space="preserve"> name, nodes, connections, settings, staticData</w:t>
      </w:r>
    </w:p>
    <w:p w14:paraId="39674BE2" w14:textId="77777777" w:rsidR="003D142E" w:rsidRDefault="00F51621">
      <w:pPr>
        <w:shd w:val="clear" w:color="auto" w:fill="F2F2F2"/>
        <w:spacing w:after="0"/>
      </w:pPr>
      <w:r>
        <w:rPr>
          <w:rFonts w:ascii="Courier New" w:hAnsi="Courier New"/>
          <w:sz w:val="14"/>
        </w:rPr>
        <w:t xml:space="preserve">    payload = {</w:t>
      </w:r>
    </w:p>
    <w:p w14:paraId="4AD6E688" w14:textId="77777777" w:rsidR="003D142E" w:rsidRDefault="00F51621">
      <w:pPr>
        <w:shd w:val="clear" w:color="auto" w:fill="F2F2F2"/>
        <w:spacing w:after="0"/>
      </w:pPr>
      <w:r>
        <w:rPr>
          <w:rFonts w:ascii="Courier New" w:hAnsi="Courier New"/>
          <w:sz w:val="14"/>
        </w:rPr>
        <w:t xml:space="preserve">        'name':        wf['name'],</w:t>
      </w:r>
    </w:p>
    <w:p w14:paraId="3156C98C" w14:textId="77777777" w:rsidR="003D142E" w:rsidRDefault="00F51621">
      <w:pPr>
        <w:shd w:val="clear" w:color="auto" w:fill="F2F2F2"/>
        <w:spacing w:after="0"/>
      </w:pPr>
      <w:r>
        <w:rPr>
          <w:rFonts w:ascii="Courier New" w:hAnsi="Courier New"/>
          <w:sz w:val="14"/>
        </w:rPr>
        <w:t xml:space="preserve">        'nodes':       wf['nodes'],</w:t>
      </w:r>
    </w:p>
    <w:p w14:paraId="697EC70A" w14:textId="77777777" w:rsidR="003D142E" w:rsidRDefault="00F51621">
      <w:pPr>
        <w:shd w:val="clear" w:color="auto" w:fill="F2F2F2"/>
        <w:spacing w:after="0"/>
      </w:pPr>
      <w:r>
        <w:rPr>
          <w:rFonts w:ascii="Courier New" w:hAnsi="Courier New"/>
          <w:sz w:val="14"/>
        </w:rPr>
        <w:t xml:space="preserve">        'connections': wf['connections'],</w:t>
      </w:r>
    </w:p>
    <w:p w14:paraId="3FA6B9E7" w14:textId="77777777" w:rsidR="003D142E" w:rsidRDefault="00F51621">
      <w:pPr>
        <w:shd w:val="clear" w:color="auto" w:fill="F2F2F2"/>
        <w:spacing w:after="0"/>
      </w:pPr>
      <w:r>
        <w:rPr>
          <w:rFonts w:ascii="Courier New" w:hAnsi="Courier New"/>
          <w:sz w:val="14"/>
        </w:rPr>
        <w:t xml:space="preserve">        'settings':    wf.get('settings', {'executionOrder': 'v1'}),</w:t>
      </w:r>
    </w:p>
    <w:p w14:paraId="7A36A2A3" w14:textId="77777777" w:rsidR="003D142E" w:rsidRDefault="00F51621">
      <w:pPr>
        <w:shd w:val="clear" w:color="auto" w:fill="F2F2F2"/>
        <w:spacing w:after="0"/>
      </w:pPr>
      <w:r>
        <w:rPr>
          <w:rFonts w:ascii="Courier New" w:hAnsi="Courier New"/>
          <w:sz w:val="14"/>
        </w:rPr>
        <w:t xml:space="preserve">        'staticData':  wf.get('staticData', None),</w:t>
      </w:r>
    </w:p>
    <w:p w14:paraId="1D0A519C" w14:textId="77777777" w:rsidR="003D142E" w:rsidRDefault="00F51621">
      <w:pPr>
        <w:shd w:val="clear" w:color="auto" w:fill="F2F2F2"/>
        <w:spacing w:after="0"/>
      </w:pPr>
      <w:r>
        <w:rPr>
          <w:rFonts w:ascii="Courier New" w:hAnsi="Courier New"/>
          <w:sz w:val="14"/>
        </w:rPr>
        <w:t xml:space="preserve">    }</w:t>
      </w:r>
    </w:p>
    <w:p w14:paraId="2FE99408" w14:textId="77777777" w:rsidR="003D142E" w:rsidRDefault="00F51621">
      <w:pPr>
        <w:shd w:val="clear" w:color="auto" w:fill="F2F2F2"/>
        <w:spacing w:after="0"/>
      </w:pPr>
      <w:r>
        <w:rPr>
          <w:rFonts w:ascii="Courier New" w:hAnsi="Courier New"/>
          <w:sz w:val="14"/>
        </w:rPr>
        <w:t xml:space="preserve">    # Les tags sont read-only via l'API n8n — ne pas les inclure dans le payload</w:t>
      </w:r>
    </w:p>
    <w:p w14:paraId="2EE0BFE3" w14:textId="77777777" w:rsidR="003D142E" w:rsidRDefault="00F51621">
      <w:pPr>
        <w:shd w:val="clear" w:color="auto" w:fill="F2F2F2"/>
        <w:spacing w:after="0"/>
      </w:pPr>
      <w:r>
        <w:rPr>
          <w:rFonts w:ascii="Courier New" w:hAnsi="Courier New"/>
          <w:sz w:val="14"/>
        </w:rPr>
        <w:t xml:space="preserve"> </w:t>
      </w:r>
    </w:p>
    <w:p w14:paraId="7F2E3E27" w14:textId="77777777" w:rsidR="003D142E" w:rsidRDefault="00F51621">
      <w:pPr>
        <w:shd w:val="clear" w:color="auto" w:fill="F2F2F2"/>
        <w:spacing w:after="0"/>
      </w:pPr>
      <w:r>
        <w:rPr>
          <w:rFonts w:ascii="Courier New" w:hAnsi="Courier New"/>
          <w:sz w:val="14"/>
        </w:rPr>
        <w:t xml:space="preserve">    if name in existing:</w:t>
      </w:r>
    </w:p>
    <w:p w14:paraId="2C136471" w14:textId="77777777" w:rsidR="003D142E" w:rsidRDefault="00F51621">
      <w:pPr>
        <w:shd w:val="clear" w:color="auto" w:fill="F2F2F2"/>
        <w:spacing w:after="0"/>
      </w:pPr>
      <w:r>
        <w:rPr>
          <w:rFonts w:ascii="Courier New" w:hAnsi="Courier New"/>
          <w:sz w:val="14"/>
        </w:rPr>
        <w:t xml:space="preserve">        # Le workflow existe déjà → on le met à jour (PUT)</w:t>
      </w:r>
    </w:p>
    <w:p w14:paraId="7F0109B4" w14:textId="77777777" w:rsidR="003D142E" w:rsidRDefault="00F51621">
      <w:pPr>
        <w:shd w:val="clear" w:color="auto" w:fill="F2F2F2"/>
        <w:spacing w:after="0"/>
      </w:pPr>
      <w:r>
        <w:rPr>
          <w:rFonts w:ascii="Courier New" w:hAnsi="Courier New"/>
          <w:sz w:val="14"/>
        </w:rPr>
        <w:t xml:space="preserve">        existing_id = existing[name]</w:t>
      </w:r>
    </w:p>
    <w:p w14:paraId="65DE499B" w14:textId="77777777" w:rsidR="003D142E" w:rsidRPr="00963780" w:rsidRDefault="00F51621">
      <w:pPr>
        <w:shd w:val="clear" w:color="auto" w:fill="F2F2F2"/>
        <w:spacing w:after="0"/>
        <w:rPr>
          <w:lang w:val="fr-CH"/>
        </w:rPr>
      </w:pPr>
      <w:r>
        <w:rPr>
          <w:rFonts w:ascii="Courier New" w:hAnsi="Courier New"/>
          <w:sz w:val="14"/>
        </w:rPr>
        <w:t xml:space="preserve">        </w:t>
      </w:r>
      <w:proofErr w:type="spellStart"/>
      <w:proofErr w:type="gramStart"/>
      <w:r w:rsidRPr="00963780">
        <w:rPr>
          <w:rFonts w:ascii="Courier New" w:hAnsi="Courier New"/>
          <w:sz w:val="14"/>
          <w:lang w:val="fr-CH"/>
        </w:rPr>
        <w:t>print</w:t>
      </w:r>
      <w:proofErr w:type="spellEnd"/>
      <w:r w:rsidRPr="00963780">
        <w:rPr>
          <w:rFonts w:ascii="Courier New" w:hAnsi="Courier New"/>
          <w:sz w:val="14"/>
          <w:lang w:val="fr-CH"/>
        </w:rPr>
        <w:t>(</w:t>
      </w:r>
      <w:proofErr w:type="gramEnd"/>
      <w:r w:rsidRPr="00963780">
        <w:rPr>
          <w:rFonts w:ascii="Courier New" w:hAnsi="Courier New"/>
          <w:sz w:val="14"/>
          <w:lang w:val="fr-CH"/>
        </w:rPr>
        <w:t>f'</w:t>
      </w:r>
      <w:proofErr w:type="gramStart"/>
      <w:r w:rsidRPr="00963780">
        <w:rPr>
          <w:rFonts w:ascii="Courier New" w:hAnsi="Courier New"/>
          <w:sz w:val="14"/>
          <w:lang w:val="fr-CH"/>
        </w:rPr>
        <w:t>↻  MISE</w:t>
      </w:r>
      <w:proofErr w:type="gramEnd"/>
      <w:r w:rsidRPr="00963780">
        <w:rPr>
          <w:rFonts w:ascii="Courier New" w:hAnsi="Courier New"/>
          <w:sz w:val="14"/>
          <w:lang w:val="fr-CH"/>
        </w:rPr>
        <w:t xml:space="preserve"> À </w:t>
      </w:r>
      <w:proofErr w:type="gramStart"/>
      <w:r w:rsidRPr="00963780">
        <w:rPr>
          <w:rFonts w:ascii="Courier New" w:hAnsi="Courier New"/>
          <w:sz w:val="14"/>
          <w:lang w:val="fr-CH"/>
        </w:rPr>
        <w:t>JOUR  [</w:t>
      </w:r>
      <w:proofErr w:type="gramEnd"/>
      <w:r w:rsidRPr="00963780">
        <w:rPr>
          <w:rFonts w:ascii="Courier New" w:hAnsi="Courier New"/>
          <w:sz w:val="14"/>
          <w:lang w:val="fr-CH"/>
        </w:rPr>
        <w:t>{</w:t>
      </w:r>
      <w:proofErr w:type="spellStart"/>
      <w:r w:rsidRPr="00963780">
        <w:rPr>
          <w:rFonts w:ascii="Courier New" w:hAnsi="Courier New"/>
          <w:sz w:val="14"/>
          <w:lang w:val="fr-CH"/>
        </w:rPr>
        <w:t>existing_id</w:t>
      </w:r>
      <w:proofErr w:type="spellEnd"/>
      <w:r w:rsidRPr="00963780">
        <w:rPr>
          <w:rFonts w:ascii="Courier New" w:hAnsi="Courier New"/>
          <w:sz w:val="14"/>
          <w:lang w:val="fr-CH"/>
        </w:rPr>
        <w:t>}] {</w:t>
      </w:r>
      <w:proofErr w:type="spellStart"/>
      <w:r w:rsidRPr="00963780">
        <w:rPr>
          <w:rFonts w:ascii="Courier New" w:hAnsi="Courier New"/>
          <w:sz w:val="14"/>
          <w:lang w:val="fr-CH"/>
        </w:rPr>
        <w:t>name</w:t>
      </w:r>
      <w:proofErr w:type="spellEnd"/>
      <w:r w:rsidRPr="00963780">
        <w:rPr>
          <w:rFonts w:ascii="Courier New" w:hAnsi="Courier New"/>
          <w:sz w:val="14"/>
          <w:lang w:val="fr-CH"/>
        </w:rPr>
        <w:t>}')</w:t>
      </w:r>
    </w:p>
    <w:p w14:paraId="1BBAAC08" w14:textId="77777777" w:rsidR="003D142E" w:rsidRDefault="00F51621">
      <w:pPr>
        <w:shd w:val="clear" w:color="auto" w:fill="F2F2F2"/>
        <w:spacing w:after="0"/>
      </w:pPr>
      <w:r w:rsidRPr="00963780">
        <w:rPr>
          <w:rFonts w:ascii="Courier New" w:hAnsi="Courier New"/>
          <w:sz w:val="14"/>
          <w:lang w:val="fr-CH"/>
        </w:rPr>
        <w:t xml:space="preserve">        </w:t>
      </w:r>
      <w:r>
        <w:rPr>
          <w:rFonts w:ascii="Courier New" w:hAnsi="Courier New"/>
          <w:sz w:val="14"/>
        </w:rPr>
        <w:t xml:space="preserve">status, resp = </w:t>
      </w:r>
      <w:proofErr w:type="spellStart"/>
      <w:r>
        <w:rPr>
          <w:rFonts w:ascii="Courier New" w:hAnsi="Courier New"/>
          <w:sz w:val="14"/>
        </w:rPr>
        <w:t>api_put</w:t>
      </w:r>
      <w:proofErr w:type="spellEnd"/>
      <w:r>
        <w:rPr>
          <w:rFonts w:ascii="Courier New" w:hAnsi="Courier New"/>
          <w:sz w:val="14"/>
        </w:rPr>
        <w:t>(f'/</w:t>
      </w:r>
      <w:proofErr w:type="gramStart"/>
      <w:r>
        <w:rPr>
          <w:rFonts w:ascii="Courier New" w:hAnsi="Courier New"/>
          <w:sz w:val="14"/>
        </w:rPr>
        <w:t>workflows/{</w:t>
      </w:r>
      <w:proofErr w:type="spellStart"/>
      <w:proofErr w:type="gramEnd"/>
      <w:r>
        <w:rPr>
          <w:rFonts w:ascii="Courier New" w:hAnsi="Courier New"/>
          <w:sz w:val="14"/>
        </w:rPr>
        <w:t>existing_</w:t>
      </w:r>
      <w:proofErr w:type="gramStart"/>
      <w:r>
        <w:rPr>
          <w:rFonts w:ascii="Courier New" w:hAnsi="Courier New"/>
          <w:sz w:val="14"/>
        </w:rPr>
        <w:t>id</w:t>
      </w:r>
      <w:proofErr w:type="spellEnd"/>
      <w:r>
        <w:rPr>
          <w:rFonts w:ascii="Courier New" w:hAnsi="Courier New"/>
          <w:sz w:val="14"/>
        </w:rPr>
        <w:t>}'</w:t>
      </w:r>
      <w:proofErr w:type="gramEnd"/>
      <w:r>
        <w:rPr>
          <w:rFonts w:ascii="Courier New" w:hAnsi="Courier New"/>
          <w:sz w:val="14"/>
        </w:rPr>
        <w:t>, payload)</w:t>
      </w:r>
    </w:p>
    <w:p w14:paraId="636677E2" w14:textId="77777777" w:rsidR="003D142E" w:rsidRPr="00963780" w:rsidRDefault="00F51621">
      <w:pPr>
        <w:shd w:val="clear" w:color="auto" w:fill="F2F2F2"/>
        <w:spacing w:after="0"/>
        <w:rPr>
          <w:lang w:val="fr-CH"/>
        </w:rPr>
      </w:pPr>
      <w:r>
        <w:rPr>
          <w:rFonts w:ascii="Courier New" w:hAnsi="Courier New"/>
          <w:sz w:val="14"/>
        </w:rPr>
        <w:t xml:space="preserve">        </w:t>
      </w:r>
      <w:proofErr w:type="gramStart"/>
      <w:r w:rsidRPr="00963780">
        <w:rPr>
          <w:rFonts w:ascii="Courier New" w:hAnsi="Courier New"/>
          <w:sz w:val="14"/>
          <w:lang w:val="fr-CH"/>
        </w:rPr>
        <w:t>if</w:t>
      </w:r>
      <w:proofErr w:type="gramEnd"/>
      <w:r w:rsidRPr="00963780">
        <w:rPr>
          <w:rFonts w:ascii="Courier New" w:hAnsi="Courier New"/>
          <w:sz w:val="14"/>
          <w:lang w:val="fr-CH"/>
        </w:rPr>
        <w:t xml:space="preserve"> </w:t>
      </w:r>
      <w:proofErr w:type="spellStart"/>
      <w:r w:rsidRPr="00963780">
        <w:rPr>
          <w:rFonts w:ascii="Courier New" w:hAnsi="Courier New"/>
          <w:sz w:val="14"/>
          <w:lang w:val="fr-CH"/>
        </w:rPr>
        <w:t>status</w:t>
      </w:r>
      <w:proofErr w:type="spellEnd"/>
      <w:r w:rsidRPr="00963780">
        <w:rPr>
          <w:rFonts w:ascii="Courier New" w:hAnsi="Courier New"/>
          <w:sz w:val="14"/>
          <w:lang w:val="fr-CH"/>
        </w:rPr>
        <w:t xml:space="preserve"> in (200, 201</w:t>
      </w:r>
      <w:proofErr w:type="gramStart"/>
      <w:r w:rsidRPr="00963780">
        <w:rPr>
          <w:rFonts w:ascii="Courier New" w:hAnsi="Courier New"/>
          <w:sz w:val="14"/>
          <w:lang w:val="fr-CH"/>
        </w:rPr>
        <w:t>):</w:t>
      </w:r>
      <w:proofErr w:type="gramEnd"/>
    </w:p>
    <w:p w14:paraId="6D121628"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print</w:t>
      </w:r>
      <w:proofErr w:type="spellEnd"/>
      <w:r w:rsidRPr="00963780">
        <w:rPr>
          <w:rFonts w:ascii="Courier New" w:hAnsi="Courier New"/>
          <w:sz w:val="14"/>
          <w:lang w:val="fr-CH"/>
        </w:rPr>
        <w:t>(</w:t>
      </w:r>
      <w:proofErr w:type="gramEnd"/>
      <w:r w:rsidRPr="00963780">
        <w:rPr>
          <w:rFonts w:ascii="Courier New" w:hAnsi="Courier New"/>
          <w:sz w:val="14"/>
          <w:lang w:val="fr-CH"/>
        </w:rPr>
        <w:t xml:space="preserve">f'   </w:t>
      </w:r>
      <w:proofErr w:type="gramStart"/>
      <w:r w:rsidRPr="00963780">
        <w:rPr>
          <w:rFonts w:ascii="Courier New" w:hAnsi="Courier New"/>
          <w:sz w:val="14"/>
          <w:lang w:val="fr-CH"/>
        </w:rPr>
        <w:t>✔  Mis</w:t>
      </w:r>
      <w:proofErr w:type="gramEnd"/>
      <w:r w:rsidRPr="00963780">
        <w:rPr>
          <w:rFonts w:ascii="Courier New" w:hAnsi="Courier New"/>
          <w:sz w:val="14"/>
          <w:lang w:val="fr-CH"/>
        </w:rPr>
        <w:t xml:space="preserve"> à jour (HTTP {</w:t>
      </w:r>
      <w:proofErr w:type="spellStart"/>
      <w:r w:rsidRPr="00963780">
        <w:rPr>
          <w:rFonts w:ascii="Courier New" w:hAnsi="Courier New"/>
          <w:sz w:val="14"/>
          <w:lang w:val="fr-CH"/>
        </w:rPr>
        <w:t>status</w:t>
      </w:r>
      <w:proofErr w:type="spellEnd"/>
      <w:r w:rsidRPr="00963780">
        <w:rPr>
          <w:rFonts w:ascii="Courier New" w:hAnsi="Courier New"/>
          <w:sz w:val="14"/>
          <w:lang w:val="fr-CH"/>
        </w:rPr>
        <w:t>})')</w:t>
      </w:r>
    </w:p>
    <w:p w14:paraId="69E8DC70"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 Réactiver si nécessaire</w:t>
      </w:r>
    </w:p>
    <w:p w14:paraId="255DA1B6" w14:textId="77777777" w:rsidR="003D142E" w:rsidRDefault="00F51621">
      <w:pPr>
        <w:shd w:val="clear" w:color="auto" w:fill="F2F2F2"/>
        <w:spacing w:after="0"/>
      </w:pPr>
      <w:r w:rsidRPr="00963780">
        <w:rPr>
          <w:rFonts w:ascii="Courier New" w:hAnsi="Courier New"/>
          <w:sz w:val="14"/>
          <w:lang w:val="fr-CH"/>
        </w:rPr>
        <w:t xml:space="preserve">            </w:t>
      </w:r>
      <w:r>
        <w:rPr>
          <w:rFonts w:ascii="Courier New" w:hAnsi="Courier New"/>
          <w:sz w:val="14"/>
        </w:rPr>
        <w:t xml:space="preserve">if </w:t>
      </w:r>
      <w:proofErr w:type="spellStart"/>
      <w:proofErr w:type="gramStart"/>
      <w:r>
        <w:rPr>
          <w:rFonts w:ascii="Courier New" w:hAnsi="Courier New"/>
          <w:sz w:val="14"/>
        </w:rPr>
        <w:t>wf.get</w:t>
      </w:r>
      <w:proofErr w:type="spellEnd"/>
      <w:r>
        <w:rPr>
          <w:rFonts w:ascii="Courier New" w:hAnsi="Courier New"/>
          <w:sz w:val="14"/>
        </w:rPr>
        <w:t>(</w:t>
      </w:r>
      <w:proofErr w:type="gramEnd"/>
      <w:r>
        <w:rPr>
          <w:rFonts w:ascii="Courier New" w:hAnsi="Courier New"/>
          <w:sz w:val="14"/>
        </w:rPr>
        <w:t>'active', True):</w:t>
      </w:r>
    </w:p>
    <w:p w14:paraId="1411819C" w14:textId="77777777" w:rsidR="003D142E" w:rsidRDefault="00F51621">
      <w:pPr>
        <w:shd w:val="clear" w:color="auto" w:fill="F2F2F2"/>
        <w:spacing w:after="0"/>
      </w:pPr>
      <w:r>
        <w:rPr>
          <w:rFonts w:ascii="Courier New" w:hAnsi="Courier New"/>
          <w:sz w:val="14"/>
        </w:rPr>
        <w:t xml:space="preserve">                api_patch(f'/workflows/{existing_id}/activate', {})</w:t>
      </w:r>
    </w:p>
    <w:p w14:paraId="7EA603E0" w14:textId="77777777" w:rsidR="003D142E" w:rsidRDefault="00F51621">
      <w:pPr>
        <w:shd w:val="clear" w:color="auto" w:fill="F2F2F2"/>
        <w:spacing w:after="0"/>
      </w:pPr>
      <w:r>
        <w:rPr>
          <w:rFonts w:ascii="Courier New" w:hAnsi="Courier New"/>
          <w:sz w:val="14"/>
        </w:rPr>
        <w:t xml:space="preserve">            results.append({'file': filename, 'action': 'updated', 'id': existing_id, 'status': status})</w:t>
      </w:r>
    </w:p>
    <w:p w14:paraId="41EFB025" w14:textId="77777777" w:rsidR="003D142E" w:rsidRDefault="00F51621">
      <w:pPr>
        <w:shd w:val="clear" w:color="auto" w:fill="F2F2F2"/>
        <w:spacing w:after="0"/>
      </w:pPr>
      <w:r>
        <w:rPr>
          <w:rFonts w:ascii="Courier New" w:hAnsi="Courier New"/>
          <w:sz w:val="14"/>
        </w:rPr>
        <w:t xml:space="preserve">        else:</w:t>
      </w:r>
    </w:p>
    <w:p w14:paraId="23455A61" w14:textId="77777777" w:rsidR="003D142E" w:rsidRDefault="00F51621">
      <w:pPr>
        <w:shd w:val="clear" w:color="auto" w:fill="F2F2F2"/>
        <w:spacing w:after="0"/>
      </w:pPr>
      <w:r>
        <w:rPr>
          <w:rFonts w:ascii="Courier New" w:hAnsi="Courier New"/>
          <w:sz w:val="14"/>
        </w:rPr>
        <w:t xml:space="preserve">            print(f'   ✘  Erreur HTTP {status} : {str(resp)[:200]}')</w:t>
      </w:r>
    </w:p>
    <w:p w14:paraId="36A8F409" w14:textId="77777777" w:rsidR="003D142E" w:rsidRDefault="00F51621">
      <w:pPr>
        <w:shd w:val="clear" w:color="auto" w:fill="F2F2F2"/>
        <w:spacing w:after="0"/>
      </w:pPr>
      <w:r>
        <w:rPr>
          <w:rFonts w:ascii="Courier New" w:hAnsi="Courier New"/>
          <w:sz w:val="14"/>
        </w:rPr>
        <w:t xml:space="preserve">            results.append({'file': filename, 'action': 'error', 'id': existing_id, 'status': status, 'detail': str(resp)[:200]})</w:t>
      </w:r>
    </w:p>
    <w:p w14:paraId="0AA6CAF9" w14:textId="77777777" w:rsidR="003D142E" w:rsidRPr="00963780" w:rsidRDefault="00F51621">
      <w:pPr>
        <w:shd w:val="clear" w:color="auto" w:fill="F2F2F2"/>
        <w:spacing w:after="0"/>
        <w:rPr>
          <w:lang w:val="fr-CH"/>
        </w:rPr>
      </w:pPr>
      <w:r>
        <w:rPr>
          <w:rFonts w:ascii="Courier New" w:hAnsi="Courier New"/>
          <w:sz w:val="14"/>
        </w:rPr>
        <w:t xml:space="preserve">    </w:t>
      </w:r>
      <w:proofErr w:type="spellStart"/>
      <w:proofErr w:type="gramStart"/>
      <w:r w:rsidRPr="00963780">
        <w:rPr>
          <w:rFonts w:ascii="Courier New" w:hAnsi="Courier New"/>
          <w:sz w:val="14"/>
          <w:lang w:val="fr-CH"/>
        </w:rPr>
        <w:t>else</w:t>
      </w:r>
      <w:proofErr w:type="spellEnd"/>
      <w:r w:rsidRPr="00963780">
        <w:rPr>
          <w:rFonts w:ascii="Courier New" w:hAnsi="Courier New"/>
          <w:sz w:val="14"/>
          <w:lang w:val="fr-CH"/>
        </w:rPr>
        <w:t>:</w:t>
      </w:r>
      <w:proofErr w:type="gramEnd"/>
    </w:p>
    <w:p w14:paraId="3BC573CC"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 Nouveau workflow → POST</w:t>
      </w:r>
    </w:p>
    <w:p w14:paraId="20F81B93"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print</w:t>
      </w:r>
      <w:proofErr w:type="spellEnd"/>
      <w:r w:rsidRPr="00963780">
        <w:rPr>
          <w:rFonts w:ascii="Courier New" w:hAnsi="Courier New"/>
          <w:sz w:val="14"/>
          <w:lang w:val="fr-CH"/>
        </w:rPr>
        <w:t>(</w:t>
      </w:r>
      <w:proofErr w:type="gramEnd"/>
      <w:r w:rsidRPr="00963780">
        <w:rPr>
          <w:rFonts w:ascii="Courier New" w:hAnsi="Courier New"/>
          <w:sz w:val="14"/>
          <w:lang w:val="fr-CH"/>
        </w:rPr>
        <w:t>f'</w:t>
      </w:r>
      <w:proofErr w:type="gramStart"/>
      <w:r w:rsidRPr="00963780">
        <w:rPr>
          <w:rFonts w:ascii="Courier New" w:hAnsi="Courier New"/>
          <w:sz w:val="14"/>
          <w:lang w:val="fr-CH"/>
        </w:rPr>
        <w:t>✚  CRÉATION</w:t>
      </w:r>
      <w:proofErr w:type="gramEnd"/>
      <w:r w:rsidRPr="00963780">
        <w:rPr>
          <w:rFonts w:ascii="Courier New" w:hAnsi="Courier New"/>
          <w:sz w:val="14"/>
          <w:lang w:val="fr-CH"/>
        </w:rPr>
        <w:t xml:space="preserve"> </w:t>
      </w:r>
      <w:proofErr w:type="gramStart"/>
      <w:r w:rsidRPr="00963780">
        <w:rPr>
          <w:rFonts w:ascii="Courier New" w:hAnsi="Courier New"/>
          <w:sz w:val="14"/>
          <w:lang w:val="fr-CH"/>
        </w:rPr>
        <w:t xml:space="preserve">   {</w:t>
      </w:r>
      <w:proofErr w:type="spellStart"/>
      <w:proofErr w:type="gramEnd"/>
      <w:r w:rsidRPr="00963780">
        <w:rPr>
          <w:rFonts w:ascii="Courier New" w:hAnsi="Courier New"/>
          <w:sz w:val="14"/>
          <w:lang w:val="fr-CH"/>
        </w:rPr>
        <w:t>name</w:t>
      </w:r>
      <w:proofErr w:type="spellEnd"/>
      <w:r w:rsidRPr="00963780">
        <w:rPr>
          <w:rFonts w:ascii="Courier New" w:hAnsi="Courier New"/>
          <w:sz w:val="14"/>
          <w:lang w:val="fr-CH"/>
        </w:rPr>
        <w:t>}')</w:t>
      </w:r>
    </w:p>
    <w:p w14:paraId="69468E4C" w14:textId="77777777" w:rsidR="003D142E" w:rsidRDefault="00F51621">
      <w:pPr>
        <w:shd w:val="clear" w:color="auto" w:fill="F2F2F2"/>
        <w:spacing w:after="0"/>
      </w:pPr>
      <w:r w:rsidRPr="00963780">
        <w:rPr>
          <w:rFonts w:ascii="Courier New" w:hAnsi="Courier New"/>
          <w:sz w:val="14"/>
          <w:lang w:val="fr-CH"/>
        </w:rPr>
        <w:t xml:space="preserve">        </w:t>
      </w:r>
      <w:r>
        <w:rPr>
          <w:rFonts w:ascii="Courier New" w:hAnsi="Courier New"/>
          <w:sz w:val="14"/>
        </w:rPr>
        <w:t xml:space="preserve">status, resp = </w:t>
      </w:r>
      <w:proofErr w:type="spellStart"/>
      <w:r>
        <w:rPr>
          <w:rFonts w:ascii="Courier New" w:hAnsi="Courier New"/>
          <w:sz w:val="14"/>
        </w:rPr>
        <w:t>api_</w:t>
      </w:r>
      <w:proofErr w:type="gramStart"/>
      <w:r>
        <w:rPr>
          <w:rFonts w:ascii="Courier New" w:hAnsi="Courier New"/>
          <w:sz w:val="14"/>
        </w:rPr>
        <w:t>post</w:t>
      </w:r>
      <w:proofErr w:type="spellEnd"/>
      <w:r>
        <w:rPr>
          <w:rFonts w:ascii="Courier New" w:hAnsi="Courier New"/>
          <w:sz w:val="14"/>
        </w:rPr>
        <w:t>(</w:t>
      </w:r>
      <w:proofErr w:type="gramEnd"/>
      <w:r>
        <w:rPr>
          <w:rFonts w:ascii="Courier New" w:hAnsi="Courier New"/>
          <w:sz w:val="14"/>
        </w:rPr>
        <w:t>'/workflows', payload)</w:t>
      </w:r>
    </w:p>
    <w:p w14:paraId="52CDE6C7" w14:textId="77777777" w:rsidR="003D142E" w:rsidRDefault="00F51621">
      <w:pPr>
        <w:shd w:val="clear" w:color="auto" w:fill="F2F2F2"/>
        <w:spacing w:after="0"/>
      </w:pPr>
      <w:r>
        <w:rPr>
          <w:rFonts w:ascii="Courier New" w:hAnsi="Courier New"/>
          <w:sz w:val="14"/>
        </w:rPr>
        <w:t xml:space="preserve">        if status in (200, 201):</w:t>
      </w:r>
    </w:p>
    <w:p w14:paraId="401B5315" w14:textId="77777777" w:rsidR="003D142E" w:rsidRDefault="00F51621">
      <w:pPr>
        <w:shd w:val="clear" w:color="auto" w:fill="F2F2F2"/>
        <w:spacing w:after="0"/>
      </w:pPr>
      <w:r>
        <w:rPr>
          <w:rFonts w:ascii="Courier New" w:hAnsi="Courier New"/>
          <w:sz w:val="14"/>
        </w:rPr>
        <w:t xml:space="preserve">            new_id = resp.get('id', '?')</w:t>
      </w:r>
    </w:p>
    <w:p w14:paraId="734F30F5" w14:textId="77777777" w:rsidR="003D142E" w:rsidRDefault="00F51621">
      <w:pPr>
        <w:shd w:val="clear" w:color="auto" w:fill="F2F2F2"/>
        <w:spacing w:after="0"/>
      </w:pPr>
      <w:r>
        <w:rPr>
          <w:rFonts w:ascii="Courier New" w:hAnsi="Courier New"/>
          <w:sz w:val="14"/>
        </w:rPr>
        <w:t xml:space="preserve">            print(f'   ✔  Créé avec ID [{new_id}] (HTTP {status})')</w:t>
      </w:r>
    </w:p>
    <w:p w14:paraId="40160929" w14:textId="77777777" w:rsidR="003D142E" w:rsidRDefault="00F51621">
      <w:pPr>
        <w:shd w:val="clear" w:color="auto" w:fill="F2F2F2"/>
        <w:spacing w:after="0"/>
      </w:pPr>
      <w:r>
        <w:rPr>
          <w:rFonts w:ascii="Courier New" w:hAnsi="Courier New"/>
          <w:sz w:val="14"/>
        </w:rPr>
        <w:t xml:space="preserve">            # Activer le workflow</w:t>
      </w:r>
    </w:p>
    <w:p w14:paraId="286A41F0" w14:textId="77777777" w:rsidR="003D142E" w:rsidRDefault="00F51621">
      <w:pPr>
        <w:shd w:val="clear" w:color="auto" w:fill="F2F2F2"/>
        <w:spacing w:after="0"/>
      </w:pPr>
      <w:r>
        <w:rPr>
          <w:rFonts w:ascii="Courier New" w:hAnsi="Courier New"/>
          <w:sz w:val="14"/>
        </w:rPr>
        <w:t xml:space="preserve">            if wf.get('active', True):</w:t>
      </w:r>
    </w:p>
    <w:p w14:paraId="0F705813" w14:textId="77777777" w:rsidR="003D142E" w:rsidRDefault="00F51621">
      <w:pPr>
        <w:shd w:val="clear" w:color="auto" w:fill="F2F2F2"/>
        <w:spacing w:after="0"/>
      </w:pPr>
      <w:r>
        <w:rPr>
          <w:rFonts w:ascii="Courier New" w:hAnsi="Courier New"/>
          <w:sz w:val="14"/>
        </w:rPr>
        <w:t xml:space="preserve">                act_status, _ = api_patch(f'/workflows/{new_id}/activate', {})</w:t>
      </w:r>
    </w:p>
    <w:p w14:paraId="63EF9A1B" w14:textId="77777777" w:rsidR="003D142E" w:rsidRDefault="00F51621">
      <w:pPr>
        <w:shd w:val="clear" w:color="auto" w:fill="F2F2F2"/>
        <w:spacing w:after="0"/>
      </w:pPr>
      <w:r>
        <w:rPr>
          <w:rFonts w:ascii="Courier New" w:hAnsi="Courier New"/>
          <w:sz w:val="14"/>
        </w:rPr>
        <w:t xml:space="preserve">                print(f'   ▶  Activation : HTTP {act_status}')</w:t>
      </w:r>
    </w:p>
    <w:p w14:paraId="79F7E967" w14:textId="77777777" w:rsidR="003D142E" w:rsidRDefault="00F51621">
      <w:pPr>
        <w:shd w:val="clear" w:color="auto" w:fill="F2F2F2"/>
        <w:spacing w:after="0"/>
      </w:pPr>
      <w:r>
        <w:rPr>
          <w:rFonts w:ascii="Courier New" w:hAnsi="Courier New"/>
          <w:sz w:val="14"/>
        </w:rPr>
        <w:lastRenderedPageBreak/>
        <w:t xml:space="preserve">            results.append({'file': filename, 'action': 'created', 'id': new_id, 'status': status})</w:t>
      </w:r>
    </w:p>
    <w:p w14:paraId="36C20E54" w14:textId="77777777" w:rsidR="003D142E" w:rsidRDefault="00F51621">
      <w:pPr>
        <w:shd w:val="clear" w:color="auto" w:fill="F2F2F2"/>
        <w:spacing w:after="0"/>
      </w:pPr>
      <w:r>
        <w:rPr>
          <w:rFonts w:ascii="Courier New" w:hAnsi="Courier New"/>
          <w:sz w:val="14"/>
        </w:rPr>
        <w:t xml:space="preserve">        else:</w:t>
      </w:r>
    </w:p>
    <w:p w14:paraId="4DAC745F" w14:textId="77777777" w:rsidR="003D142E" w:rsidRDefault="00F51621">
      <w:pPr>
        <w:shd w:val="clear" w:color="auto" w:fill="F2F2F2"/>
        <w:spacing w:after="0"/>
      </w:pPr>
      <w:r>
        <w:rPr>
          <w:rFonts w:ascii="Courier New" w:hAnsi="Courier New"/>
          <w:sz w:val="14"/>
        </w:rPr>
        <w:t xml:space="preserve">            print(f'   ✘  Erreur HTTP {status} : {str(resp)[:300]}')</w:t>
      </w:r>
    </w:p>
    <w:p w14:paraId="6BF941C4" w14:textId="77777777" w:rsidR="003D142E" w:rsidRDefault="00F51621">
      <w:pPr>
        <w:shd w:val="clear" w:color="auto" w:fill="F2F2F2"/>
        <w:spacing w:after="0"/>
      </w:pPr>
      <w:r>
        <w:rPr>
          <w:rFonts w:ascii="Courier New" w:hAnsi="Courier New"/>
          <w:sz w:val="14"/>
        </w:rPr>
        <w:t xml:space="preserve">            results.append({'file': filename, 'action': 'error', 'status': status, 'detail': str(resp)[:300]})</w:t>
      </w:r>
    </w:p>
    <w:p w14:paraId="545CF390" w14:textId="77777777" w:rsidR="003D142E" w:rsidRDefault="00F51621">
      <w:pPr>
        <w:shd w:val="clear" w:color="auto" w:fill="F2F2F2"/>
        <w:spacing w:after="0"/>
      </w:pPr>
      <w:r>
        <w:rPr>
          <w:rFonts w:ascii="Courier New" w:hAnsi="Courier New"/>
          <w:sz w:val="14"/>
        </w:rPr>
        <w:t xml:space="preserve"> </w:t>
      </w:r>
    </w:p>
    <w:p w14:paraId="0CF8C2CB" w14:textId="77777777" w:rsidR="003D142E" w:rsidRDefault="00F51621">
      <w:pPr>
        <w:shd w:val="clear" w:color="auto" w:fill="F2F2F2"/>
        <w:spacing w:after="0"/>
      </w:pPr>
      <w:r>
        <w:rPr>
          <w:rFonts w:ascii="Courier New" w:hAnsi="Courier New"/>
          <w:sz w:val="14"/>
        </w:rPr>
        <w:t>print()</w:t>
      </w:r>
    </w:p>
    <w:p w14:paraId="3E55934E" w14:textId="77777777" w:rsidR="003D142E" w:rsidRDefault="00F51621">
      <w:pPr>
        <w:shd w:val="clear" w:color="auto" w:fill="F2F2F2"/>
        <w:spacing w:after="0"/>
      </w:pPr>
      <w:r>
        <w:rPr>
          <w:rFonts w:ascii="Courier New" w:hAnsi="Courier New"/>
          <w:sz w:val="14"/>
        </w:rPr>
        <w:t>print('═' * 60)</w:t>
      </w:r>
    </w:p>
    <w:p w14:paraId="7400DB98" w14:textId="77777777" w:rsidR="003D142E" w:rsidRDefault="00F51621">
      <w:pPr>
        <w:shd w:val="clear" w:color="auto" w:fill="F2F2F2"/>
        <w:spacing w:after="0"/>
      </w:pPr>
      <w:r>
        <w:rPr>
          <w:rFonts w:ascii="Courier New" w:hAnsi="Courier New"/>
          <w:sz w:val="14"/>
        </w:rPr>
        <w:t>created = [r for r in results if r['action'] == 'created']</w:t>
      </w:r>
    </w:p>
    <w:p w14:paraId="5FF54244" w14:textId="77777777" w:rsidR="003D142E" w:rsidRDefault="00F51621">
      <w:pPr>
        <w:shd w:val="clear" w:color="auto" w:fill="F2F2F2"/>
        <w:spacing w:after="0"/>
      </w:pPr>
      <w:r>
        <w:rPr>
          <w:rFonts w:ascii="Courier New" w:hAnsi="Courier New"/>
          <w:sz w:val="14"/>
        </w:rPr>
        <w:t>updated = [r for r in results if r['action'] == 'updated']</w:t>
      </w:r>
    </w:p>
    <w:p w14:paraId="5EFC01D8" w14:textId="77777777" w:rsidR="003D142E" w:rsidRDefault="00F51621">
      <w:pPr>
        <w:shd w:val="clear" w:color="auto" w:fill="F2F2F2"/>
        <w:spacing w:after="0"/>
      </w:pPr>
      <w:r>
        <w:rPr>
          <w:rFonts w:ascii="Courier New" w:hAnsi="Courier New"/>
          <w:sz w:val="14"/>
        </w:rPr>
        <w:t>errors  = [r for r in results if r['action'] == 'error']</w:t>
      </w:r>
    </w:p>
    <w:p w14:paraId="04DF9ED4" w14:textId="77777777" w:rsidR="003D142E" w:rsidRDefault="00F51621">
      <w:pPr>
        <w:shd w:val="clear" w:color="auto" w:fill="F2F2F2"/>
        <w:spacing w:after="0"/>
      </w:pPr>
      <w:r>
        <w:rPr>
          <w:rFonts w:ascii="Courier New" w:hAnsi="Courier New"/>
          <w:sz w:val="14"/>
        </w:rPr>
        <w:t>print(f'RÉSULTAT : {len(created)} créés | {len(updated)} mis à jour | {len(errors)} erreurs')</w:t>
      </w:r>
    </w:p>
    <w:p w14:paraId="11DCD8F3" w14:textId="77777777" w:rsidR="003D142E" w:rsidRDefault="00F51621">
      <w:pPr>
        <w:shd w:val="clear" w:color="auto" w:fill="F2F2F2"/>
        <w:spacing w:after="0"/>
      </w:pPr>
      <w:r>
        <w:rPr>
          <w:rFonts w:ascii="Courier New" w:hAnsi="Courier New"/>
          <w:sz w:val="14"/>
        </w:rPr>
        <w:t>if errors:</w:t>
      </w:r>
    </w:p>
    <w:p w14:paraId="607BA304" w14:textId="77777777" w:rsidR="003D142E" w:rsidRDefault="00F51621">
      <w:pPr>
        <w:shd w:val="clear" w:color="auto" w:fill="F2F2F2"/>
        <w:spacing w:after="0"/>
      </w:pPr>
      <w:r>
        <w:rPr>
          <w:rFonts w:ascii="Courier New" w:hAnsi="Courier New"/>
          <w:sz w:val="14"/>
        </w:rPr>
        <w:t xml:space="preserve">    print('ERREURS :')</w:t>
      </w:r>
    </w:p>
    <w:p w14:paraId="0229A7E6" w14:textId="77777777" w:rsidR="003D142E" w:rsidRDefault="00F51621">
      <w:pPr>
        <w:shd w:val="clear" w:color="auto" w:fill="F2F2F2"/>
        <w:spacing w:after="0"/>
      </w:pPr>
      <w:r>
        <w:rPr>
          <w:rFonts w:ascii="Courier New" w:hAnsi="Courier New"/>
          <w:sz w:val="14"/>
        </w:rPr>
        <w:t xml:space="preserve">    for e in errors:</w:t>
      </w:r>
    </w:p>
    <w:p w14:paraId="131AD50F" w14:textId="77777777" w:rsidR="003D142E" w:rsidRDefault="00F51621">
      <w:pPr>
        <w:shd w:val="clear" w:color="auto" w:fill="F2F2F2"/>
        <w:spacing w:after="0"/>
      </w:pPr>
      <w:r>
        <w:rPr>
          <w:rFonts w:ascii="Courier New" w:hAnsi="Courier New"/>
          <w:sz w:val="14"/>
        </w:rPr>
        <w:t xml:space="preserve">        print(f'  {e["file"]} → HTTP {e["status"]} : {e.get("detail","")}')</w:t>
      </w:r>
    </w:p>
    <w:p w14:paraId="076C6444" w14:textId="77777777" w:rsidR="003D142E" w:rsidRDefault="00F51621">
      <w:pPr>
        <w:shd w:val="clear" w:color="auto" w:fill="F2F2F2"/>
        <w:spacing w:after="0"/>
      </w:pPr>
      <w:r>
        <w:rPr>
          <w:rFonts w:ascii="Courier New" w:hAnsi="Courier New"/>
          <w:sz w:val="14"/>
        </w:rPr>
        <w:t xml:space="preserve"> </w:t>
      </w:r>
    </w:p>
    <w:p w14:paraId="644F3794" w14:textId="77777777" w:rsidR="003D142E" w:rsidRDefault="003D142E"/>
    <w:p w14:paraId="4E140F6B" w14:textId="77777777" w:rsidR="003D142E" w:rsidRDefault="00F51621">
      <w:r>
        <w:br w:type="page"/>
      </w:r>
    </w:p>
    <w:p w14:paraId="72A04FDD" w14:textId="77777777" w:rsidR="003D142E" w:rsidRDefault="00F51621">
      <w:pPr>
        <w:pStyle w:val="Titre2"/>
      </w:pPr>
      <w:bookmarkStart w:id="86" w:name="_Toc232901019"/>
      <w:r>
        <w:rPr>
          <w:color w:val="2E74B5"/>
        </w:rPr>
        <w:lastRenderedPageBreak/>
        <w:t>C.6  n8n JavaScript — WF-01BC : data.csv + data.json → MinIO Bronze</w:t>
      </w:r>
      <w:bookmarkEnd w:id="86"/>
    </w:p>
    <w:p w14:paraId="0B24C2E1" w14:textId="77777777" w:rsidR="003D142E" w:rsidRPr="00963780" w:rsidRDefault="00F51621">
      <w:pPr>
        <w:rPr>
          <w:lang w:val="fr-CH"/>
        </w:rPr>
      </w:pPr>
      <w:r w:rsidRPr="00963780">
        <w:rPr>
          <w:sz w:val="20"/>
          <w:lang w:val="fr-CH"/>
        </w:rPr>
        <w:t xml:space="preserve">WF-01BC lit le fichier data.csv depuis MinIO Bronze, fusionne les données CSV et JSON en un fichier </w:t>
      </w:r>
      <w:proofErr w:type="spellStart"/>
      <w:r w:rsidRPr="00963780">
        <w:rPr>
          <w:sz w:val="20"/>
          <w:lang w:val="fr-CH"/>
        </w:rPr>
        <w:t>data_</w:t>
      </w:r>
      <w:proofErr w:type="gramStart"/>
      <w:r w:rsidRPr="00963780">
        <w:rPr>
          <w:sz w:val="20"/>
          <w:lang w:val="fr-CH"/>
        </w:rPr>
        <w:t>merged.json</w:t>
      </w:r>
      <w:proofErr w:type="spellEnd"/>
      <w:proofErr w:type="gramEnd"/>
      <w:r w:rsidRPr="00963780">
        <w:rPr>
          <w:sz w:val="20"/>
          <w:lang w:val="fr-CH"/>
        </w:rPr>
        <w:t xml:space="preserve"> unifié, et écrit le résultat dans le </w:t>
      </w:r>
      <w:proofErr w:type="spellStart"/>
      <w:r w:rsidRPr="00963780">
        <w:rPr>
          <w:sz w:val="20"/>
          <w:lang w:val="fr-CH"/>
        </w:rPr>
        <w:t>staging</w:t>
      </w:r>
      <w:proofErr w:type="spellEnd"/>
      <w:r w:rsidRPr="00963780">
        <w:rPr>
          <w:sz w:val="20"/>
          <w:lang w:val="fr-CH"/>
        </w:rPr>
        <w:t xml:space="preserve"> MinIO Bronze pour la suite du pipeline.</w:t>
      </w:r>
    </w:p>
    <w:p w14:paraId="1C54F34E" w14:textId="77777777" w:rsidR="003D142E" w:rsidRPr="00963780" w:rsidRDefault="00F51621">
      <w:pPr>
        <w:pStyle w:val="Titre3"/>
        <w:rPr>
          <w:lang w:val="fr-CH"/>
        </w:rPr>
      </w:pPr>
      <w:r w:rsidRPr="00963780">
        <w:rPr>
          <w:color w:val="606060"/>
          <w:lang w:val="fr-CH"/>
        </w:rPr>
        <w:t>Noeud : Lire data.csv</w:t>
      </w:r>
    </w:p>
    <w:p w14:paraId="0206A858" w14:textId="77777777" w:rsidR="003D142E" w:rsidRPr="00963780" w:rsidRDefault="00F51621">
      <w:pPr>
        <w:shd w:val="clear" w:color="auto" w:fill="F2F2F2"/>
        <w:spacing w:after="0"/>
        <w:rPr>
          <w:lang w:val="fr-CH"/>
        </w:rPr>
      </w:pP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w:t>
      </w:r>
      <w:proofErr w:type="spellStart"/>
      <w:r w:rsidRPr="00963780">
        <w:rPr>
          <w:rFonts w:ascii="Courier New" w:hAnsi="Courier New"/>
          <w:sz w:val="14"/>
          <w:lang w:val="fr-CH"/>
        </w:rPr>
        <w:t>fs</w:t>
      </w:r>
      <w:proofErr w:type="spellEnd"/>
      <w:r w:rsidRPr="00963780">
        <w:rPr>
          <w:rFonts w:ascii="Courier New" w:hAnsi="Courier New"/>
          <w:sz w:val="14"/>
          <w:lang w:val="fr-CH"/>
        </w:rPr>
        <w:t xml:space="preserve"> = </w:t>
      </w:r>
      <w:proofErr w:type="spellStart"/>
      <w:r w:rsidRPr="00963780">
        <w:rPr>
          <w:rFonts w:ascii="Courier New" w:hAnsi="Courier New"/>
          <w:sz w:val="14"/>
          <w:lang w:val="fr-CH"/>
        </w:rPr>
        <w:t>require</w:t>
      </w:r>
      <w:proofErr w:type="spellEnd"/>
      <w:r w:rsidRPr="00963780">
        <w:rPr>
          <w:rFonts w:ascii="Courier New" w:hAnsi="Courier New"/>
          <w:sz w:val="14"/>
          <w:lang w:val="fr-CH"/>
        </w:rPr>
        <w:t>('</w:t>
      </w:r>
      <w:proofErr w:type="spellStart"/>
      <w:r w:rsidRPr="00963780">
        <w:rPr>
          <w:rFonts w:ascii="Courier New" w:hAnsi="Courier New"/>
          <w:sz w:val="14"/>
          <w:lang w:val="fr-CH"/>
        </w:rPr>
        <w:t>fs</w:t>
      </w:r>
      <w:proofErr w:type="spellEnd"/>
      <w:r w:rsidRPr="00963780">
        <w:rPr>
          <w:rFonts w:ascii="Courier New" w:hAnsi="Courier New"/>
          <w:sz w:val="14"/>
          <w:lang w:val="fr-CH"/>
        </w:rPr>
        <w:t>'</w:t>
      </w:r>
      <w:proofErr w:type="gramStart"/>
      <w:r w:rsidRPr="00963780">
        <w:rPr>
          <w:rFonts w:ascii="Courier New" w:hAnsi="Courier New"/>
          <w:sz w:val="14"/>
          <w:lang w:val="fr-CH"/>
        </w:rPr>
        <w:t>);</w:t>
      </w:r>
      <w:proofErr w:type="gramEnd"/>
    </w:p>
    <w:p w14:paraId="5474E380" w14:textId="77777777" w:rsidR="003D142E" w:rsidRPr="00963780" w:rsidRDefault="00F51621">
      <w:pPr>
        <w:shd w:val="clear" w:color="auto" w:fill="F2F2F2"/>
        <w:spacing w:after="0"/>
        <w:rPr>
          <w:lang w:val="fr-CH"/>
        </w:rPr>
      </w:pP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SRC_CSV = '/</w:t>
      </w:r>
      <w:proofErr w:type="spellStart"/>
      <w:r w:rsidRPr="00963780">
        <w:rPr>
          <w:rFonts w:ascii="Courier New" w:hAnsi="Courier New"/>
          <w:sz w:val="14"/>
          <w:lang w:val="fr-CH"/>
        </w:rPr>
        <w:t>data_sources</w:t>
      </w:r>
      <w:proofErr w:type="spellEnd"/>
      <w:r w:rsidRPr="00963780">
        <w:rPr>
          <w:rFonts w:ascii="Courier New" w:hAnsi="Courier New"/>
          <w:sz w:val="14"/>
          <w:lang w:val="fr-CH"/>
        </w:rPr>
        <w:t>/data.csv</w:t>
      </w:r>
      <w:proofErr w:type="gramStart"/>
      <w:r w:rsidRPr="00963780">
        <w:rPr>
          <w:rFonts w:ascii="Courier New" w:hAnsi="Courier New"/>
          <w:sz w:val="14"/>
          <w:lang w:val="fr-CH"/>
        </w:rPr>
        <w:t>';</w:t>
      </w:r>
      <w:proofErr w:type="gramEnd"/>
    </w:p>
    <w:p w14:paraId="234893CD" w14:textId="77777777" w:rsidR="003D142E" w:rsidRPr="00963780" w:rsidRDefault="00F51621">
      <w:pPr>
        <w:shd w:val="clear" w:color="auto" w:fill="F2F2F2"/>
        <w:spacing w:after="0"/>
        <w:rPr>
          <w:lang w:val="fr-CH"/>
        </w:rPr>
      </w:pPr>
      <w:proofErr w:type="gramStart"/>
      <w:r w:rsidRPr="00963780">
        <w:rPr>
          <w:rFonts w:ascii="Courier New" w:hAnsi="Courier New"/>
          <w:sz w:val="14"/>
          <w:lang w:val="fr-CH"/>
        </w:rPr>
        <w:t>if</w:t>
      </w:r>
      <w:proofErr w:type="gramEnd"/>
      <w:r w:rsidRPr="00963780">
        <w:rPr>
          <w:rFonts w:ascii="Courier New" w:hAnsi="Courier New"/>
          <w:sz w:val="14"/>
          <w:lang w:val="fr-CH"/>
        </w:rPr>
        <w:t xml:space="preserve"> </w:t>
      </w:r>
      <w:proofErr w:type="gramStart"/>
      <w:r w:rsidRPr="00963780">
        <w:rPr>
          <w:rFonts w:ascii="Courier New" w:hAnsi="Courier New"/>
          <w:sz w:val="14"/>
          <w:lang w:val="fr-CH"/>
        </w:rPr>
        <w:t>(!</w:t>
      </w:r>
      <w:proofErr w:type="spellStart"/>
      <w:r w:rsidRPr="00963780">
        <w:rPr>
          <w:rFonts w:ascii="Courier New" w:hAnsi="Courier New"/>
          <w:sz w:val="14"/>
          <w:lang w:val="fr-CH"/>
        </w:rPr>
        <w:t>fs</w:t>
      </w:r>
      <w:proofErr w:type="gramEnd"/>
      <w:r w:rsidRPr="00963780">
        <w:rPr>
          <w:rFonts w:ascii="Courier New" w:hAnsi="Courier New"/>
          <w:sz w:val="14"/>
          <w:lang w:val="fr-CH"/>
        </w:rPr>
        <w:t>.</w:t>
      </w:r>
      <w:proofErr w:type="gramStart"/>
      <w:r w:rsidRPr="00963780">
        <w:rPr>
          <w:rFonts w:ascii="Courier New" w:hAnsi="Courier New"/>
          <w:sz w:val="14"/>
          <w:lang w:val="fr-CH"/>
        </w:rPr>
        <w:t>existsSync</w:t>
      </w:r>
      <w:proofErr w:type="spellEnd"/>
      <w:r w:rsidRPr="00963780">
        <w:rPr>
          <w:rFonts w:ascii="Courier New" w:hAnsi="Courier New"/>
          <w:sz w:val="14"/>
          <w:lang w:val="fr-CH"/>
        </w:rPr>
        <w:t>(</w:t>
      </w:r>
      <w:proofErr w:type="gramEnd"/>
      <w:r w:rsidRPr="00963780">
        <w:rPr>
          <w:rFonts w:ascii="Courier New" w:hAnsi="Courier New"/>
          <w:sz w:val="14"/>
          <w:lang w:val="fr-CH"/>
        </w:rPr>
        <w:t xml:space="preserve">SRC_CSV)) </w:t>
      </w:r>
      <w:proofErr w:type="spellStart"/>
      <w:r w:rsidRPr="00963780">
        <w:rPr>
          <w:rFonts w:ascii="Courier New" w:hAnsi="Courier New"/>
          <w:sz w:val="14"/>
          <w:lang w:val="fr-CH"/>
        </w:rPr>
        <w:t>throw</w:t>
      </w:r>
      <w:proofErr w:type="spellEnd"/>
      <w:r w:rsidRPr="00963780">
        <w:rPr>
          <w:rFonts w:ascii="Courier New" w:hAnsi="Courier New"/>
          <w:sz w:val="14"/>
          <w:lang w:val="fr-CH"/>
        </w:rPr>
        <w:t xml:space="preserve"> new Error('[WF-BC-01] Introuvable : ' + SRC_CSV</w:t>
      </w:r>
      <w:proofErr w:type="gramStart"/>
      <w:r w:rsidRPr="00963780">
        <w:rPr>
          <w:rFonts w:ascii="Courier New" w:hAnsi="Courier New"/>
          <w:sz w:val="14"/>
          <w:lang w:val="fr-CH"/>
        </w:rPr>
        <w:t>);</w:t>
      </w:r>
      <w:proofErr w:type="gramEnd"/>
    </w:p>
    <w:p w14:paraId="325AD1FA" w14:textId="77777777" w:rsidR="003D142E" w:rsidRPr="00963780" w:rsidRDefault="00F51621">
      <w:pPr>
        <w:shd w:val="clear" w:color="auto" w:fill="F2F2F2"/>
        <w:spacing w:after="0"/>
        <w:rPr>
          <w:lang w:val="fr-CH"/>
        </w:rPr>
      </w:pP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w:t>
      </w:r>
      <w:proofErr w:type="spellStart"/>
      <w:r w:rsidRPr="00963780">
        <w:rPr>
          <w:rFonts w:ascii="Courier New" w:hAnsi="Courier New"/>
          <w:sz w:val="14"/>
          <w:lang w:val="fr-CH"/>
        </w:rPr>
        <w:t>csvBuf</w:t>
      </w:r>
      <w:proofErr w:type="spellEnd"/>
      <w:r w:rsidRPr="00963780">
        <w:rPr>
          <w:rFonts w:ascii="Courier New" w:hAnsi="Courier New"/>
          <w:sz w:val="14"/>
          <w:lang w:val="fr-CH"/>
        </w:rPr>
        <w:t xml:space="preserve"> = </w:t>
      </w:r>
      <w:proofErr w:type="spellStart"/>
      <w:proofErr w:type="gramStart"/>
      <w:r w:rsidRPr="00963780">
        <w:rPr>
          <w:rFonts w:ascii="Courier New" w:hAnsi="Courier New"/>
          <w:sz w:val="14"/>
          <w:lang w:val="fr-CH"/>
        </w:rPr>
        <w:t>fs.readFileSync</w:t>
      </w:r>
      <w:proofErr w:type="spellEnd"/>
      <w:proofErr w:type="gramEnd"/>
      <w:r w:rsidRPr="00963780">
        <w:rPr>
          <w:rFonts w:ascii="Courier New" w:hAnsi="Courier New"/>
          <w:sz w:val="14"/>
          <w:lang w:val="fr-CH"/>
        </w:rPr>
        <w:t>(SRC_CSV</w:t>
      </w:r>
      <w:proofErr w:type="gramStart"/>
      <w:r w:rsidRPr="00963780">
        <w:rPr>
          <w:rFonts w:ascii="Courier New" w:hAnsi="Courier New"/>
          <w:sz w:val="14"/>
          <w:lang w:val="fr-CH"/>
        </w:rPr>
        <w:t>);</w:t>
      </w:r>
      <w:proofErr w:type="gramEnd"/>
    </w:p>
    <w:p w14:paraId="613627A1"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console.log('[WF-BC-01] data.csv lu : ' + </w:t>
      </w:r>
      <w:proofErr w:type="spellStart"/>
      <w:r w:rsidRPr="00963780">
        <w:rPr>
          <w:rFonts w:ascii="Courier New" w:hAnsi="Courier New"/>
          <w:sz w:val="14"/>
          <w:lang w:val="fr-CH"/>
        </w:rPr>
        <w:t>csvBuf.length</w:t>
      </w:r>
      <w:proofErr w:type="spellEnd"/>
      <w:r w:rsidRPr="00963780">
        <w:rPr>
          <w:rFonts w:ascii="Courier New" w:hAnsi="Courier New"/>
          <w:sz w:val="14"/>
          <w:lang w:val="fr-CH"/>
        </w:rPr>
        <w:t xml:space="preserve"> + ' octets'</w:t>
      </w:r>
      <w:proofErr w:type="gramStart"/>
      <w:r w:rsidRPr="00963780">
        <w:rPr>
          <w:rFonts w:ascii="Courier New" w:hAnsi="Courier New"/>
          <w:sz w:val="14"/>
          <w:lang w:val="fr-CH"/>
        </w:rPr>
        <w:t>);</w:t>
      </w:r>
      <w:proofErr w:type="gramEnd"/>
    </w:p>
    <w:p w14:paraId="759B3416" w14:textId="77777777" w:rsidR="003D142E" w:rsidRPr="00963780" w:rsidRDefault="00F51621">
      <w:pPr>
        <w:shd w:val="clear" w:color="auto" w:fill="F2F2F2"/>
        <w:spacing w:after="0"/>
        <w:rPr>
          <w:lang w:val="fr-CH"/>
        </w:rPr>
      </w:pPr>
      <w:proofErr w:type="gramStart"/>
      <w:r w:rsidRPr="00963780">
        <w:rPr>
          <w:rFonts w:ascii="Courier New" w:hAnsi="Courier New"/>
          <w:sz w:val="14"/>
          <w:lang w:val="fr-CH"/>
        </w:rPr>
        <w:t>return</w:t>
      </w:r>
      <w:proofErr w:type="gramEnd"/>
      <w:r w:rsidRPr="00963780">
        <w:rPr>
          <w:rFonts w:ascii="Courier New" w:hAnsi="Courier New"/>
          <w:sz w:val="14"/>
          <w:lang w:val="fr-CH"/>
        </w:rPr>
        <w:t xml:space="preserve"> [{</w:t>
      </w:r>
    </w:p>
    <w:p w14:paraId="5E2A1FB5"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json</w:t>
      </w:r>
      <w:proofErr w:type="spellEnd"/>
      <w:r w:rsidRPr="00963780">
        <w:rPr>
          <w:rFonts w:ascii="Courier New" w:hAnsi="Courier New"/>
          <w:sz w:val="14"/>
          <w:lang w:val="fr-CH"/>
        </w:rPr>
        <w:t>:</w:t>
      </w:r>
      <w:proofErr w:type="gramEnd"/>
      <w:r w:rsidRPr="00963780">
        <w:rPr>
          <w:rFonts w:ascii="Courier New" w:hAnsi="Courier New"/>
          <w:sz w:val="14"/>
          <w:lang w:val="fr-CH"/>
        </w:rPr>
        <w:t xml:space="preserve"> </w:t>
      </w:r>
      <w:proofErr w:type="gramStart"/>
      <w:r w:rsidRPr="00963780">
        <w:rPr>
          <w:rFonts w:ascii="Courier New" w:hAnsi="Courier New"/>
          <w:sz w:val="14"/>
          <w:lang w:val="fr-CH"/>
        </w:rPr>
        <w:t xml:space="preserve">{ </w:t>
      </w:r>
      <w:proofErr w:type="spellStart"/>
      <w:r w:rsidRPr="00963780">
        <w:rPr>
          <w:rFonts w:ascii="Courier New" w:hAnsi="Courier New"/>
          <w:sz w:val="14"/>
          <w:lang w:val="fr-CH"/>
        </w:rPr>
        <w:t>fileName</w:t>
      </w:r>
      <w:proofErr w:type="spellEnd"/>
      <w:proofErr w:type="gramEnd"/>
      <w:r w:rsidRPr="00963780">
        <w:rPr>
          <w:rFonts w:ascii="Courier New" w:hAnsi="Courier New"/>
          <w:sz w:val="14"/>
          <w:lang w:val="fr-CH"/>
        </w:rPr>
        <w:t xml:space="preserve">: 'data.csv', </w:t>
      </w:r>
      <w:proofErr w:type="spellStart"/>
      <w:proofErr w:type="gramStart"/>
      <w:r w:rsidRPr="00963780">
        <w:rPr>
          <w:rFonts w:ascii="Courier New" w:hAnsi="Courier New"/>
          <w:sz w:val="14"/>
          <w:lang w:val="fr-CH"/>
        </w:rPr>
        <w:t>fileSize</w:t>
      </w:r>
      <w:proofErr w:type="spellEnd"/>
      <w:r w:rsidRPr="00963780">
        <w:rPr>
          <w:rFonts w:ascii="Courier New" w:hAnsi="Courier New"/>
          <w:sz w:val="14"/>
          <w:lang w:val="fr-CH"/>
        </w:rPr>
        <w:t>:</w:t>
      </w:r>
      <w:proofErr w:type="gram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csvBuf.length</w:t>
      </w:r>
      <w:proofErr w:type="spellEnd"/>
      <w:r w:rsidRPr="00963780">
        <w:rPr>
          <w:rFonts w:ascii="Courier New" w:hAnsi="Courier New"/>
          <w:sz w:val="14"/>
          <w:lang w:val="fr-CH"/>
        </w:rPr>
        <w:t xml:space="preserve"> }</w:t>
      </w:r>
      <w:proofErr w:type="gramEnd"/>
      <w:r w:rsidRPr="00963780">
        <w:rPr>
          <w:rFonts w:ascii="Courier New" w:hAnsi="Courier New"/>
          <w:sz w:val="14"/>
          <w:lang w:val="fr-CH"/>
        </w:rPr>
        <w:t>,</w:t>
      </w:r>
    </w:p>
    <w:p w14:paraId="110F5C5E"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binary</w:t>
      </w:r>
      <w:proofErr w:type="spellEnd"/>
      <w:r w:rsidRPr="00963780">
        <w:rPr>
          <w:rFonts w:ascii="Courier New" w:hAnsi="Courier New"/>
          <w:sz w:val="14"/>
          <w:lang w:val="fr-CH"/>
        </w:rPr>
        <w:t>:</w:t>
      </w:r>
      <w:proofErr w:type="gramEnd"/>
      <w:r w:rsidRPr="00963780">
        <w:rPr>
          <w:rFonts w:ascii="Courier New" w:hAnsi="Courier New"/>
          <w:sz w:val="14"/>
          <w:lang w:val="fr-CH"/>
        </w:rPr>
        <w:t xml:space="preserve"> </w:t>
      </w:r>
      <w:proofErr w:type="gramStart"/>
      <w:r w:rsidRPr="00963780">
        <w:rPr>
          <w:rFonts w:ascii="Courier New" w:hAnsi="Courier New"/>
          <w:sz w:val="14"/>
          <w:lang w:val="fr-CH"/>
        </w:rPr>
        <w:t xml:space="preserve">{ </w:t>
      </w:r>
      <w:proofErr w:type="spellStart"/>
      <w:r w:rsidRPr="00963780">
        <w:rPr>
          <w:rFonts w:ascii="Courier New" w:hAnsi="Courier New"/>
          <w:sz w:val="14"/>
          <w:lang w:val="fr-CH"/>
        </w:rPr>
        <w:t>csvData</w:t>
      </w:r>
      <w:proofErr w:type="spellEnd"/>
      <w:proofErr w:type="gramEnd"/>
      <w:r w:rsidRPr="00963780">
        <w:rPr>
          <w:rFonts w:ascii="Courier New" w:hAnsi="Courier New"/>
          <w:sz w:val="14"/>
          <w:lang w:val="fr-CH"/>
        </w:rPr>
        <w:t xml:space="preserve">: </w:t>
      </w:r>
      <w:proofErr w:type="gramStart"/>
      <w:r w:rsidRPr="00963780">
        <w:rPr>
          <w:rFonts w:ascii="Courier New" w:hAnsi="Courier New"/>
          <w:sz w:val="14"/>
          <w:lang w:val="fr-CH"/>
        </w:rPr>
        <w:t>{ data</w:t>
      </w:r>
      <w:proofErr w:type="gramEnd"/>
      <w:r w:rsidRPr="00963780">
        <w:rPr>
          <w:rFonts w:ascii="Courier New" w:hAnsi="Courier New"/>
          <w:sz w:val="14"/>
          <w:lang w:val="fr-CH"/>
        </w:rPr>
        <w:t xml:space="preserve">: </w:t>
      </w:r>
      <w:proofErr w:type="spellStart"/>
      <w:r w:rsidRPr="00963780">
        <w:rPr>
          <w:rFonts w:ascii="Courier New" w:hAnsi="Courier New"/>
          <w:sz w:val="14"/>
          <w:lang w:val="fr-CH"/>
        </w:rPr>
        <w:t>csvBuf.toString</w:t>
      </w:r>
      <w:proofErr w:type="spellEnd"/>
      <w:r w:rsidRPr="00963780">
        <w:rPr>
          <w:rFonts w:ascii="Courier New" w:hAnsi="Courier New"/>
          <w:sz w:val="14"/>
          <w:lang w:val="fr-CH"/>
        </w:rPr>
        <w:t xml:space="preserve">('base64'), </w:t>
      </w:r>
      <w:proofErr w:type="spellStart"/>
      <w:proofErr w:type="gramStart"/>
      <w:r w:rsidRPr="00963780">
        <w:rPr>
          <w:rFonts w:ascii="Courier New" w:hAnsi="Courier New"/>
          <w:sz w:val="14"/>
          <w:lang w:val="fr-CH"/>
        </w:rPr>
        <w:t>mimeType</w:t>
      </w:r>
      <w:proofErr w:type="spellEnd"/>
      <w:r w:rsidRPr="00963780">
        <w:rPr>
          <w:rFonts w:ascii="Courier New" w:hAnsi="Courier New"/>
          <w:sz w:val="14"/>
          <w:lang w:val="fr-CH"/>
        </w:rPr>
        <w:t>:</w:t>
      </w:r>
      <w:proofErr w:type="gramEnd"/>
      <w:r w:rsidRPr="00963780">
        <w:rPr>
          <w:rFonts w:ascii="Courier New" w:hAnsi="Courier New"/>
          <w:sz w:val="14"/>
          <w:lang w:val="fr-CH"/>
        </w:rPr>
        <w:t xml:space="preserve"> '</w:t>
      </w:r>
      <w:proofErr w:type="spellStart"/>
      <w:r w:rsidRPr="00963780">
        <w:rPr>
          <w:rFonts w:ascii="Courier New" w:hAnsi="Courier New"/>
          <w:sz w:val="14"/>
          <w:lang w:val="fr-CH"/>
        </w:rPr>
        <w:t>text</w:t>
      </w:r>
      <w:proofErr w:type="spellEnd"/>
      <w:r w:rsidRPr="00963780">
        <w:rPr>
          <w:rFonts w:ascii="Courier New" w:hAnsi="Courier New"/>
          <w:sz w:val="14"/>
          <w:lang w:val="fr-CH"/>
        </w:rPr>
        <w:t xml:space="preserve">/csv', </w:t>
      </w:r>
      <w:proofErr w:type="spellStart"/>
      <w:proofErr w:type="gramStart"/>
      <w:r w:rsidRPr="00963780">
        <w:rPr>
          <w:rFonts w:ascii="Courier New" w:hAnsi="Courier New"/>
          <w:sz w:val="14"/>
          <w:lang w:val="fr-CH"/>
        </w:rPr>
        <w:t>fileName</w:t>
      </w:r>
      <w:proofErr w:type="spellEnd"/>
      <w:r w:rsidRPr="00963780">
        <w:rPr>
          <w:rFonts w:ascii="Courier New" w:hAnsi="Courier New"/>
          <w:sz w:val="14"/>
          <w:lang w:val="fr-CH"/>
        </w:rPr>
        <w:t>:</w:t>
      </w:r>
      <w:proofErr w:type="gramEnd"/>
      <w:r w:rsidRPr="00963780">
        <w:rPr>
          <w:rFonts w:ascii="Courier New" w:hAnsi="Courier New"/>
          <w:sz w:val="14"/>
          <w:lang w:val="fr-CH"/>
        </w:rPr>
        <w:t xml:space="preserve"> 'data.csv</w:t>
      </w:r>
      <w:proofErr w:type="gramStart"/>
      <w:r w:rsidRPr="00963780">
        <w:rPr>
          <w:rFonts w:ascii="Courier New" w:hAnsi="Courier New"/>
          <w:sz w:val="14"/>
          <w:lang w:val="fr-CH"/>
        </w:rPr>
        <w:t>' }</w:t>
      </w:r>
      <w:proofErr w:type="gramEnd"/>
      <w:r w:rsidRPr="00963780">
        <w:rPr>
          <w:rFonts w:ascii="Courier New" w:hAnsi="Courier New"/>
          <w:sz w:val="14"/>
          <w:lang w:val="fr-CH"/>
        </w:rPr>
        <w:t xml:space="preserve"> }</w:t>
      </w:r>
    </w:p>
    <w:p w14:paraId="15572E0F" w14:textId="77777777" w:rsidR="003D142E" w:rsidRDefault="00F51621">
      <w:pPr>
        <w:shd w:val="clear" w:color="auto" w:fill="F2F2F2"/>
        <w:spacing w:after="0"/>
      </w:pPr>
      <w:r>
        <w:rPr>
          <w:rFonts w:ascii="Courier New" w:hAnsi="Courier New"/>
          <w:sz w:val="14"/>
        </w:rPr>
        <w:t>}];</w:t>
      </w:r>
    </w:p>
    <w:p w14:paraId="4C8EB9DC" w14:textId="77777777" w:rsidR="003D142E" w:rsidRDefault="003D142E"/>
    <w:p w14:paraId="1A7D008B" w14:textId="77777777" w:rsidR="003D142E" w:rsidRDefault="00F51621">
      <w:pPr>
        <w:pStyle w:val="Titre3"/>
      </w:pPr>
      <w:r>
        <w:rPr>
          <w:color w:val="606060"/>
        </w:rPr>
        <w:t>Noeud : Merger CSV + JSON → data_merged.json</w:t>
      </w:r>
    </w:p>
    <w:p w14:paraId="488AA33F" w14:textId="77777777" w:rsidR="003D142E" w:rsidRDefault="00F51621">
      <w:pPr>
        <w:shd w:val="clear" w:color="auto" w:fill="F2F2F2"/>
        <w:spacing w:after="0"/>
      </w:pPr>
      <w:r>
        <w:rPr>
          <w:rFonts w:ascii="Courier New" w:hAnsi="Courier New"/>
          <w:sz w:val="14"/>
        </w:rPr>
        <w:t>const fs = require('fs');</w:t>
      </w:r>
    </w:p>
    <w:p w14:paraId="09A57E0F" w14:textId="77777777" w:rsidR="003D142E" w:rsidRDefault="00F51621">
      <w:pPr>
        <w:shd w:val="clear" w:color="auto" w:fill="F2F2F2"/>
        <w:spacing w:after="0"/>
      </w:pPr>
      <w:r>
        <w:rPr>
          <w:rFonts w:ascii="Courier New" w:hAnsi="Courier New"/>
          <w:sz w:val="14"/>
        </w:rPr>
        <w:t xml:space="preserve"> </w:t>
      </w:r>
    </w:p>
    <w:p w14:paraId="2CE1B495" w14:textId="77777777" w:rsidR="003D142E" w:rsidRDefault="00F51621">
      <w:pPr>
        <w:shd w:val="clear" w:color="auto" w:fill="F2F2F2"/>
        <w:spacing w:after="0"/>
      </w:pPr>
      <w:r>
        <w:rPr>
          <w:rFonts w:ascii="Courier New" w:hAnsi="Courier New"/>
          <w:sz w:val="14"/>
        </w:rPr>
        <w:t>const SRC_JSON = '/data_sources/data.json';</w:t>
      </w:r>
    </w:p>
    <w:p w14:paraId="69D97545" w14:textId="77777777" w:rsidR="003D142E" w:rsidRDefault="00F51621">
      <w:pPr>
        <w:shd w:val="clear" w:color="auto" w:fill="F2F2F2"/>
        <w:spacing w:after="0"/>
      </w:pPr>
      <w:r>
        <w:rPr>
          <w:rFonts w:ascii="Courier New" w:hAnsi="Courier New"/>
          <w:sz w:val="14"/>
        </w:rPr>
        <w:t>if (!fs.existsSync(SRC_JSON)) throw new Error('[WF-BC-01] Introuvable : ' + SRC_JSON);</w:t>
      </w:r>
    </w:p>
    <w:p w14:paraId="5674BA4C" w14:textId="77777777" w:rsidR="003D142E" w:rsidRDefault="00F51621">
      <w:pPr>
        <w:shd w:val="clear" w:color="auto" w:fill="F2F2F2"/>
        <w:spacing w:after="0"/>
      </w:pPr>
      <w:r>
        <w:rPr>
          <w:rFonts w:ascii="Courier New" w:hAnsi="Courier New"/>
          <w:sz w:val="14"/>
        </w:rPr>
        <w:t xml:space="preserve"> </w:t>
      </w:r>
    </w:p>
    <w:p w14:paraId="571BD478" w14:textId="77777777" w:rsidR="003D142E" w:rsidRDefault="00F51621">
      <w:pPr>
        <w:shd w:val="clear" w:color="auto" w:fill="F2F2F2"/>
        <w:spacing w:after="0"/>
      </w:pPr>
      <w:r>
        <w:rPr>
          <w:rFonts w:ascii="Courier New" w:hAnsi="Courier New"/>
          <w:sz w:val="14"/>
        </w:rPr>
        <w:t>const csvItem = $input.first();</w:t>
      </w:r>
    </w:p>
    <w:p w14:paraId="61B2D7C8" w14:textId="77777777" w:rsidR="003D142E" w:rsidRDefault="00F51621">
      <w:pPr>
        <w:shd w:val="clear" w:color="auto" w:fill="F2F2F2"/>
        <w:spacing w:after="0"/>
      </w:pPr>
      <w:r>
        <w:rPr>
          <w:rFonts w:ascii="Courier New" w:hAnsi="Courier New"/>
          <w:sz w:val="14"/>
        </w:rPr>
        <w:t>const csvBuf  = Buffer.from(csvItem.binary.csvData.data, 'base64');</w:t>
      </w:r>
    </w:p>
    <w:p w14:paraId="250D0BD8" w14:textId="77777777" w:rsidR="003D142E" w:rsidRDefault="00F51621">
      <w:pPr>
        <w:shd w:val="clear" w:color="auto" w:fill="F2F2F2"/>
        <w:spacing w:after="0"/>
      </w:pPr>
      <w:r>
        <w:rPr>
          <w:rFonts w:ascii="Courier New" w:hAnsi="Courier New"/>
          <w:sz w:val="14"/>
        </w:rPr>
        <w:t xml:space="preserve"> </w:t>
      </w:r>
    </w:p>
    <w:p w14:paraId="008C1E70" w14:textId="77777777" w:rsidR="003D142E" w:rsidRDefault="00F51621">
      <w:pPr>
        <w:shd w:val="clear" w:color="auto" w:fill="F2F2F2"/>
        <w:spacing w:after="0"/>
      </w:pPr>
      <w:r>
        <w:rPr>
          <w:rFonts w:ascii="Courier New" w:hAnsi="Courier New"/>
          <w:sz w:val="14"/>
        </w:rPr>
        <w:t>function parseCsvRobust(raw) {</w:t>
      </w:r>
    </w:p>
    <w:p w14:paraId="1A784E4F" w14:textId="77777777" w:rsidR="003D142E" w:rsidRDefault="00F51621">
      <w:pPr>
        <w:shd w:val="clear" w:color="auto" w:fill="F2F2F2"/>
        <w:spacing w:after="0"/>
      </w:pPr>
      <w:r>
        <w:rPr>
          <w:rFonts w:ascii="Courier New" w:hAnsi="Courier New"/>
          <w:sz w:val="14"/>
        </w:rPr>
        <w:t xml:space="preserve">  const text = raw.toString('utf8');</w:t>
      </w:r>
    </w:p>
    <w:p w14:paraId="1460F935" w14:textId="77777777" w:rsidR="003D142E" w:rsidRDefault="00F51621">
      <w:pPr>
        <w:shd w:val="clear" w:color="auto" w:fill="F2F2F2"/>
        <w:spacing w:after="0"/>
      </w:pPr>
      <w:r>
        <w:rPr>
          <w:rFonts w:ascii="Courier New" w:hAnsi="Courier New"/>
          <w:sz w:val="14"/>
        </w:rPr>
        <w:t xml:space="preserve">  const rows = []; let pos = 0, headers = null;</w:t>
      </w:r>
    </w:p>
    <w:p w14:paraId="67451053" w14:textId="77777777" w:rsidR="003D142E" w:rsidRDefault="00F51621">
      <w:pPr>
        <w:shd w:val="clear" w:color="auto" w:fill="F2F2F2"/>
        <w:spacing w:after="0"/>
      </w:pPr>
      <w:r>
        <w:rPr>
          <w:rFonts w:ascii="Courier New" w:hAnsi="Courier New"/>
          <w:sz w:val="14"/>
        </w:rPr>
        <w:t xml:space="preserve">  function parseField() {</w:t>
      </w:r>
    </w:p>
    <w:p w14:paraId="5F902CD6" w14:textId="77777777" w:rsidR="003D142E" w:rsidRDefault="00F51621">
      <w:pPr>
        <w:shd w:val="clear" w:color="auto" w:fill="F2F2F2"/>
        <w:spacing w:after="0"/>
      </w:pPr>
      <w:r>
        <w:rPr>
          <w:rFonts w:ascii="Courier New" w:hAnsi="Courier New"/>
          <w:sz w:val="14"/>
        </w:rPr>
        <w:t xml:space="preserve">    if (text[pos] === '"') {</w:t>
      </w:r>
    </w:p>
    <w:p w14:paraId="3914E675" w14:textId="77777777" w:rsidR="003D142E" w:rsidRDefault="00F51621">
      <w:pPr>
        <w:shd w:val="clear" w:color="auto" w:fill="F2F2F2"/>
        <w:spacing w:after="0"/>
      </w:pPr>
      <w:r>
        <w:rPr>
          <w:rFonts w:ascii="Courier New" w:hAnsi="Courier New"/>
          <w:sz w:val="14"/>
        </w:rPr>
        <w:t xml:space="preserve">      pos++; let val = '';</w:t>
      </w:r>
    </w:p>
    <w:p w14:paraId="71D9F2BD" w14:textId="77777777" w:rsidR="003D142E" w:rsidRDefault="00F51621">
      <w:pPr>
        <w:shd w:val="clear" w:color="auto" w:fill="F2F2F2"/>
        <w:spacing w:after="0"/>
      </w:pPr>
      <w:r>
        <w:rPr>
          <w:rFonts w:ascii="Courier New" w:hAnsi="Courier New"/>
          <w:sz w:val="14"/>
        </w:rPr>
        <w:t xml:space="preserve">      while (pos &lt; text.length) {</w:t>
      </w:r>
    </w:p>
    <w:p w14:paraId="51422D80" w14:textId="77777777" w:rsidR="003D142E" w:rsidRDefault="00F51621">
      <w:pPr>
        <w:shd w:val="clear" w:color="auto" w:fill="F2F2F2"/>
        <w:spacing w:after="0"/>
      </w:pPr>
      <w:r>
        <w:rPr>
          <w:rFonts w:ascii="Courier New" w:hAnsi="Courier New"/>
          <w:sz w:val="14"/>
        </w:rPr>
        <w:t xml:space="preserve">        if (text[pos] === '"' &amp;&amp; text[pos+1] === '"') { val += '"'; pos += 2; }</w:t>
      </w:r>
    </w:p>
    <w:p w14:paraId="72D8769E" w14:textId="77777777" w:rsidR="003D142E" w:rsidRDefault="00F51621">
      <w:pPr>
        <w:shd w:val="clear" w:color="auto" w:fill="F2F2F2"/>
        <w:spacing w:after="0"/>
      </w:pPr>
      <w:r>
        <w:rPr>
          <w:rFonts w:ascii="Courier New" w:hAnsi="Courier New"/>
          <w:sz w:val="14"/>
        </w:rPr>
        <w:t xml:space="preserve">        else if (text[pos] === '"') { pos++; break; }</w:t>
      </w:r>
    </w:p>
    <w:p w14:paraId="754B738C" w14:textId="77777777" w:rsidR="003D142E" w:rsidRDefault="00F51621">
      <w:pPr>
        <w:shd w:val="clear" w:color="auto" w:fill="F2F2F2"/>
        <w:spacing w:after="0"/>
      </w:pPr>
      <w:r>
        <w:rPr>
          <w:rFonts w:ascii="Courier New" w:hAnsi="Courier New"/>
          <w:sz w:val="14"/>
        </w:rPr>
        <w:t xml:space="preserve">        else { val += text[pos++]; }</w:t>
      </w:r>
    </w:p>
    <w:p w14:paraId="6A9CAE47" w14:textId="77777777" w:rsidR="003D142E" w:rsidRDefault="00F51621">
      <w:pPr>
        <w:shd w:val="clear" w:color="auto" w:fill="F2F2F2"/>
        <w:spacing w:after="0"/>
      </w:pPr>
      <w:r>
        <w:rPr>
          <w:rFonts w:ascii="Courier New" w:hAnsi="Courier New"/>
          <w:sz w:val="14"/>
        </w:rPr>
        <w:t xml:space="preserve">      }</w:t>
      </w:r>
    </w:p>
    <w:p w14:paraId="17D6D3B4" w14:textId="77777777" w:rsidR="003D142E" w:rsidRDefault="00F51621">
      <w:pPr>
        <w:shd w:val="clear" w:color="auto" w:fill="F2F2F2"/>
        <w:spacing w:after="0"/>
      </w:pPr>
      <w:r>
        <w:rPr>
          <w:rFonts w:ascii="Courier New" w:hAnsi="Courier New"/>
          <w:sz w:val="14"/>
        </w:rPr>
        <w:t xml:space="preserve">      return val;</w:t>
      </w:r>
    </w:p>
    <w:p w14:paraId="2784682C" w14:textId="77777777" w:rsidR="003D142E" w:rsidRDefault="00F51621">
      <w:pPr>
        <w:shd w:val="clear" w:color="auto" w:fill="F2F2F2"/>
        <w:spacing w:after="0"/>
      </w:pPr>
      <w:r>
        <w:rPr>
          <w:rFonts w:ascii="Courier New" w:hAnsi="Courier New"/>
          <w:sz w:val="14"/>
        </w:rPr>
        <w:t xml:space="preserve">    }</w:t>
      </w:r>
    </w:p>
    <w:p w14:paraId="1D9D3A47" w14:textId="77777777" w:rsidR="003D142E" w:rsidRDefault="00F51621">
      <w:pPr>
        <w:shd w:val="clear" w:color="auto" w:fill="F2F2F2"/>
        <w:spacing w:after="0"/>
      </w:pPr>
      <w:r>
        <w:rPr>
          <w:rFonts w:ascii="Courier New" w:hAnsi="Courier New"/>
          <w:sz w:val="14"/>
        </w:rPr>
        <w:t xml:space="preserve">    let val = '';</w:t>
      </w:r>
    </w:p>
    <w:p w14:paraId="33D1648D" w14:textId="77777777" w:rsidR="003D142E" w:rsidRDefault="00F51621">
      <w:pPr>
        <w:shd w:val="clear" w:color="auto" w:fill="F2F2F2"/>
        <w:spacing w:after="0"/>
      </w:pPr>
      <w:r>
        <w:rPr>
          <w:rFonts w:ascii="Courier New" w:hAnsi="Courier New"/>
          <w:sz w:val="14"/>
        </w:rPr>
        <w:t xml:space="preserve">    while (pos &lt; </w:t>
      </w:r>
      <w:proofErr w:type="gramStart"/>
      <w:r>
        <w:rPr>
          <w:rFonts w:ascii="Courier New" w:hAnsi="Courier New"/>
          <w:sz w:val="14"/>
        </w:rPr>
        <w:t>text.length</w:t>
      </w:r>
      <w:proofErr w:type="gramEnd"/>
      <w:r>
        <w:rPr>
          <w:rFonts w:ascii="Courier New" w:hAnsi="Courier New"/>
          <w:sz w:val="14"/>
        </w:rPr>
        <w:t xml:space="preserve"> &amp;&amp; text[pos</w:t>
      </w:r>
      <w:proofErr w:type="gramStart"/>
      <w:r>
        <w:rPr>
          <w:rFonts w:ascii="Courier New" w:hAnsi="Courier New"/>
          <w:sz w:val="14"/>
        </w:rPr>
        <w:t>] !</w:t>
      </w:r>
      <w:proofErr w:type="gramEnd"/>
      <w:r>
        <w:rPr>
          <w:rFonts w:ascii="Courier New" w:hAnsi="Courier New"/>
          <w:sz w:val="14"/>
        </w:rPr>
        <w:t xml:space="preserve">== </w:t>
      </w:r>
      <w:r w:rsidRPr="00963780">
        <w:rPr>
          <w:rFonts w:ascii="Courier New" w:hAnsi="Courier New"/>
          <w:sz w:val="14"/>
          <w:lang w:val="fr-CH"/>
        </w:rPr>
        <w:t xml:space="preserve">',' &amp;&amp; </w:t>
      </w:r>
      <w:proofErr w:type="spellStart"/>
      <w:r w:rsidRPr="00963780">
        <w:rPr>
          <w:rFonts w:ascii="Courier New" w:hAnsi="Courier New"/>
          <w:sz w:val="14"/>
          <w:lang w:val="fr-CH"/>
        </w:rPr>
        <w:t>text</w:t>
      </w:r>
      <w:proofErr w:type="spellEnd"/>
      <w:r w:rsidRPr="00963780">
        <w:rPr>
          <w:rFonts w:ascii="Courier New" w:hAnsi="Courier New"/>
          <w:sz w:val="14"/>
          <w:lang w:val="fr-CH"/>
        </w:rPr>
        <w:t>[pos</w:t>
      </w:r>
      <w:proofErr w:type="gramStart"/>
      <w:r w:rsidRPr="00963780">
        <w:rPr>
          <w:rFonts w:ascii="Courier New" w:hAnsi="Courier New"/>
          <w:sz w:val="14"/>
          <w:lang w:val="fr-CH"/>
        </w:rPr>
        <w:t>] !</w:t>
      </w:r>
      <w:proofErr w:type="gramEnd"/>
      <w:r w:rsidRPr="00963780">
        <w:rPr>
          <w:rFonts w:ascii="Courier New" w:hAnsi="Courier New"/>
          <w:sz w:val="14"/>
          <w:lang w:val="fr-CH"/>
        </w:rPr>
        <w:t>== '\</w:t>
      </w:r>
      <w:proofErr w:type="gramStart"/>
      <w:r w:rsidRPr="00963780">
        <w:rPr>
          <w:rFonts w:ascii="Courier New" w:hAnsi="Courier New"/>
          <w:sz w:val="14"/>
          <w:lang w:val="fr-CH"/>
        </w:rPr>
        <w:t>n' &amp;</w:t>
      </w:r>
      <w:proofErr w:type="gramEnd"/>
      <w:r w:rsidRPr="00963780">
        <w:rPr>
          <w:rFonts w:ascii="Courier New" w:hAnsi="Courier New"/>
          <w:sz w:val="14"/>
          <w:lang w:val="fr-CH"/>
        </w:rPr>
        <w:t xml:space="preserve">&amp; </w:t>
      </w:r>
      <w:proofErr w:type="spellStart"/>
      <w:r w:rsidRPr="00963780">
        <w:rPr>
          <w:rFonts w:ascii="Courier New" w:hAnsi="Courier New"/>
          <w:sz w:val="14"/>
          <w:lang w:val="fr-CH"/>
        </w:rPr>
        <w:t>text</w:t>
      </w:r>
      <w:proofErr w:type="spellEnd"/>
      <w:r w:rsidRPr="00963780">
        <w:rPr>
          <w:rFonts w:ascii="Courier New" w:hAnsi="Courier New"/>
          <w:sz w:val="14"/>
          <w:lang w:val="fr-CH"/>
        </w:rPr>
        <w:t>[pos</w:t>
      </w:r>
      <w:proofErr w:type="gramStart"/>
      <w:r w:rsidRPr="00963780">
        <w:rPr>
          <w:rFonts w:ascii="Courier New" w:hAnsi="Courier New"/>
          <w:sz w:val="14"/>
          <w:lang w:val="fr-CH"/>
        </w:rPr>
        <w:t>] !</w:t>
      </w:r>
      <w:proofErr w:type="gramEnd"/>
      <w:r w:rsidRPr="00963780">
        <w:rPr>
          <w:rFonts w:ascii="Courier New" w:hAnsi="Courier New"/>
          <w:sz w:val="14"/>
          <w:lang w:val="fr-CH"/>
        </w:rPr>
        <w:t xml:space="preserve">== </w:t>
      </w:r>
      <w:r>
        <w:rPr>
          <w:rFonts w:ascii="Courier New" w:hAnsi="Courier New"/>
          <w:sz w:val="14"/>
        </w:rPr>
        <w:t xml:space="preserve">'\r') </w:t>
      </w:r>
      <w:proofErr w:type="spellStart"/>
      <w:r>
        <w:rPr>
          <w:rFonts w:ascii="Courier New" w:hAnsi="Courier New"/>
          <w:sz w:val="14"/>
        </w:rPr>
        <w:t>val</w:t>
      </w:r>
      <w:proofErr w:type="spellEnd"/>
      <w:r>
        <w:rPr>
          <w:rFonts w:ascii="Courier New" w:hAnsi="Courier New"/>
          <w:sz w:val="14"/>
        </w:rPr>
        <w:t xml:space="preserve"> += text[pos++];</w:t>
      </w:r>
    </w:p>
    <w:p w14:paraId="030B35E4" w14:textId="77777777" w:rsidR="003D142E" w:rsidRDefault="00F51621">
      <w:pPr>
        <w:shd w:val="clear" w:color="auto" w:fill="F2F2F2"/>
        <w:spacing w:after="0"/>
      </w:pPr>
      <w:r>
        <w:rPr>
          <w:rFonts w:ascii="Courier New" w:hAnsi="Courier New"/>
          <w:sz w:val="14"/>
        </w:rPr>
        <w:t xml:space="preserve">    return val.trim();</w:t>
      </w:r>
    </w:p>
    <w:p w14:paraId="601F15F0" w14:textId="77777777" w:rsidR="003D142E" w:rsidRDefault="00F51621">
      <w:pPr>
        <w:shd w:val="clear" w:color="auto" w:fill="F2F2F2"/>
        <w:spacing w:after="0"/>
      </w:pPr>
      <w:r>
        <w:rPr>
          <w:rFonts w:ascii="Courier New" w:hAnsi="Courier New"/>
          <w:sz w:val="14"/>
        </w:rPr>
        <w:t xml:space="preserve">  }</w:t>
      </w:r>
    </w:p>
    <w:p w14:paraId="2399752E" w14:textId="77777777" w:rsidR="003D142E" w:rsidRDefault="00F51621">
      <w:pPr>
        <w:shd w:val="clear" w:color="auto" w:fill="F2F2F2"/>
        <w:spacing w:after="0"/>
      </w:pPr>
      <w:r>
        <w:rPr>
          <w:rFonts w:ascii="Courier New" w:hAnsi="Courier New"/>
          <w:sz w:val="14"/>
        </w:rPr>
        <w:t xml:space="preserve">  function parseLine() {</w:t>
      </w:r>
    </w:p>
    <w:p w14:paraId="513119C9" w14:textId="77777777" w:rsidR="003D142E" w:rsidRDefault="00F51621">
      <w:pPr>
        <w:shd w:val="clear" w:color="auto" w:fill="F2F2F2"/>
        <w:spacing w:after="0"/>
      </w:pPr>
      <w:r>
        <w:rPr>
          <w:rFonts w:ascii="Courier New" w:hAnsi="Courier New"/>
          <w:sz w:val="14"/>
        </w:rPr>
        <w:t xml:space="preserve">    const fields = [];</w:t>
      </w:r>
    </w:p>
    <w:p w14:paraId="63B71713" w14:textId="77777777" w:rsidR="003D142E" w:rsidRDefault="00F51621">
      <w:pPr>
        <w:shd w:val="clear" w:color="auto" w:fill="F2F2F2"/>
        <w:spacing w:after="0"/>
      </w:pPr>
      <w:r>
        <w:rPr>
          <w:rFonts w:ascii="Courier New" w:hAnsi="Courier New"/>
          <w:sz w:val="14"/>
        </w:rPr>
        <w:t xml:space="preserve">    while (pos &lt; text.length &amp;&amp; text[pos] !== '\n' &amp;&amp; text[pos] !== '\r') {</w:t>
      </w:r>
    </w:p>
    <w:p w14:paraId="01FD12B1" w14:textId="77777777" w:rsidR="003D142E" w:rsidRDefault="00F51621">
      <w:pPr>
        <w:shd w:val="clear" w:color="auto" w:fill="F2F2F2"/>
        <w:spacing w:after="0"/>
      </w:pPr>
      <w:r>
        <w:rPr>
          <w:rFonts w:ascii="Courier New" w:hAnsi="Courier New"/>
          <w:sz w:val="14"/>
        </w:rPr>
        <w:t xml:space="preserve">      fields.push(parseField());</w:t>
      </w:r>
    </w:p>
    <w:p w14:paraId="64C2BB28" w14:textId="77777777" w:rsidR="003D142E" w:rsidRDefault="00F51621">
      <w:pPr>
        <w:shd w:val="clear" w:color="auto" w:fill="F2F2F2"/>
        <w:spacing w:after="0"/>
      </w:pPr>
      <w:r>
        <w:rPr>
          <w:rFonts w:ascii="Courier New" w:hAnsi="Courier New"/>
          <w:sz w:val="14"/>
        </w:rPr>
        <w:t xml:space="preserve">      if (pos &lt; text.length &amp;&amp; text[pos] === ',') pos++;</w:t>
      </w:r>
    </w:p>
    <w:p w14:paraId="1D92E9D8" w14:textId="77777777" w:rsidR="003D142E" w:rsidRDefault="00F51621">
      <w:pPr>
        <w:shd w:val="clear" w:color="auto" w:fill="F2F2F2"/>
        <w:spacing w:after="0"/>
      </w:pPr>
      <w:r>
        <w:rPr>
          <w:rFonts w:ascii="Courier New" w:hAnsi="Courier New"/>
          <w:sz w:val="14"/>
        </w:rPr>
        <w:t xml:space="preserve">    }</w:t>
      </w:r>
    </w:p>
    <w:p w14:paraId="2821B4B3" w14:textId="77777777" w:rsidR="003D142E" w:rsidRDefault="00F51621">
      <w:pPr>
        <w:shd w:val="clear" w:color="auto" w:fill="F2F2F2"/>
        <w:spacing w:after="0"/>
      </w:pPr>
      <w:r>
        <w:rPr>
          <w:rFonts w:ascii="Courier New" w:hAnsi="Courier New"/>
          <w:sz w:val="14"/>
        </w:rPr>
        <w:t xml:space="preserve">    while (pos &lt; text.length &amp;&amp; (text[pos] === '\n' || text[pos] === '\r')) pos++;</w:t>
      </w:r>
    </w:p>
    <w:p w14:paraId="301DF778" w14:textId="77777777" w:rsidR="003D142E" w:rsidRDefault="00F51621">
      <w:pPr>
        <w:shd w:val="clear" w:color="auto" w:fill="F2F2F2"/>
        <w:spacing w:after="0"/>
      </w:pPr>
      <w:r>
        <w:rPr>
          <w:rFonts w:ascii="Courier New" w:hAnsi="Courier New"/>
          <w:sz w:val="14"/>
        </w:rPr>
        <w:t xml:space="preserve">    return fields;</w:t>
      </w:r>
    </w:p>
    <w:p w14:paraId="08AB722A" w14:textId="77777777" w:rsidR="003D142E" w:rsidRDefault="00F51621">
      <w:pPr>
        <w:shd w:val="clear" w:color="auto" w:fill="F2F2F2"/>
        <w:spacing w:after="0"/>
      </w:pPr>
      <w:r>
        <w:rPr>
          <w:rFonts w:ascii="Courier New" w:hAnsi="Courier New"/>
          <w:sz w:val="14"/>
        </w:rPr>
        <w:t xml:space="preserve">  }</w:t>
      </w:r>
    </w:p>
    <w:p w14:paraId="3447783F" w14:textId="77777777" w:rsidR="003D142E" w:rsidRDefault="00F51621">
      <w:pPr>
        <w:shd w:val="clear" w:color="auto" w:fill="F2F2F2"/>
        <w:spacing w:after="0"/>
      </w:pPr>
      <w:r>
        <w:rPr>
          <w:rFonts w:ascii="Courier New" w:hAnsi="Courier New"/>
          <w:sz w:val="14"/>
        </w:rPr>
        <w:t xml:space="preserve">  headers = parseLine();</w:t>
      </w:r>
    </w:p>
    <w:p w14:paraId="34DCCB33" w14:textId="77777777" w:rsidR="003D142E" w:rsidRDefault="00F51621">
      <w:pPr>
        <w:shd w:val="clear" w:color="auto" w:fill="F2F2F2"/>
        <w:spacing w:after="0"/>
      </w:pPr>
      <w:r>
        <w:rPr>
          <w:rFonts w:ascii="Courier New" w:hAnsi="Courier New"/>
          <w:sz w:val="14"/>
        </w:rPr>
        <w:t xml:space="preserve">  while (pos &lt; text.length) {</w:t>
      </w:r>
    </w:p>
    <w:p w14:paraId="156C33DA" w14:textId="77777777" w:rsidR="003D142E" w:rsidRDefault="00F51621">
      <w:pPr>
        <w:shd w:val="clear" w:color="auto" w:fill="F2F2F2"/>
        <w:spacing w:after="0"/>
      </w:pPr>
      <w:r>
        <w:rPr>
          <w:rFonts w:ascii="Courier New" w:hAnsi="Courier New"/>
          <w:sz w:val="14"/>
        </w:rPr>
        <w:t xml:space="preserve">    const fields = parseLine();</w:t>
      </w:r>
    </w:p>
    <w:p w14:paraId="730E013E" w14:textId="77777777" w:rsidR="003D142E" w:rsidRDefault="00F51621">
      <w:pPr>
        <w:shd w:val="clear" w:color="auto" w:fill="F2F2F2"/>
        <w:spacing w:after="0"/>
      </w:pPr>
      <w:r>
        <w:rPr>
          <w:rFonts w:ascii="Courier New" w:hAnsi="Courier New"/>
          <w:sz w:val="14"/>
        </w:rPr>
        <w:t xml:space="preserve">    if (fields.length === headers.length &amp;&amp; fields.some(f =&gt; f !== '')) {</w:t>
      </w:r>
    </w:p>
    <w:p w14:paraId="7B529990" w14:textId="77777777" w:rsidR="003D142E" w:rsidRDefault="00F51621">
      <w:pPr>
        <w:shd w:val="clear" w:color="auto" w:fill="F2F2F2"/>
        <w:spacing w:after="0"/>
      </w:pPr>
      <w:r>
        <w:rPr>
          <w:rFonts w:ascii="Courier New" w:hAnsi="Courier New"/>
          <w:sz w:val="14"/>
        </w:rPr>
        <w:t xml:space="preserve">      const obj = {}; headers.forEach((h, i) =&gt; { obj[h] = fields[i] || ''; }); rows.push(obj);</w:t>
      </w:r>
    </w:p>
    <w:p w14:paraId="2ADA14D6" w14:textId="77777777" w:rsidR="003D142E" w:rsidRDefault="00F51621">
      <w:pPr>
        <w:shd w:val="clear" w:color="auto" w:fill="F2F2F2"/>
        <w:spacing w:after="0"/>
      </w:pPr>
      <w:r>
        <w:rPr>
          <w:rFonts w:ascii="Courier New" w:hAnsi="Courier New"/>
          <w:sz w:val="14"/>
        </w:rPr>
        <w:t xml:space="preserve">    }</w:t>
      </w:r>
    </w:p>
    <w:p w14:paraId="0B5E2266" w14:textId="77777777" w:rsidR="003D142E" w:rsidRDefault="00F51621">
      <w:pPr>
        <w:shd w:val="clear" w:color="auto" w:fill="F2F2F2"/>
        <w:spacing w:after="0"/>
      </w:pPr>
      <w:r>
        <w:rPr>
          <w:rFonts w:ascii="Courier New" w:hAnsi="Courier New"/>
          <w:sz w:val="14"/>
        </w:rPr>
        <w:t xml:space="preserve">  }</w:t>
      </w:r>
    </w:p>
    <w:p w14:paraId="355A4F90" w14:textId="77777777" w:rsidR="003D142E" w:rsidRDefault="00F51621">
      <w:pPr>
        <w:shd w:val="clear" w:color="auto" w:fill="F2F2F2"/>
        <w:spacing w:after="0"/>
      </w:pPr>
      <w:r>
        <w:rPr>
          <w:rFonts w:ascii="Courier New" w:hAnsi="Courier New"/>
          <w:sz w:val="14"/>
        </w:rPr>
        <w:t xml:space="preserve">  return rows;</w:t>
      </w:r>
    </w:p>
    <w:p w14:paraId="64AB1D1A" w14:textId="77777777" w:rsidR="003D142E" w:rsidRDefault="00F51621">
      <w:pPr>
        <w:shd w:val="clear" w:color="auto" w:fill="F2F2F2"/>
        <w:spacing w:after="0"/>
      </w:pPr>
      <w:r>
        <w:rPr>
          <w:rFonts w:ascii="Courier New" w:hAnsi="Courier New"/>
          <w:sz w:val="14"/>
        </w:rPr>
        <w:t>}</w:t>
      </w:r>
    </w:p>
    <w:p w14:paraId="13886DD4" w14:textId="77777777" w:rsidR="003D142E" w:rsidRDefault="00F51621">
      <w:pPr>
        <w:shd w:val="clear" w:color="auto" w:fill="F2F2F2"/>
        <w:spacing w:after="0"/>
      </w:pPr>
      <w:r>
        <w:rPr>
          <w:rFonts w:ascii="Courier New" w:hAnsi="Courier New"/>
          <w:sz w:val="14"/>
        </w:rPr>
        <w:t xml:space="preserve"> </w:t>
      </w:r>
    </w:p>
    <w:p w14:paraId="73EA0965" w14:textId="77777777" w:rsidR="003D142E" w:rsidRDefault="00F51621">
      <w:pPr>
        <w:shd w:val="clear" w:color="auto" w:fill="F2F2F2"/>
        <w:spacing w:after="0"/>
      </w:pPr>
      <w:r>
        <w:rPr>
          <w:rFonts w:ascii="Courier New" w:hAnsi="Courier New"/>
          <w:sz w:val="14"/>
        </w:rPr>
        <w:t>const csvRows   = parseCsvRobust(csvBuf);</w:t>
      </w:r>
    </w:p>
    <w:p w14:paraId="74776E69" w14:textId="77777777" w:rsidR="003D142E" w:rsidRDefault="00F51621">
      <w:pPr>
        <w:shd w:val="clear" w:color="auto" w:fill="F2F2F2"/>
        <w:spacing w:after="0"/>
      </w:pPr>
      <w:r>
        <w:rPr>
          <w:rFonts w:ascii="Courier New" w:hAnsi="Courier New"/>
          <w:sz w:val="14"/>
        </w:rPr>
        <w:t>const jsonRows  = JSON.parse(fs.readFileSync(SRC_JSON, 'utf8'));</w:t>
      </w:r>
    </w:p>
    <w:p w14:paraId="24D3A2C4" w14:textId="77777777" w:rsidR="003D142E" w:rsidRDefault="00F51621">
      <w:pPr>
        <w:shd w:val="clear" w:color="auto" w:fill="F2F2F2"/>
        <w:spacing w:after="0"/>
      </w:pPr>
      <w:r>
        <w:rPr>
          <w:rFonts w:ascii="Courier New" w:hAnsi="Courier New"/>
          <w:sz w:val="14"/>
        </w:rPr>
        <w:lastRenderedPageBreak/>
        <w:t>const merged    = [...jsonRows, ...csvRows];</w:t>
      </w:r>
    </w:p>
    <w:p w14:paraId="6617ECFA" w14:textId="77777777" w:rsidR="003D142E" w:rsidRDefault="00F51621">
      <w:pPr>
        <w:shd w:val="clear" w:color="auto" w:fill="F2F2F2"/>
        <w:spacing w:after="0"/>
      </w:pPr>
      <w:r>
        <w:rPr>
          <w:rFonts w:ascii="Courier New" w:hAnsi="Courier New"/>
          <w:sz w:val="14"/>
        </w:rPr>
        <w:t>const mergedBuf = Buffer.from(JSON.stringify(merged), 'utf8');</w:t>
      </w:r>
    </w:p>
    <w:p w14:paraId="3EEB205E" w14:textId="77777777" w:rsidR="003D142E" w:rsidRDefault="00F51621">
      <w:pPr>
        <w:shd w:val="clear" w:color="auto" w:fill="F2F2F2"/>
        <w:spacing w:after="0"/>
      </w:pPr>
      <w:r>
        <w:rPr>
          <w:rFonts w:ascii="Courier New" w:hAnsi="Courier New"/>
          <w:sz w:val="14"/>
        </w:rPr>
        <w:t xml:space="preserve"> </w:t>
      </w:r>
    </w:p>
    <w:p w14:paraId="5D457F0D" w14:textId="77777777" w:rsidR="003D142E" w:rsidRDefault="00F51621">
      <w:pPr>
        <w:shd w:val="clear" w:color="auto" w:fill="F2F2F2"/>
        <w:spacing w:after="0"/>
      </w:pPr>
      <w:r>
        <w:rPr>
          <w:rFonts w:ascii="Courier New" w:hAnsi="Courier New"/>
          <w:sz w:val="14"/>
        </w:rPr>
        <w:t>fs.mkdirSync('/staging/bc/flat_files', { recursive: true });</w:t>
      </w:r>
    </w:p>
    <w:p w14:paraId="4E280BCF" w14:textId="77777777" w:rsidR="003D142E" w:rsidRDefault="00F51621">
      <w:pPr>
        <w:shd w:val="clear" w:color="auto" w:fill="F2F2F2"/>
        <w:spacing w:after="0"/>
      </w:pPr>
      <w:r>
        <w:rPr>
          <w:rFonts w:ascii="Courier New" w:hAnsi="Courier New"/>
          <w:sz w:val="14"/>
        </w:rPr>
        <w:t>fs.writeFileSync('/staging/bc/flat_files/data_merged.json', mergedBuf);</w:t>
      </w:r>
    </w:p>
    <w:p w14:paraId="7159E83A" w14:textId="77777777" w:rsidR="003D142E" w:rsidRDefault="00F51621">
      <w:pPr>
        <w:shd w:val="clear" w:color="auto" w:fill="F2F2F2"/>
        <w:spacing w:after="0"/>
      </w:pPr>
      <w:r>
        <w:rPr>
          <w:rFonts w:ascii="Courier New" w:hAnsi="Courier New"/>
          <w:sz w:val="14"/>
        </w:rPr>
        <w:t xml:space="preserve"> </w:t>
      </w:r>
    </w:p>
    <w:p w14:paraId="212EE5B8" w14:textId="77777777" w:rsidR="003D142E" w:rsidRDefault="00F51621">
      <w:pPr>
        <w:shd w:val="clear" w:color="auto" w:fill="F2F2F2"/>
        <w:spacing w:after="0"/>
      </w:pPr>
      <w:r>
        <w:rPr>
          <w:rFonts w:ascii="Courier New" w:hAnsi="Courier New"/>
          <w:sz w:val="14"/>
        </w:rPr>
        <w:t>console.log('[WF-BC-01] JSON:' + jsonRows.length + ' | CSV:' + csvRows.length + ' | total:' + merged.length);</w:t>
      </w:r>
    </w:p>
    <w:p w14:paraId="1F2F8602" w14:textId="77777777" w:rsidR="003D142E" w:rsidRDefault="00F51621">
      <w:pPr>
        <w:shd w:val="clear" w:color="auto" w:fill="F2F2F2"/>
        <w:spacing w:after="0"/>
      </w:pPr>
      <w:r>
        <w:rPr>
          <w:rFonts w:ascii="Courier New" w:hAnsi="Courier New"/>
          <w:sz w:val="14"/>
        </w:rPr>
        <w:t xml:space="preserve"> </w:t>
      </w:r>
    </w:p>
    <w:p w14:paraId="7D34BD1C" w14:textId="77777777" w:rsidR="003D142E" w:rsidRDefault="00F51621">
      <w:pPr>
        <w:shd w:val="clear" w:color="auto" w:fill="F2F2F2"/>
        <w:spacing w:after="0"/>
      </w:pPr>
      <w:r>
        <w:rPr>
          <w:rFonts w:ascii="Courier New" w:hAnsi="Courier New"/>
          <w:sz w:val="14"/>
        </w:rPr>
        <w:t>return [{</w:t>
      </w:r>
    </w:p>
    <w:p w14:paraId="6B47D8D3" w14:textId="77777777" w:rsidR="003D142E" w:rsidRDefault="00F51621">
      <w:pPr>
        <w:shd w:val="clear" w:color="auto" w:fill="F2F2F2"/>
        <w:spacing w:after="0"/>
      </w:pPr>
      <w:r>
        <w:rPr>
          <w:rFonts w:ascii="Courier New" w:hAnsi="Courier New"/>
          <w:sz w:val="14"/>
        </w:rPr>
        <w:t xml:space="preserve">  json: { fileName: 'data_merged.json', fileSize: mergedBuf.length,</w:t>
      </w:r>
    </w:p>
    <w:p w14:paraId="3E560805" w14:textId="77777777" w:rsidR="003D142E" w:rsidRDefault="00F51621">
      <w:pPr>
        <w:shd w:val="clear" w:color="auto" w:fill="F2F2F2"/>
        <w:spacing w:after="0"/>
      </w:pPr>
      <w:r>
        <w:rPr>
          <w:rFonts w:ascii="Courier New" w:hAnsi="Courier New"/>
          <w:sz w:val="14"/>
        </w:rPr>
        <w:t xml:space="preserve">          csvRows: csvRows.length, jsonRows: jsonRows.length, total: merged.length },</w:t>
      </w:r>
    </w:p>
    <w:p w14:paraId="057E7AEA" w14:textId="77777777" w:rsidR="003D142E" w:rsidRDefault="00F51621">
      <w:pPr>
        <w:shd w:val="clear" w:color="auto" w:fill="F2F2F2"/>
        <w:spacing w:after="0"/>
      </w:pPr>
      <w:r>
        <w:rPr>
          <w:rFonts w:ascii="Courier New" w:hAnsi="Courier New"/>
          <w:sz w:val="14"/>
        </w:rPr>
        <w:t xml:space="preserve">  binary: { data: { data: mergedBuf.toString('base64'), mimeType: 'application/json', fileName: 'data_merged.json' } }</w:t>
      </w:r>
    </w:p>
    <w:p w14:paraId="603E2757" w14:textId="77777777" w:rsidR="003D142E" w:rsidRDefault="00F51621">
      <w:pPr>
        <w:shd w:val="clear" w:color="auto" w:fill="F2F2F2"/>
        <w:spacing w:after="0"/>
      </w:pPr>
      <w:r>
        <w:rPr>
          <w:rFonts w:ascii="Courier New" w:hAnsi="Courier New"/>
          <w:sz w:val="14"/>
        </w:rPr>
        <w:t>}];</w:t>
      </w:r>
    </w:p>
    <w:p w14:paraId="4B78279F" w14:textId="77777777" w:rsidR="003D142E" w:rsidRDefault="003D142E"/>
    <w:p w14:paraId="5B94D1A2" w14:textId="77777777" w:rsidR="003D142E" w:rsidRDefault="00F51621">
      <w:pPr>
        <w:pStyle w:val="Titre3"/>
      </w:pPr>
      <w:r>
        <w:rPr>
          <w:color w:val="606060"/>
        </w:rPr>
        <w:t>Noeud : Chargement terminé</w:t>
      </w:r>
    </w:p>
    <w:p w14:paraId="773B09A4" w14:textId="77777777" w:rsidR="003D142E" w:rsidRDefault="00F51621">
      <w:pPr>
        <w:shd w:val="clear" w:color="auto" w:fill="F2F2F2"/>
        <w:spacing w:after="0"/>
      </w:pPr>
      <w:r>
        <w:rPr>
          <w:rFonts w:ascii="Courier New" w:hAnsi="Courier New"/>
          <w:sz w:val="14"/>
        </w:rPr>
        <w:t>const r = $input.first().json;</w:t>
      </w:r>
    </w:p>
    <w:p w14:paraId="2EEDD7F5" w14:textId="77777777" w:rsidR="003D142E" w:rsidRDefault="00F51621">
      <w:pPr>
        <w:shd w:val="clear" w:color="auto" w:fill="F2F2F2"/>
        <w:spacing w:after="0"/>
      </w:pPr>
      <w:r>
        <w:rPr>
          <w:rFonts w:ascii="Courier New" w:hAnsi="Courier New"/>
          <w:sz w:val="14"/>
        </w:rPr>
        <w:t>console.log('[WF-BC-01] ✅ data_merged.json → MinIO + staging OK');</w:t>
      </w:r>
    </w:p>
    <w:p w14:paraId="7582A3BF" w14:textId="77777777" w:rsidR="003D142E" w:rsidRDefault="00F51621">
      <w:pPr>
        <w:shd w:val="clear" w:color="auto" w:fill="F2F2F2"/>
        <w:spacing w:after="0"/>
      </w:pPr>
      <w:r>
        <w:rPr>
          <w:rFonts w:ascii="Courier New" w:hAnsi="Courier New"/>
          <w:sz w:val="14"/>
        </w:rPr>
        <w:t>return [{ json: { status:'success', file:'data_merged.json', total: r.total || 0 } }];</w:t>
      </w:r>
    </w:p>
    <w:p w14:paraId="2FD0DD1C" w14:textId="77777777" w:rsidR="003D142E" w:rsidRDefault="003D142E"/>
    <w:p w14:paraId="7ABF456C" w14:textId="77777777" w:rsidR="003D142E" w:rsidRDefault="00F51621">
      <w:r>
        <w:br w:type="page"/>
      </w:r>
    </w:p>
    <w:p w14:paraId="16D740AA" w14:textId="77777777" w:rsidR="003D142E" w:rsidRDefault="00F51621">
      <w:pPr>
        <w:pStyle w:val="Titre2"/>
      </w:pPr>
      <w:bookmarkStart w:id="87" w:name="_Toc232901020"/>
      <w:r>
        <w:rPr>
          <w:color w:val="2E74B5"/>
        </w:rPr>
        <w:lastRenderedPageBreak/>
        <w:t>C.7  n8n JavaScript — WF-03BC : PostgreSQL Windows → MinIO Bronze</w:t>
      </w:r>
      <w:bookmarkEnd w:id="87"/>
    </w:p>
    <w:p w14:paraId="5AD87A1F" w14:textId="77777777" w:rsidR="003D142E" w:rsidRPr="00963780" w:rsidRDefault="00F51621">
      <w:pPr>
        <w:rPr>
          <w:lang w:val="fr-CH"/>
        </w:rPr>
      </w:pPr>
      <w:r w:rsidRPr="00963780">
        <w:rPr>
          <w:sz w:val="20"/>
          <w:lang w:val="fr-CH"/>
        </w:rPr>
        <w:t xml:space="preserve">WF-03BC extrait les données de la base PostgreSQL Windows (10.14.219.2:5433) pour les 4 entités métier : clients, articles, en-têtes d'expédition et lignes d'expédition. Chaque entité est sérialisée en JSON, déposée dans MinIO Bronze et sauvegardée dans le </w:t>
      </w:r>
      <w:proofErr w:type="spellStart"/>
      <w:r w:rsidRPr="00963780">
        <w:rPr>
          <w:sz w:val="20"/>
          <w:lang w:val="fr-CH"/>
        </w:rPr>
        <w:t>staging</w:t>
      </w:r>
      <w:proofErr w:type="spellEnd"/>
      <w:r w:rsidRPr="00963780">
        <w:rPr>
          <w:sz w:val="20"/>
          <w:lang w:val="fr-CH"/>
        </w:rPr>
        <w:t xml:space="preserve"> local (/</w:t>
      </w:r>
      <w:proofErr w:type="spellStart"/>
      <w:r w:rsidRPr="00963780">
        <w:rPr>
          <w:sz w:val="20"/>
          <w:lang w:val="fr-CH"/>
        </w:rPr>
        <w:t>staging</w:t>
      </w:r>
      <w:proofErr w:type="spellEnd"/>
      <w:r w:rsidRPr="00963780">
        <w:rPr>
          <w:sz w:val="20"/>
          <w:lang w:val="fr-CH"/>
        </w:rPr>
        <w:t>/</w:t>
      </w:r>
      <w:proofErr w:type="spellStart"/>
      <w:r w:rsidRPr="00963780">
        <w:rPr>
          <w:sz w:val="20"/>
          <w:lang w:val="fr-CH"/>
        </w:rPr>
        <w:t>bc</w:t>
      </w:r>
      <w:proofErr w:type="spellEnd"/>
      <w:r w:rsidRPr="00963780">
        <w:rPr>
          <w:sz w:val="20"/>
          <w:lang w:val="fr-CH"/>
        </w:rPr>
        <w:t>/</w:t>
      </w:r>
      <w:proofErr w:type="spellStart"/>
      <w:r w:rsidRPr="00963780">
        <w:rPr>
          <w:sz w:val="20"/>
          <w:lang w:val="fr-CH"/>
        </w:rPr>
        <w:t>database</w:t>
      </w:r>
      <w:proofErr w:type="spellEnd"/>
      <w:r w:rsidRPr="00963780">
        <w:rPr>
          <w:sz w:val="20"/>
          <w:lang w:val="fr-CH"/>
        </w:rPr>
        <w:t>/).</w:t>
      </w:r>
    </w:p>
    <w:p w14:paraId="3DD1D23A" w14:textId="77777777" w:rsidR="003D142E" w:rsidRPr="00963780" w:rsidRDefault="00F51621">
      <w:pPr>
        <w:rPr>
          <w:lang w:val="fr-CH"/>
        </w:rPr>
      </w:pPr>
      <w:r w:rsidRPr="00963780">
        <w:rPr>
          <w:sz w:val="20"/>
          <w:lang w:val="fr-CH"/>
        </w:rPr>
        <w:t>Le nœud de chaque table implémente une stratégie de résilience à 3 niveaux :</w:t>
      </w:r>
    </w:p>
    <w:p w14:paraId="357AC22E" w14:textId="77777777" w:rsidR="003D142E" w:rsidRPr="00963780" w:rsidRDefault="00F51621">
      <w:pPr>
        <w:pStyle w:val="Listepuces"/>
        <w:ind w:left="283"/>
        <w:rPr>
          <w:lang w:val="fr-CH"/>
        </w:rPr>
      </w:pPr>
      <w:r w:rsidRPr="00963780">
        <w:rPr>
          <w:lang w:val="fr-CH"/>
        </w:rPr>
        <w:t xml:space="preserve">Niveau 1 — </w:t>
      </w:r>
      <w:proofErr w:type="spellStart"/>
      <w:r w:rsidRPr="00963780">
        <w:rPr>
          <w:lang w:val="fr-CH"/>
        </w:rPr>
        <w:t>Staging</w:t>
      </w:r>
      <w:proofErr w:type="spellEnd"/>
      <w:r w:rsidRPr="00963780">
        <w:rPr>
          <w:lang w:val="fr-CH"/>
        </w:rPr>
        <w:t xml:space="preserve"> local : si le fichier /</w:t>
      </w:r>
      <w:proofErr w:type="spellStart"/>
      <w:r w:rsidRPr="00963780">
        <w:rPr>
          <w:lang w:val="fr-CH"/>
        </w:rPr>
        <w:t>staging</w:t>
      </w:r>
      <w:proofErr w:type="spellEnd"/>
      <w:r w:rsidRPr="00963780">
        <w:rPr>
          <w:lang w:val="fr-CH"/>
        </w:rPr>
        <w:t>/</w:t>
      </w:r>
      <w:proofErr w:type="spellStart"/>
      <w:r w:rsidRPr="00963780">
        <w:rPr>
          <w:lang w:val="fr-CH"/>
        </w:rPr>
        <w:t>bc</w:t>
      </w:r>
      <w:proofErr w:type="spellEnd"/>
      <w:r w:rsidRPr="00963780">
        <w:rPr>
          <w:lang w:val="fr-CH"/>
        </w:rPr>
        <w:t>/</w:t>
      </w:r>
      <w:proofErr w:type="spellStart"/>
      <w:r w:rsidRPr="00963780">
        <w:rPr>
          <w:lang w:val="fr-CH"/>
        </w:rPr>
        <w:t>database</w:t>
      </w:r>
      <w:proofErr w:type="spellEnd"/>
      <w:r w:rsidRPr="00963780">
        <w:rPr>
          <w:lang w:val="fr-CH"/>
        </w:rPr>
        <w:t>/&lt;table</w:t>
      </w:r>
      <w:proofErr w:type="gramStart"/>
      <w:r w:rsidRPr="00963780">
        <w:rPr>
          <w:lang w:val="fr-CH"/>
        </w:rPr>
        <w:t>&gt;.</w:t>
      </w:r>
      <w:proofErr w:type="spellStart"/>
      <w:r w:rsidRPr="00963780">
        <w:rPr>
          <w:lang w:val="fr-CH"/>
        </w:rPr>
        <w:t>json</w:t>
      </w:r>
      <w:proofErr w:type="spellEnd"/>
      <w:proofErr w:type="gramEnd"/>
      <w:r w:rsidRPr="00963780">
        <w:rPr>
          <w:lang w:val="fr-CH"/>
        </w:rPr>
        <w:t xml:space="preserve"> existe déjà, il est utilisé directement (pas de connexion réseau requise, priorité maximale).</w:t>
      </w:r>
    </w:p>
    <w:p w14:paraId="417820A6" w14:textId="77777777" w:rsidR="003D142E" w:rsidRPr="00963780" w:rsidRDefault="00F51621">
      <w:pPr>
        <w:pStyle w:val="Listepuces"/>
        <w:ind w:left="283"/>
        <w:rPr>
          <w:lang w:val="fr-CH"/>
        </w:rPr>
      </w:pPr>
      <w:r w:rsidRPr="00963780">
        <w:rPr>
          <w:lang w:val="fr-CH"/>
        </w:rPr>
        <w:t xml:space="preserve">Niveau 2 — PostgreSQL externe (10.14.219.2:5433) : connexion avec timeout 5 000 ms. Utilisé uniquement quand le </w:t>
      </w:r>
      <w:proofErr w:type="spellStart"/>
      <w:r w:rsidRPr="00963780">
        <w:rPr>
          <w:lang w:val="fr-CH"/>
        </w:rPr>
        <w:t>staging</w:t>
      </w:r>
      <w:proofErr w:type="spellEnd"/>
      <w:r w:rsidRPr="00963780">
        <w:rPr>
          <w:lang w:val="fr-CH"/>
        </w:rPr>
        <w:t xml:space="preserve"> est absent et que le réseau école est accessible.</w:t>
      </w:r>
    </w:p>
    <w:p w14:paraId="38895426" w14:textId="77777777" w:rsidR="003D142E" w:rsidRPr="00963780" w:rsidRDefault="00F51621">
      <w:pPr>
        <w:pStyle w:val="Listepuces"/>
        <w:ind w:left="283"/>
        <w:rPr>
          <w:lang w:val="fr-CH"/>
        </w:rPr>
      </w:pPr>
      <w:r w:rsidRPr="00963780">
        <w:rPr>
          <w:lang w:val="fr-CH"/>
        </w:rPr>
        <w:t xml:space="preserve">Niveau 3 — MinIO Docker interne (172.18.0.3:9000) : lecture via requête HTTP signée AWS Signature V4 (modules natifs http + crypto, sans </w:t>
      </w:r>
      <w:proofErr w:type="spellStart"/>
      <w:r w:rsidRPr="00963780">
        <w:rPr>
          <w:lang w:val="fr-CH"/>
        </w:rPr>
        <w:t>npm</w:t>
      </w:r>
      <w:proofErr w:type="spellEnd"/>
      <w:r w:rsidRPr="00963780">
        <w:rPr>
          <w:lang w:val="fr-CH"/>
        </w:rPr>
        <w:t xml:space="preserve"> externe). Activé si PG est inaccessible ; restaure aussi le </w:t>
      </w:r>
      <w:proofErr w:type="spellStart"/>
      <w:r w:rsidRPr="00963780">
        <w:rPr>
          <w:lang w:val="fr-CH"/>
        </w:rPr>
        <w:t>staging</w:t>
      </w:r>
      <w:proofErr w:type="spellEnd"/>
      <w:r w:rsidRPr="00963780">
        <w:rPr>
          <w:lang w:val="fr-CH"/>
        </w:rPr>
        <w:t xml:space="preserve"> local pour les prochaines exécutions.</w:t>
      </w:r>
    </w:p>
    <w:p w14:paraId="076E1977" w14:textId="77777777" w:rsidR="003D142E" w:rsidRPr="00963780" w:rsidRDefault="00F51621">
      <w:pPr>
        <w:rPr>
          <w:lang w:val="fr-CH"/>
        </w:rPr>
      </w:pPr>
      <w:r w:rsidRPr="00963780">
        <w:rPr>
          <w:sz w:val="20"/>
          <w:lang w:val="fr-CH"/>
        </w:rPr>
        <w:t xml:space="preserve">Cette architecture garantit le fonctionnement complet du pipeline même hors réseau école, tant que les données ont été chargées au moins une fois dans MinIO (par le </w:t>
      </w:r>
      <w:proofErr w:type="spellStart"/>
      <w:r w:rsidRPr="00963780">
        <w:rPr>
          <w:sz w:val="20"/>
          <w:lang w:val="fr-CH"/>
        </w:rPr>
        <w:t>staging</w:t>
      </w:r>
      <w:proofErr w:type="spellEnd"/>
      <w:r w:rsidRPr="00963780">
        <w:rPr>
          <w:sz w:val="20"/>
          <w:lang w:val="fr-CH"/>
        </w:rPr>
        <w:t xml:space="preserve"> ou une exécution précédente).</w:t>
      </w:r>
    </w:p>
    <w:p w14:paraId="25D38DAC" w14:textId="77777777" w:rsidR="003D142E" w:rsidRPr="00963780" w:rsidRDefault="00F51621">
      <w:pPr>
        <w:pStyle w:val="Titre3"/>
        <w:rPr>
          <w:lang w:val="fr-CH"/>
        </w:rPr>
      </w:pPr>
      <w:r w:rsidRPr="00963780">
        <w:rPr>
          <w:color w:val="606060"/>
          <w:lang w:val="fr-CH"/>
        </w:rPr>
        <w:t>Noeud : Requête PG — clients</w:t>
      </w:r>
    </w:p>
    <w:p w14:paraId="3FEED61A" w14:textId="77777777" w:rsidR="003D142E" w:rsidRPr="00963780" w:rsidRDefault="00F51621">
      <w:pPr>
        <w:shd w:val="clear" w:color="auto" w:fill="F2F2F2"/>
        <w:spacing w:after="0"/>
        <w:rPr>
          <w:lang w:val="fr-CH"/>
        </w:rPr>
      </w:pP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w:t>
      </w:r>
      <w:proofErr w:type="gramStart"/>
      <w:r w:rsidRPr="00963780">
        <w:rPr>
          <w:rFonts w:ascii="Courier New" w:hAnsi="Courier New"/>
          <w:sz w:val="14"/>
          <w:lang w:val="fr-CH"/>
        </w:rPr>
        <w:t>{ Client</w:t>
      </w:r>
      <w:proofErr w:type="gramEnd"/>
      <w:r w:rsidRPr="00963780">
        <w:rPr>
          <w:rFonts w:ascii="Courier New" w:hAnsi="Courier New"/>
          <w:sz w:val="14"/>
          <w:lang w:val="fr-CH"/>
        </w:rPr>
        <w:t xml:space="preserve"> } = </w:t>
      </w:r>
      <w:proofErr w:type="spellStart"/>
      <w:r w:rsidRPr="00963780">
        <w:rPr>
          <w:rFonts w:ascii="Courier New" w:hAnsi="Courier New"/>
          <w:sz w:val="14"/>
          <w:lang w:val="fr-CH"/>
        </w:rPr>
        <w:t>require</w:t>
      </w:r>
      <w:proofErr w:type="spellEnd"/>
      <w:r w:rsidRPr="00963780">
        <w:rPr>
          <w:rFonts w:ascii="Courier New" w:hAnsi="Courier New"/>
          <w:sz w:val="14"/>
          <w:lang w:val="fr-CH"/>
        </w:rPr>
        <w:t>('</w:t>
      </w:r>
      <w:proofErr w:type="spellStart"/>
      <w:r w:rsidRPr="00963780">
        <w:rPr>
          <w:rFonts w:ascii="Courier New" w:hAnsi="Courier New"/>
          <w:sz w:val="14"/>
          <w:lang w:val="fr-CH"/>
        </w:rPr>
        <w:t>pg</w:t>
      </w:r>
      <w:proofErr w:type="spellEnd"/>
      <w:r w:rsidRPr="00963780">
        <w:rPr>
          <w:rFonts w:ascii="Courier New" w:hAnsi="Courier New"/>
          <w:sz w:val="14"/>
          <w:lang w:val="fr-CH"/>
        </w:rPr>
        <w:t>'</w:t>
      </w:r>
      <w:proofErr w:type="gramStart"/>
      <w:r w:rsidRPr="00963780">
        <w:rPr>
          <w:rFonts w:ascii="Courier New" w:hAnsi="Courier New"/>
          <w:sz w:val="14"/>
          <w:lang w:val="fr-CH"/>
        </w:rPr>
        <w:t>);</w:t>
      </w:r>
      <w:proofErr w:type="gramEnd"/>
    </w:p>
    <w:p w14:paraId="48987C63" w14:textId="77777777" w:rsidR="003D142E" w:rsidRDefault="00F51621">
      <w:pPr>
        <w:shd w:val="clear" w:color="auto" w:fill="F2F2F2"/>
        <w:spacing w:after="0"/>
      </w:pPr>
      <w:r>
        <w:rPr>
          <w:rFonts w:ascii="Courier New" w:hAnsi="Courier New"/>
          <w:sz w:val="14"/>
        </w:rPr>
        <w:t>const fs     = require('</w:t>
      </w:r>
      <w:proofErr w:type="spellStart"/>
      <w:r>
        <w:rPr>
          <w:rFonts w:ascii="Courier New" w:hAnsi="Courier New"/>
          <w:sz w:val="14"/>
        </w:rPr>
        <w:t>fs'</w:t>
      </w:r>
      <w:proofErr w:type="spellEnd"/>
      <w:r>
        <w:rPr>
          <w:rFonts w:ascii="Courier New" w:hAnsi="Courier New"/>
          <w:sz w:val="14"/>
        </w:rPr>
        <w:t>);</w:t>
      </w:r>
    </w:p>
    <w:p w14:paraId="1CE8ACBF" w14:textId="77777777" w:rsidR="003D142E" w:rsidRDefault="00F51621">
      <w:pPr>
        <w:shd w:val="clear" w:color="auto" w:fill="F2F2F2"/>
        <w:spacing w:after="0"/>
      </w:pPr>
      <w:r>
        <w:rPr>
          <w:rFonts w:ascii="Courier New" w:hAnsi="Courier New"/>
          <w:sz w:val="14"/>
        </w:rPr>
        <w:t>const http   = require('http');</w:t>
      </w:r>
    </w:p>
    <w:p w14:paraId="2537D981" w14:textId="77777777" w:rsidR="003D142E" w:rsidRDefault="00F51621">
      <w:pPr>
        <w:shd w:val="clear" w:color="auto" w:fill="F2F2F2"/>
        <w:spacing w:after="0"/>
      </w:pPr>
      <w:r>
        <w:rPr>
          <w:rFonts w:ascii="Courier New" w:hAnsi="Courier New"/>
          <w:sz w:val="14"/>
        </w:rPr>
        <w:t>const crypto = require('crypto');</w:t>
      </w:r>
    </w:p>
    <w:p w14:paraId="6A9FF397" w14:textId="77777777" w:rsidR="003D142E" w:rsidRDefault="00F51621">
      <w:pPr>
        <w:shd w:val="clear" w:color="auto" w:fill="F2F2F2"/>
        <w:spacing w:after="0"/>
      </w:pPr>
      <w:r>
        <w:rPr>
          <w:rFonts w:ascii="Courier New" w:hAnsi="Courier New"/>
          <w:sz w:val="14"/>
        </w:rPr>
        <w:t xml:space="preserve"> </w:t>
      </w:r>
    </w:p>
    <w:p w14:paraId="1550DDDF" w14:textId="77777777" w:rsidR="003D142E" w:rsidRDefault="00F51621">
      <w:pPr>
        <w:shd w:val="clear" w:color="auto" w:fill="F2F2F2"/>
        <w:spacing w:after="0"/>
      </w:pPr>
      <w:r>
        <w:rPr>
          <w:rFonts w:ascii="Courier New" w:hAnsi="Courier New"/>
          <w:sz w:val="14"/>
        </w:rPr>
        <w:t>const TABLE        = 'clients';</w:t>
      </w:r>
    </w:p>
    <w:p w14:paraId="5A5C6AB5" w14:textId="77777777" w:rsidR="003D142E" w:rsidRDefault="00F51621">
      <w:pPr>
        <w:shd w:val="clear" w:color="auto" w:fill="F2F2F2"/>
        <w:spacing w:after="0"/>
      </w:pPr>
      <w:r>
        <w:rPr>
          <w:rFonts w:ascii="Courier New" w:hAnsi="Courier New"/>
          <w:sz w:val="14"/>
        </w:rPr>
        <w:t>const STAGING_FILE = '/staging/bc/database/clients.json';</w:t>
      </w:r>
    </w:p>
    <w:p w14:paraId="26769286" w14:textId="77777777" w:rsidR="003D142E" w:rsidRDefault="00F51621">
      <w:pPr>
        <w:shd w:val="clear" w:color="auto" w:fill="F2F2F2"/>
        <w:spacing w:after="0"/>
      </w:pPr>
      <w:r>
        <w:rPr>
          <w:rFonts w:ascii="Courier New" w:hAnsi="Courier New"/>
          <w:sz w:val="14"/>
        </w:rPr>
        <w:t>const MINIO_KEY    = 'etl-projet-bc/raw/database/clients/latest/clients.json';</w:t>
      </w:r>
    </w:p>
    <w:p w14:paraId="2DDFE051" w14:textId="77777777" w:rsidR="003D142E" w:rsidRDefault="00F51621">
      <w:pPr>
        <w:shd w:val="clear" w:color="auto" w:fill="F2F2F2"/>
        <w:spacing w:after="0"/>
      </w:pPr>
      <w:r>
        <w:rPr>
          <w:rFonts w:ascii="Courier New" w:hAnsi="Courier New"/>
          <w:sz w:val="14"/>
        </w:rPr>
        <w:t>const MINIO_HOST   = '172.18.0.3';</w:t>
      </w:r>
    </w:p>
    <w:p w14:paraId="00AD61C4" w14:textId="77777777" w:rsidR="003D142E" w:rsidRDefault="00F51621">
      <w:pPr>
        <w:shd w:val="clear" w:color="auto" w:fill="F2F2F2"/>
        <w:spacing w:after="0"/>
      </w:pPr>
      <w:r>
        <w:rPr>
          <w:rFonts w:ascii="Courier New" w:hAnsi="Courier New"/>
          <w:sz w:val="14"/>
        </w:rPr>
        <w:t>const MINIO_PORT   = 9000;</w:t>
      </w:r>
    </w:p>
    <w:p w14:paraId="168C439E" w14:textId="77777777" w:rsidR="003D142E" w:rsidRDefault="00F51621">
      <w:pPr>
        <w:shd w:val="clear" w:color="auto" w:fill="F2F2F2"/>
        <w:spacing w:after="0"/>
      </w:pPr>
      <w:r>
        <w:rPr>
          <w:rFonts w:ascii="Courier New" w:hAnsi="Courier New"/>
          <w:sz w:val="14"/>
        </w:rPr>
        <w:t>const MINIO_BUCKET = 'bronze';</w:t>
      </w:r>
    </w:p>
    <w:p w14:paraId="1E0ACCB5" w14:textId="77777777" w:rsidR="003D142E" w:rsidRDefault="00F51621">
      <w:pPr>
        <w:shd w:val="clear" w:color="auto" w:fill="F2F2F2"/>
        <w:spacing w:after="0"/>
      </w:pPr>
      <w:r>
        <w:rPr>
          <w:rFonts w:ascii="Courier New" w:hAnsi="Courier New"/>
          <w:sz w:val="14"/>
        </w:rPr>
        <w:t>const MINIO_USER   = 'nyanu';</w:t>
      </w:r>
    </w:p>
    <w:p w14:paraId="1F5C0599" w14:textId="77777777" w:rsidR="003D142E" w:rsidRDefault="00F51621">
      <w:pPr>
        <w:shd w:val="clear" w:color="auto" w:fill="F2F2F2"/>
        <w:spacing w:after="0"/>
      </w:pPr>
      <w:r>
        <w:rPr>
          <w:rFonts w:ascii="Courier New" w:hAnsi="Courier New"/>
          <w:sz w:val="14"/>
        </w:rPr>
        <w:t>const MINIO_PASS   = 'nyanu1234';</w:t>
      </w:r>
    </w:p>
    <w:p w14:paraId="284F8581" w14:textId="77777777" w:rsidR="003D142E" w:rsidRDefault="00F51621">
      <w:pPr>
        <w:shd w:val="clear" w:color="auto" w:fill="F2F2F2"/>
        <w:spacing w:after="0"/>
      </w:pPr>
      <w:r>
        <w:rPr>
          <w:rFonts w:ascii="Courier New" w:hAnsi="Courier New"/>
          <w:sz w:val="14"/>
        </w:rPr>
        <w:t xml:space="preserve"> </w:t>
      </w:r>
    </w:p>
    <w:p w14:paraId="0DC16990" w14:textId="77777777" w:rsidR="003D142E" w:rsidRDefault="00F51621">
      <w:pPr>
        <w:shd w:val="clear" w:color="auto" w:fill="F2F2F2"/>
        <w:spacing w:after="0"/>
      </w:pPr>
      <w:r>
        <w:rPr>
          <w:rFonts w:ascii="Courier New" w:hAnsi="Courier New"/>
          <w:sz w:val="14"/>
        </w:rPr>
        <w:t>// Lecture MinIO via AWS Signature V4 (http natif)</w:t>
      </w:r>
    </w:p>
    <w:p w14:paraId="4FFB8447" w14:textId="77777777" w:rsidR="003D142E" w:rsidRDefault="00F51621">
      <w:pPr>
        <w:shd w:val="clear" w:color="auto" w:fill="F2F2F2"/>
        <w:spacing w:after="0"/>
      </w:pPr>
      <w:r>
        <w:rPr>
          <w:rFonts w:ascii="Courier New" w:hAnsi="Courier New"/>
          <w:sz w:val="14"/>
        </w:rPr>
        <w:t>async function fetchMinIO(key) {</w:t>
      </w:r>
    </w:p>
    <w:p w14:paraId="7F0E7A82" w14:textId="77777777" w:rsidR="003D142E" w:rsidRDefault="00F51621">
      <w:pPr>
        <w:shd w:val="clear" w:color="auto" w:fill="F2F2F2"/>
        <w:spacing w:after="0"/>
      </w:pPr>
      <w:r>
        <w:rPr>
          <w:rFonts w:ascii="Courier New" w:hAnsi="Courier New"/>
          <w:sz w:val="14"/>
        </w:rPr>
        <w:t xml:space="preserve">  const now = new Date();</w:t>
      </w:r>
    </w:p>
    <w:p w14:paraId="697EC629" w14:textId="77777777" w:rsidR="003D142E" w:rsidRDefault="00F51621">
      <w:pPr>
        <w:shd w:val="clear" w:color="auto" w:fill="F2F2F2"/>
        <w:spacing w:after="0"/>
      </w:pPr>
      <w:r>
        <w:rPr>
          <w:rFonts w:ascii="Courier New" w:hAnsi="Courier New"/>
          <w:sz w:val="14"/>
        </w:rPr>
        <w:t xml:space="preserve">  const ts  = now.toISOString().replace(/[:-]|\..{3}/g,'').slice(0,15)+'Z';</w:t>
      </w:r>
    </w:p>
    <w:p w14:paraId="3F84F354" w14:textId="77777777" w:rsidR="003D142E" w:rsidRDefault="00F51621">
      <w:pPr>
        <w:shd w:val="clear" w:color="auto" w:fill="F2F2F2"/>
        <w:spacing w:after="0"/>
      </w:pPr>
      <w:r>
        <w:rPr>
          <w:rFonts w:ascii="Courier New" w:hAnsi="Courier New"/>
          <w:sz w:val="14"/>
        </w:rPr>
        <w:t xml:space="preserve">  const ds  = ts.slice(0,8);</w:t>
      </w:r>
    </w:p>
    <w:p w14:paraId="6A77AE96" w14:textId="77777777" w:rsidR="003D142E" w:rsidRDefault="00F51621">
      <w:pPr>
        <w:shd w:val="clear" w:color="auto" w:fill="F2F2F2"/>
        <w:spacing w:after="0"/>
      </w:pPr>
      <w:r>
        <w:rPr>
          <w:rFonts w:ascii="Courier New" w:hAnsi="Courier New"/>
          <w:sz w:val="14"/>
        </w:rPr>
        <w:t xml:space="preserve">  const hdr = `host:${MINIO_HOST}:${MINIO_PORT}\nx-amz-date:${ts}\n`;</w:t>
      </w:r>
    </w:p>
    <w:p w14:paraId="0C719EDD" w14:textId="77777777" w:rsidR="003D142E" w:rsidRDefault="00F51621">
      <w:pPr>
        <w:shd w:val="clear" w:color="auto" w:fill="F2F2F2"/>
        <w:spacing w:after="0"/>
      </w:pPr>
      <w:r>
        <w:rPr>
          <w:rFonts w:ascii="Courier New" w:hAnsi="Courier New"/>
          <w:sz w:val="14"/>
        </w:rPr>
        <w:t xml:space="preserve">  const ph  = crypto.createHash('sha256').update('').digest('hex');</w:t>
      </w:r>
    </w:p>
    <w:p w14:paraId="7DE84D1D" w14:textId="77777777" w:rsidR="003D142E" w:rsidRDefault="00F51621">
      <w:pPr>
        <w:shd w:val="clear" w:color="auto" w:fill="F2F2F2"/>
        <w:spacing w:after="0"/>
      </w:pPr>
      <w:r>
        <w:rPr>
          <w:rFonts w:ascii="Courier New" w:hAnsi="Courier New"/>
          <w:sz w:val="14"/>
        </w:rPr>
        <w:t xml:space="preserve">  const cr  = `GET\n/${MINIO_BUCKET}/${key}\n\n${hdr}\nhost;x-amz-date\n${ph}`;</w:t>
      </w:r>
    </w:p>
    <w:p w14:paraId="53E340A7" w14:textId="77777777" w:rsidR="003D142E" w:rsidRDefault="00F51621">
      <w:pPr>
        <w:shd w:val="clear" w:color="auto" w:fill="F2F2F2"/>
        <w:spacing w:after="0"/>
      </w:pPr>
      <w:r>
        <w:rPr>
          <w:rFonts w:ascii="Courier New" w:hAnsi="Courier New"/>
          <w:sz w:val="14"/>
        </w:rPr>
        <w:t xml:space="preserve">  const cs  = `${ds}/us-east-1/s3/aws4_request`;</w:t>
      </w:r>
    </w:p>
    <w:p w14:paraId="50342EE4" w14:textId="77777777" w:rsidR="003D142E" w:rsidRDefault="00F51621">
      <w:pPr>
        <w:shd w:val="clear" w:color="auto" w:fill="F2F2F2"/>
        <w:spacing w:after="0"/>
      </w:pPr>
      <w:r>
        <w:rPr>
          <w:rFonts w:ascii="Courier New" w:hAnsi="Courier New"/>
          <w:sz w:val="14"/>
        </w:rPr>
        <w:t xml:space="preserve">  const sts = `AWS4-HMAC-SHA256\n${ts}\n${cs}\n${crypto.createHash('sha256').update(cr).digest('hex')}`;</w:t>
      </w:r>
    </w:p>
    <w:p w14:paraId="7CF7D410" w14:textId="77777777" w:rsidR="003D142E" w:rsidRDefault="00F51621">
      <w:pPr>
        <w:shd w:val="clear" w:color="auto" w:fill="F2F2F2"/>
        <w:spacing w:after="0"/>
      </w:pPr>
      <w:r>
        <w:rPr>
          <w:rFonts w:ascii="Courier New" w:hAnsi="Courier New"/>
          <w:sz w:val="14"/>
        </w:rPr>
        <w:t xml:space="preserve">  const hmac = (k,d) =&gt; crypto.createHmac('sha256',k).update(d).digest();</w:t>
      </w:r>
    </w:p>
    <w:p w14:paraId="4A8F77F3" w14:textId="77777777" w:rsidR="003D142E" w:rsidRDefault="00F51621">
      <w:pPr>
        <w:shd w:val="clear" w:color="auto" w:fill="F2F2F2"/>
        <w:spacing w:after="0"/>
      </w:pPr>
      <w:r>
        <w:rPr>
          <w:rFonts w:ascii="Courier New" w:hAnsi="Courier New"/>
          <w:sz w:val="14"/>
        </w:rPr>
        <w:t xml:space="preserve">  const sk  = hmac(hmac(hmac(hmac(`AWS4${MINIO_PASS}`,ds),'us-east-1'),'s3'),'aws4_request');</w:t>
      </w:r>
    </w:p>
    <w:p w14:paraId="7CF99524" w14:textId="77777777" w:rsidR="003D142E" w:rsidRDefault="00F51621">
      <w:pPr>
        <w:shd w:val="clear" w:color="auto" w:fill="F2F2F2"/>
        <w:spacing w:after="0"/>
      </w:pPr>
      <w:r>
        <w:rPr>
          <w:rFonts w:ascii="Courier New" w:hAnsi="Courier New"/>
          <w:sz w:val="14"/>
        </w:rPr>
        <w:t xml:space="preserve">  const sig = crypto.createHmac('sha256',sk).update(sts).digest('hex');</w:t>
      </w:r>
    </w:p>
    <w:p w14:paraId="0DDB8D8D" w14:textId="77777777" w:rsidR="003D142E" w:rsidRDefault="00F51621">
      <w:pPr>
        <w:shd w:val="clear" w:color="auto" w:fill="F2F2F2"/>
        <w:spacing w:after="0"/>
      </w:pPr>
      <w:r>
        <w:rPr>
          <w:rFonts w:ascii="Courier New" w:hAnsi="Courier New"/>
          <w:sz w:val="14"/>
        </w:rPr>
        <w:t xml:space="preserve">  const auth = `AWS4-HMAC-SHA256 Credential=${MINIO_USER}/${cs}, SignedHeaders=host;x-amz-date, Signature=${sig}`;</w:t>
      </w:r>
    </w:p>
    <w:p w14:paraId="3AD21D49" w14:textId="77777777" w:rsidR="003D142E" w:rsidRDefault="00F51621">
      <w:pPr>
        <w:shd w:val="clear" w:color="auto" w:fill="F2F2F2"/>
        <w:spacing w:after="0"/>
      </w:pPr>
      <w:r>
        <w:rPr>
          <w:rFonts w:ascii="Courier New" w:hAnsi="Courier New"/>
          <w:sz w:val="14"/>
        </w:rPr>
        <w:t xml:space="preserve">  return new Promise((res,rej) =&gt; {</w:t>
      </w:r>
    </w:p>
    <w:p w14:paraId="29BA42CD" w14:textId="77777777" w:rsidR="003D142E" w:rsidRPr="00963780" w:rsidRDefault="00F51621">
      <w:pPr>
        <w:shd w:val="clear" w:color="auto" w:fill="F2F2F2"/>
        <w:spacing w:after="0"/>
        <w:rPr>
          <w:lang w:val="fr-CH"/>
        </w:rPr>
      </w:pPr>
      <w:r>
        <w:rPr>
          <w:rFonts w:ascii="Courier New" w:hAnsi="Courier New"/>
          <w:sz w:val="14"/>
        </w:rPr>
        <w:t xml:space="preserve">    </w:t>
      </w: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w:t>
      </w:r>
      <w:proofErr w:type="spellStart"/>
      <w:r w:rsidRPr="00963780">
        <w:rPr>
          <w:rFonts w:ascii="Courier New" w:hAnsi="Courier New"/>
          <w:sz w:val="14"/>
          <w:lang w:val="fr-CH"/>
        </w:rPr>
        <w:t>req</w:t>
      </w:r>
      <w:proofErr w:type="spellEnd"/>
      <w:r w:rsidRPr="00963780">
        <w:rPr>
          <w:rFonts w:ascii="Courier New" w:hAnsi="Courier New"/>
          <w:sz w:val="14"/>
          <w:lang w:val="fr-CH"/>
        </w:rPr>
        <w:t xml:space="preserve"> = </w:t>
      </w:r>
      <w:proofErr w:type="spellStart"/>
      <w:proofErr w:type="gramStart"/>
      <w:r w:rsidRPr="00963780">
        <w:rPr>
          <w:rFonts w:ascii="Courier New" w:hAnsi="Courier New"/>
          <w:sz w:val="14"/>
          <w:lang w:val="fr-CH"/>
        </w:rPr>
        <w:t>http.request</w:t>
      </w:r>
      <w:proofErr w:type="spellEnd"/>
      <w:proofErr w:type="gramEnd"/>
      <w:r w:rsidRPr="00963780">
        <w:rPr>
          <w:rFonts w:ascii="Courier New" w:hAnsi="Courier New"/>
          <w:sz w:val="14"/>
          <w:lang w:val="fr-CH"/>
        </w:rPr>
        <w:t>({</w:t>
      </w:r>
    </w:p>
    <w:p w14:paraId="69A17EAC"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hostname:MINIO</w:t>
      </w:r>
      <w:proofErr w:type="gramEnd"/>
      <w:r w:rsidRPr="00963780">
        <w:rPr>
          <w:rFonts w:ascii="Courier New" w:hAnsi="Courier New"/>
          <w:sz w:val="14"/>
          <w:lang w:val="fr-CH"/>
        </w:rPr>
        <w:t>_HOST</w:t>
      </w:r>
      <w:proofErr w:type="spell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port:MINIO</w:t>
      </w:r>
      <w:proofErr w:type="gramEnd"/>
      <w:r w:rsidRPr="00963780">
        <w:rPr>
          <w:rFonts w:ascii="Courier New" w:hAnsi="Courier New"/>
          <w:sz w:val="14"/>
          <w:lang w:val="fr-CH"/>
        </w:rPr>
        <w:t>_PORT</w:t>
      </w:r>
      <w:proofErr w:type="spellEnd"/>
      <w:r w:rsidRPr="00963780">
        <w:rPr>
          <w:rFonts w:ascii="Courier New" w:hAnsi="Courier New"/>
          <w:sz w:val="14"/>
          <w:lang w:val="fr-CH"/>
        </w:rPr>
        <w:t>,</w:t>
      </w:r>
    </w:p>
    <w:p w14:paraId="73858245" w14:textId="77777777" w:rsidR="003D142E" w:rsidRDefault="00F51621">
      <w:pPr>
        <w:shd w:val="clear" w:color="auto" w:fill="F2F2F2"/>
        <w:spacing w:after="0"/>
      </w:pPr>
      <w:r w:rsidRPr="00963780">
        <w:rPr>
          <w:rFonts w:ascii="Courier New" w:hAnsi="Courier New"/>
          <w:sz w:val="14"/>
          <w:lang w:val="fr-CH"/>
        </w:rPr>
        <w:t xml:space="preserve">      </w:t>
      </w:r>
      <w:proofErr w:type="gramStart"/>
      <w:r>
        <w:rPr>
          <w:rFonts w:ascii="Courier New" w:hAnsi="Courier New"/>
          <w:sz w:val="14"/>
        </w:rPr>
        <w:t>path:`</w:t>
      </w:r>
      <w:proofErr w:type="gramEnd"/>
      <w:r>
        <w:rPr>
          <w:rFonts w:ascii="Courier New" w:hAnsi="Courier New"/>
          <w:sz w:val="14"/>
        </w:rPr>
        <w:t xml:space="preserve">/${MINIO_BUCKET}/${key}`, </w:t>
      </w:r>
      <w:proofErr w:type="spellStart"/>
      <w:r>
        <w:rPr>
          <w:rFonts w:ascii="Courier New" w:hAnsi="Courier New"/>
          <w:sz w:val="14"/>
        </w:rPr>
        <w:t>method:'GET</w:t>
      </w:r>
      <w:proofErr w:type="spellEnd"/>
      <w:r>
        <w:rPr>
          <w:rFonts w:ascii="Courier New" w:hAnsi="Courier New"/>
          <w:sz w:val="14"/>
        </w:rPr>
        <w:t>',</w:t>
      </w:r>
    </w:p>
    <w:p w14:paraId="63E37F95" w14:textId="77777777" w:rsidR="003D142E" w:rsidRDefault="00F51621">
      <w:pPr>
        <w:shd w:val="clear" w:color="auto" w:fill="F2F2F2"/>
        <w:spacing w:after="0"/>
      </w:pPr>
      <w:r>
        <w:rPr>
          <w:rFonts w:ascii="Courier New" w:hAnsi="Courier New"/>
          <w:sz w:val="14"/>
        </w:rPr>
        <w:t xml:space="preserve">      headers:{'x-amz-date':ts,'Authorization':auth}</w:t>
      </w:r>
    </w:p>
    <w:p w14:paraId="29A27456" w14:textId="77777777" w:rsidR="003D142E" w:rsidRDefault="00F51621">
      <w:pPr>
        <w:shd w:val="clear" w:color="auto" w:fill="F2F2F2"/>
        <w:spacing w:after="0"/>
      </w:pPr>
      <w:r>
        <w:rPr>
          <w:rFonts w:ascii="Courier New" w:hAnsi="Courier New"/>
          <w:sz w:val="14"/>
        </w:rPr>
        <w:t xml:space="preserve">    }, r =&gt; { let d=''; r.on('data',c=&gt;d+=c); r.on('end',()=&gt;r.statusCode===200?res(d):rej(new Error(`MinIO ${r.statusCode}`))); });</w:t>
      </w:r>
    </w:p>
    <w:p w14:paraId="5855CEB9" w14:textId="77777777" w:rsidR="003D142E" w:rsidRDefault="00F51621">
      <w:pPr>
        <w:shd w:val="clear" w:color="auto" w:fill="F2F2F2"/>
        <w:spacing w:after="0"/>
      </w:pPr>
      <w:r>
        <w:rPr>
          <w:rFonts w:ascii="Courier New" w:hAnsi="Courier New"/>
          <w:sz w:val="14"/>
        </w:rPr>
        <w:t xml:space="preserve">    req.on('error',rej); req.end();</w:t>
      </w:r>
    </w:p>
    <w:p w14:paraId="6EE873FC" w14:textId="77777777" w:rsidR="003D142E" w:rsidRPr="00963780" w:rsidRDefault="00F51621">
      <w:pPr>
        <w:shd w:val="clear" w:color="auto" w:fill="F2F2F2"/>
        <w:spacing w:after="0"/>
        <w:rPr>
          <w:lang w:val="fr-CH"/>
        </w:rPr>
      </w:pPr>
      <w:r>
        <w:rPr>
          <w:rFonts w:ascii="Courier New" w:hAnsi="Courier New"/>
          <w:sz w:val="14"/>
        </w:rPr>
        <w:t xml:space="preserve">  </w:t>
      </w:r>
      <w:r w:rsidRPr="00963780">
        <w:rPr>
          <w:rFonts w:ascii="Courier New" w:hAnsi="Courier New"/>
          <w:sz w:val="14"/>
          <w:lang w:val="fr-CH"/>
        </w:rPr>
        <w:t>});</w:t>
      </w:r>
    </w:p>
    <w:p w14:paraId="66B67026" w14:textId="77777777" w:rsidR="003D142E" w:rsidRPr="00963780" w:rsidRDefault="00F51621">
      <w:pPr>
        <w:shd w:val="clear" w:color="auto" w:fill="F2F2F2"/>
        <w:spacing w:after="0"/>
        <w:rPr>
          <w:lang w:val="fr-CH"/>
        </w:rPr>
      </w:pPr>
      <w:r w:rsidRPr="00963780">
        <w:rPr>
          <w:rFonts w:ascii="Courier New" w:hAnsi="Courier New"/>
          <w:sz w:val="14"/>
          <w:lang w:val="fr-CH"/>
        </w:rPr>
        <w:t>}</w:t>
      </w:r>
    </w:p>
    <w:p w14:paraId="7FF94754"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19326671"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Niveau 1 — </w:t>
      </w:r>
      <w:proofErr w:type="spellStart"/>
      <w:r w:rsidRPr="00963780">
        <w:rPr>
          <w:rFonts w:ascii="Courier New" w:hAnsi="Courier New"/>
          <w:sz w:val="14"/>
          <w:lang w:val="fr-CH"/>
        </w:rPr>
        <w:t>staging</w:t>
      </w:r>
      <w:proofErr w:type="spellEnd"/>
      <w:r w:rsidRPr="00963780">
        <w:rPr>
          <w:rFonts w:ascii="Courier New" w:hAnsi="Courier New"/>
          <w:sz w:val="14"/>
          <w:lang w:val="fr-CH"/>
        </w:rPr>
        <w:t xml:space="preserve"> local (plus rapide, toujours prioritaire)</w:t>
      </w:r>
    </w:p>
    <w:p w14:paraId="3D90B985" w14:textId="77777777" w:rsidR="003D142E" w:rsidRDefault="00F51621">
      <w:pPr>
        <w:shd w:val="clear" w:color="auto" w:fill="F2F2F2"/>
        <w:spacing w:after="0"/>
      </w:pPr>
      <w:r>
        <w:rPr>
          <w:rFonts w:ascii="Courier New" w:hAnsi="Courier New"/>
          <w:sz w:val="14"/>
        </w:rPr>
        <w:lastRenderedPageBreak/>
        <w:t>if (</w:t>
      </w:r>
      <w:proofErr w:type="spellStart"/>
      <w:proofErr w:type="gramStart"/>
      <w:r>
        <w:rPr>
          <w:rFonts w:ascii="Courier New" w:hAnsi="Courier New"/>
          <w:sz w:val="14"/>
        </w:rPr>
        <w:t>fs.existsSync</w:t>
      </w:r>
      <w:proofErr w:type="spellEnd"/>
      <w:proofErr w:type="gramEnd"/>
      <w:r>
        <w:rPr>
          <w:rFonts w:ascii="Courier New" w:hAnsi="Courier New"/>
          <w:sz w:val="14"/>
        </w:rPr>
        <w:t>(STAGING_FILE</w:t>
      </w:r>
      <w:proofErr w:type="gramStart"/>
      <w:r>
        <w:rPr>
          <w:rFonts w:ascii="Courier New" w:hAnsi="Courier New"/>
          <w:sz w:val="14"/>
        </w:rPr>
        <w:t>)) {</w:t>
      </w:r>
      <w:proofErr w:type="gramEnd"/>
    </w:p>
    <w:p w14:paraId="7429ED31" w14:textId="77777777" w:rsidR="003D142E" w:rsidRDefault="00F51621">
      <w:pPr>
        <w:shd w:val="clear" w:color="auto" w:fill="F2F2F2"/>
        <w:spacing w:after="0"/>
      </w:pPr>
      <w:r>
        <w:rPr>
          <w:rFonts w:ascii="Courier New" w:hAnsi="Courier New"/>
          <w:sz w:val="14"/>
        </w:rPr>
        <w:t xml:space="preserve">  const buf  = fs.readFileSync(STAGING_FILE);</w:t>
      </w:r>
    </w:p>
    <w:p w14:paraId="077D74C1" w14:textId="77777777" w:rsidR="003D142E" w:rsidRDefault="00F51621">
      <w:pPr>
        <w:shd w:val="clear" w:color="auto" w:fill="F2F2F2"/>
        <w:spacing w:after="0"/>
      </w:pPr>
      <w:r>
        <w:rPr>
          <w:rFonts w:ascii="Courier New" w:hAnsi="Courier New"/>
          <w:sz w:val="14"/>
        </w:rPr>
        <w:t xml:space="preserve">  const data = JSON.parse(buf.toString('utf8'));</w:t>
      </w:r>
    </w:p>
    <w:p w14:paraId="72F4BEA4" w14:textId="77777777" w:rsidR="003D142E" w:rsidRDefault="00F51621">
      <w:pPr>
        <w:shd w:val="clear" w:color="auto" w:fill="F2F2F2"/>
        <w:spacing w:after="0"/>
      </w:pPr>
      <w:r>
        <w:rPr>
          <w:rFonts w:ascii="Courier New" w:hAnsi="Courier New"/>
          <w:sz w:val="14"/>
        </w:rPr>
        <w:t xml:space="preserve">  const rows = data.data || [];</w:t>
      </w:r>
    </w:p>
    <w:p w14:paraId="32429210" w14:textId="77777777" w:rsidR="003D142E" w:rsidRDefault="00F51621">
      <w:pPr>
        <w:shd w:val="clear" w:color="auto" w:fill="F2F2F2"/>
        <w:spacing w:after="0"/>
      </w:pPr>
      <w:r>
        <w:rPr>
          <w:rFonts w:ascii="Courier New" w:hAnsi="Courier New"/>
          <w:sz w:val="14"/>
        </w:rPr>
        <w:t xml:space="preserve">  console.log(`[WF-BC-03] ✅ ${TABLE} : staging local — ${rows.length} lignes`);</w:t>
      </w:r>
    </w:p>
    <w:p w14:paraId="3EEA4CA6" w14:textId="77777777" w:rsidR="003D142E" w:rsidRDefault="00F51621">
      <w:pPr>
        <w:shd w:val="clear" w:color="auto" w:fill="F2F2F2"/>
        <w:spacing w:after="0"/>
      </w:pPr>
      <w:r>
        <w:rPr>
          <w:rFonts w:ascii="Courier New" w:hAnsi="Courier New"/>
          <w:sz w:val="14"/>
        </w:rPr>
        <w:t xml:space="preserve">  return [{ json:{ table:TABLE, rowCount:rows.length, key:MINIO_KEY, source:'staging' },</w:t>
      </w:r>
    </w:p>
    <w:p w14:paraId="3D8B582B" w14:textId="77777777" w:rsidR="003D142E" w:rsidRDefault="00F51621">
      <w:pPr>
        <w:shd w:val="clear" w:color="auto" w:fill="F2F2F2"/>
        <w:spacing w:after="0"/>
      </w:pPr>
      <w:r>
        <w:rPr>
          <w:rFonts w:ascii="Courier New" w:hAnsi="Courier New"/>
          <w:sz w:val="14"/>
        </w:rPr>
        <w:t xml:space="preserve">             binary:{ tableData:{ data:buf.toString('base64'), mimeType:'application/json', fileName:`${TABLE}.json` } } }];</w:t>
      </w:r>
    </w:p>
    <w:p w14:paraId="25C237A0" w14:textId="77777777" w:rsidR="003D142E" w:rsidRPr="00963780" w:rsidRDefault="00F51621">
      <w:pPr>
        <w:shd w:val="clear" w:color="auto" w:fill="F2F2F2"/>
        <w:spacing w:after="0"/>
        <w:rPr>
          <w:lang w:val="fr-CH"/>
        </w:rPr>
      </w:pPr>
      <w:r w:rsidRPr="00963780">
        <w:rPr>
          <w:rFonts w:ascii="Courier New" w:hAnsi="Courier New"/>
          <w:sz w:val="14"/>
          <w:lang w:val="fr-CH"/>
        </w:rPr>
        <w:t>}</w:t>
      </w:r>
    </w:p>
    <w:p w14:paraId="26DCABF9"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7ABE47CB" w14:textId="77777777" w:rsidR="003D142E" w:rsidRPr="00963780" w:rsidRDefault="00F51621">
      <w:pPr>
        <w:shd w:val="clear" w:color="auto" w:fill="F2F2F2"/>
        <w:spacing w:after="0"/>
        <w:rPr>
          <w:lang w:val="fr-CH"/>
        </w:rPr>
      </w:pPr>
      <w:r w:rsidRPr="00963780">
        <w:rPr>
          <w:rFonts w:ascii="Courier New" w:hAnsi="Courier New"/>
          <w:sz w:val="14"/>
          <w:lang w:val="fr-CH"/>
        </w:rPr>
        <w:t>// Niveau 2 — PostgreSQL externe (réseau école)</w:t>
      </w:r>
    </w:p>
    <w:p w14:paraId="70D53CDD" w14:textId="77777777" w:rsidR="003D142E" w:rsidRPr="00963780" w:rsidRDefault="00F51621">
      <w:pPr>
        <w:shd w:val="clear" w:color="auto" w:fill="F2F2F2"/>
        <w:spacing w:after="0"/>
        <w:rPr>
          <w:lang w:val="fr-CH"/>
        </w:rPr>
      </w:pP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w:t>
      </w:r>
      <w:proofErr w:type="spellStart"/>
      <w:r w:rsidRPr="00963780">
        <w:rPr>
          <w:rFonts w:ascii="Courier New" w:hAnsi="Courier New"/>
          <w:sz w:val="14"/>
          <w:lang w:val="fr-CH"/>
        </w:rPr>
        <w:t>pg</w:t>
      </w:r>
      <w:proofErr w:type="spellEnd"/>
      <w:r w:rsidRPr="00963780">
        <w:rPr>
          <w:rFonts w:ascii="Courier New" w:hAnsi="Courier New"/>
          <w:sz w:val="14"/>
          <w:lang w:val="fr-CH"/>
        </w:rPr>
        <w:t xml:space="preserve"> = new </w:t>
      </w:r>
      <w:proofErr w:type="gramStart"/>
      <w:r w:rsidRPr="00963780">
        <w:rPr>
          <w:rFonts w:ascii="Courier New" w:hAnsi="Courier New"/>
          <w:sz w:val="14"/>
          <w:lang w:val="fr-CH"/>
        </w:rPr>
        <w:t>Client({ host</w:t>
      </w:r>
      <w:proofErr w:type="gramEnd"/>
      <w:r w:rsidRPr="00963780">
        <w:rPr>
          <w:rFonts w:ascii="Courier New" w:hAnsi="Courier New"/>
          <w:sz w:val="14"/>
          <w:lang w:val="fr-CH"/>
        </w:rPr>
        <w:t xml:space="preserve">:'10.14.219.2', </w:t>
      </w:r>
      <w:proofErr w:type="gramStart"/>
      <w:r w:rsidRPr="00963780">
        <w:rPr>
          <w:rFonts w:ascii="Courier New" w:hAnsi="Courier New"/>
          <w:sz w:val="14"/>
          <w:lang w:val="fr-CH"/>
        </w:rPr>
        <w:t>port:</w:t>
      </w:r>
      <w:proofErr w:type="gramEnd"/>
      <w:r w:rsidRPr="00963780">
        <w:rPr>
          <w:rFonts w:ascii="Courier New" w:hAnsi="Courier New"/>
          <w:sz w:val="14"/>
          <w:lang w:val="fr-CH"/>
        </w:rPr>
        <w:t xml:space="preserve">5433, </w:t>
      </w:r>
      <w:proofErr w:type="spellStart"/>
      <w:proofErr w:type="gramStart"/>
      <w:r w:rsidRPr="00963780">
        <w:rPr>
          <w:rFonts w:ascii="Courier New" w:hAnsi="Courier New"/>
          <w:sz w:val="14"/>
          <w:lang w:val="fr-CH"/>
        </w:rPr>
        <w:t>database</w:t>
      </w:r>
      <w:proofErr w:type="spellEnd"/>
      <w:r w:rsidRPr="00963780">
        <w:rPr>
          <w:rFonts w:ascii="Courier New" w:hAnsi="Courier New"/>
          <w:sz w:val="14"/>
          <w:lang w:val="fr-CH"/>
        </w:rPr>
        <w:t>:</w:t>
      </w:r>
      <w:proofErr w:type="gramEnd"/>
      <w:r w:rsidRPr="00963780">
        <w:rPr>
          <w:rFonts w:ascii="Courier New" w:hAnsi="Courier New"/>
          <w:sz w:val="14"/>
          <w:lang w:val="fr-CH"/>
        </w:rPr>
        <w:t>'</w:t>
      </w:r>
      <w:proofErr w:type="spellStart"/>
      <w:r w:rsidRPr="00963780">
        <w:rPr>
          <w:rFonts w:ascii="Courier New" w:hAnsi="Courier New"/>
          <w:sz w:val="14"/>
          <w:lang w:val="fr-CH"/>
        </w:rPr>
        <w:t>database_extern_local</w:t>
      </w:r>
      <w:proofErr w:type="spellEnd"/>
      <w:r w:rsidRPr="00963780">
        <w:rPr>
          <w:rFonts w:ascii="Courier New" w:hAnsi="Courier New"/>
          <w:sz w:val="14"/>
          <w:lang w:val="fr-CH"/>
        </w:rPr>
        <w:t>',</w:t>
      </w:r>
    </w:p>
    <w:p w14:paraId="3F8CEFE2"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gramStart"/>
      <w:r w:rsidRPr="00963780">
        <w:rPr>
          <w:rFonts w:ascii="Courier New" w:hAnsi="Courier New"/>
          <w:sz w:val="14"/>
          <w:lang w:val="fr-CH"/>
        </w:rPr>
        <w:t>user:</w:t>
      </w:r>
      <w:proofErr w:type="gramEnd"/>
      <w:r w:rsidRPr="00963780">
        <w:rPr>
          <w:rFonts w:ascii="Courier New" w:hAnsi="Courier New"/>
          <w:sz w:val="14"/>
          <w:lang w:val="fr-CH"/>
        </w:rPr>
        <w:t>'</w:t>
      </w:r>
      <w:proofErr w:type="spellStart"/>
      <w:r w:rsidRPr="00963780">
        <w:rPr>
          <w:rFonts w:ascii="Courier New" w:hAnsi="Courier New"/>
          <w:sz w:val="14"/>
          <w:lang w:val="fr-CH"/>
        </w:rPr>
        <w:t>postgres</w:t>
      </w:r>
      <w:proofErr w:type="spell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password</w:t>
      </w:r>
      <w:proofErr w:type="spellEnd"/>
      <w:r w:rsidRPr="00963780">
        <w:rPr>
          <w:rFonts w:ascii="Courier New" w:hAnsi="Courier New"/>
          <w:sz w:val="14"/>
          <w:lang w:val="fr-CH"/>
        </w:rPr>
        <w:t>:</w:t>
      </w:r>
      <w:proofErr w:type="gramEnd"/>
      <w:r w:rsidRPr="00963780">
        <w:rPr>
          <w:rFonts w:ascii="Courier New" w:hAnsi="Courier New"/>
          <w:sz w:val="14"/>
          <w:lang w:val="fr-CH"/>
        </w:rPr>
        <w:t>'</w:t>
      </w:r>
      <w:proofErr w:type="spellStart"/>
      <w:r w:rsidRPr="00963780">
        <w:rPr>
          <w:rFonts w:ascii="Courier New" w:hAnsi="Courier New"/>
          <w:sz w:val="14"/>
          <w:lang w:val="fr-CH"/>
        </w:rPr>
        <w:t>postgres</w:t>
      </w:r>
      <w:proofErr w:type="spellEnd"/>
      <w:r w:rsidRPr="00963780">
        <w:rPr>
          <w:rFonts w:ascii="Courier New" w:hAnsi="Courier New"/>
          <w:sz w:val="14"/>
          <w:lang w:val="fr-CH"/>
        </w:rPr>
        <w:t xml:space="preserve">', </w:t>
      </w:r>
      <w:proofErr w:type="gramStart"/>
      <w:r w:rsidRPr="00963780">
        <w:rPr>
          <w:rFonts w:ascii="Courier New" w:hAnsi="Courier New"/>
          <w:sz w:val="14"/>
          <w:lang w:val="fr-CH"/>
        </w:rPr>
        <w:t>connectionTimeoutMillis:</w:t>
      </w:r>
      <w:proofErr w:type="gramEnd"/>
      <w:r w:rsidRPr="00963780">
        <w:rPr>
          <w:rFonts w:ascii="Courier New" w:hAnsi="Courier New"/>
          <w:sz w:val="14"/>
          <w:lang w:val="fr-CH"/>
        </w:rPr>
        <w:t>5000, statement_</w:t>
      </w:r>
      <w:proofErr w:type="gramStart"/>
      <w:r w:rsidRPr="00963780">
        <w:rPr>
          <w:rFonts w:ascii="Courier New" w:hAnsi="Courier New"/>
          <w:sz w:val="14"/>
          <w:lang w:val="fr-CH"/>
        </w:rPr>
        <w:t>timeout:30000 });</w:t>
      </w:r>
      <w:proofErr w:type="gramEnd"/>
    </w:p>
    <w:p w14:paraId="1CDB85D9" w14:textId="77777777" w:rsidR="003D142E" w:rsidRPr="00963780" w:rsidRDefault="00F51621">
      <w:pPr>
        <w:shd w:val="clear" w:color="auto" w:fill="F2F2F2"/>
        <w:spacing w:after="0"/>
        <w:rPr>
          <w:lang w:val="fr-CH"/>
        </w:rPr>
      </w:pPr>
      <w:proofErr w:type="spellStart"/>
      <w:proofErr w:type="gramStart"/>
      <w:r w:rsidRPr="00963780">
        <w:rPr>
          <w:rFonts w:ascii="Courier New" w:hAnsi="Courier New"/>
          <w:sz w:val="14"/>
          <w:lang w:val="fr-CH"/>
        </w:rPr>
        <w:t>try</w:t>
      </w:r>
      <w:proofErr w:type="spellEnd"/>
      <w:proofErr w:type="gramEnd"/>
      <w:r w:rsidRPr="00963780">
        <w:rPr>
          <w:rFonts w:ascii="Courier New" w:hAnsi="Courier New"/>
          <w:sz w:val="14"/>
          <w:lang w:val="fr-CH"/>
        </w:rPr>
        <w:t xml:space="preserve"> {</w:t>
      </w:r>
    </w:p>
    <w:p w14:paraId="2CAA9A05" w14:textId="77777777" w:rsidR="003D142E" w:rsidRDefault="00F51621">
      <w:pPr>
        <w:shd w:val="clear" w:color="auto" w:fill="F2F2F2"/>
        <w:spacing w:after="0"/>
      </w:pPr>
      <w:r w:rsidRPr="00963780">
        <w:rPr>
          <w:rFonts w:ascii="Courier New" w:hAnsi="Courier New"/>
          <w:sz w:val="14"/>
          <w:lang w:val="fr-CH"/>
        </w:rPr>
        <w:t xml:space="preserve">  </w:t>
      </w:r>
      <w:r>
        <w:rPr>
          <w:rFonts w:ascii="Courier New" w:hAnsi="Courier New"/>
          <w:sz w:val="14"/>
        </w:rPr>
        <w:t xml:space="preserve">await </w:t>
      </w:r>
      <w:proofErr w:type="spellStart"/>
      <w:proofErr w:type="gramStart"/>
      <w:r>
        <w:rPr>
          <w:rFonts w:ascii="Courier New" w:hAnsi="Courier New"/>
          <w:sz w:val="14"/>
        </w:rPr>
        <w:t>pg.connect</w:t>
      </w:r>
      <w:proofErr w:type="spellEnd"/>
      <w:proofErr w:type="gramEnd"/>
      <w:r>
        <w:rPr>
          <w:rFonts w:ascii="Courier New" w:hAnsi="Courier New"/>
          <w:sz w:val="14"/>
        </w:rPr>
        <w:t>();</w:t>
      </w:r>
    </w:p>
    <w:p w14:paraId="27E37088" w14:textId="77777777" w:rsidR="003D142E" w:rsidRDefault="00F51621">
      <w:pPr>
        <w:shd w:val="clear" w:color="auto" w:fill="F2F2F2"/>
        <w:spacing w:after="0"/>
      </w:pPr>
      <w:r>
        <w:rPr>
          <w:rFonts w:ascii="Courier New" w:hAnsi="Courier New"/>
          <w:sz w:val="14"/>
        </w:rPr>
        <w:t xml:space="preserve">  const res = await pg.query(`SELECT row_to_json(t) AS r FROM "${TABLE}" t`);</w:t>
      </w:r>
    </w:p>
    <w:p w14:paraId="5B60EC85" w14:textId="77777777" w:rsidR="003D142E" w:rsidRDefault="00F51621">
      <w:pPr>
        <w:shd w:val="clear" w:color="auto" w:fill="F2F2F2"/>
        <w:spacing w:after="0"/>
      </w:pPr>
      <w:r>
        <w:rPr>
          <w:rFonts w:ascii="Courier New" w:hAnsi="Courier New"/>
          <w:sz w:val="14"/>
        </w:rPr>
        <w:t xml:space="preserve">  await pg.end();</w:t>
      </w:r>
    </w:p>
    <w:p w14:paraId="305E7F5C" w14:textId="77777777" w:rsidR="003D142E" w:rsidRDefault="00F51621">
      <w:pPr>
        <w:shd w:val="clear" w:color="auto" w:fill="F2F2F2"/>
        <w:spacing w:after="0"/>
      </w:pPr>
      <w:r>
        <w:rPr>
          <w:rFonts w:ascii="Courier New" w:hAnsi="Courier New"/>
          <w:sz w:val="14"/>
        </w:rPr>
        <w:t xml:space="preserve">  const rows = res.rows.map(r =&gt; r.r);</w:t>
      </w:r>
    </w:p>
    <w:p w14:paraId="3448CC7B" w14:textId="77777777" w:rsidR="003D142E" w:rsidRDefault="00F51621">
      <w:pPr>
        <w:shd w:val="clear" w:color="auto" w:fill="F2F2F2"/>
        <w:spacing w:after="0"/>
      </w:pPr>
      <w:r>
        <w:rPr>
          <w:rFonts w:ascii="Courier New" w:hAnsi="Courier New"/>
          <w:sz w:val="14"/>
        </w:rPr>
        <w:t xml:space="preserve">  const buf  = Buffer.from(JSON.stringify({ data: rows }), 'utf8');</w:t>
      </w:r>
    </w:p>
    <w:p w14:paraId="67D95F47" w14:textId="77777777" w:rsidR="003D142E" w:rsidRDefault="00F51621">
      <w:pPr>
        <w:shd w:val="clear" w:color="auto" w:fill="F2F2F2"/>
        <w:spacing w:after="0"/>
      </w:pPr>
      <w:r>
        <w:rPr>
          <w:rFonts w:ascii="Courier New" w:hAnsi="Courier New"/>
          <w:sz w:val="14"/>
        </w:rPr>
        <w:t xml:space="preserve">  console.log(`[WF-BC-03] ✅ ${TABLE} : PostgreSQL externe — ${rows.length} lignes`);</w:t>
      </w:r>
    </w:p>
    <w:p w14:paraId="19290368" w14:textId="77777777" w:rsidR="003D142E" w:rsidRDefault="00F51621">
      <w:pPr>
        <w:shd w:val="clear" w:color="auto" w:fill="F2F2F2"/>
        <w:spacing w:after="0"/>
      </w:pPr>
      <w:r>
        <w:rPr>
          <w:rFonts w:ascii="Courier New" w:hAnsi="Courier New"/>
          <w:sz w:val="14"/>
        </w:rPr>
        <w:t xml:space="preserve">  return [{ json:{ table:TABLE, rowCount:rows.length, key:MINIO_KEY, source:'pg' },</w:t>
      </w:r>
    </w:p>
    <w:p w14:paraId="557473BD" w14:textId="77777777" w:rsidR="003D142E" w:rsidRDefault="00F51621">
      <w:pPr>
        <w:shd w:val="clear" w:color="auto" w:fill="F2F2F2"/>
        <w:spacing w:after="0"/>
      </w:pPr>
      <w:r>
        <w:rPr>
          <w:rFonts w:ascii="Courier New" w:hAnsi="Courier New"/>
          <w:sz w:val="14"/>
        </w:rPr>
        <w:t xml:space="preserve">             binary:{ tableData:{ data:buf.toString('base64'), mimeType:'application/json', fileName:`${TABLE}.json` } } }];</w:t>
      </w:r>
    </w:p>
    <w:p w14:paraId="6F88F405" w14:textId="77777777" w:rsidR="003D142E" w:rsidRDefault="00F51621">
      <w:pPr>
        <w:shd w:val="clear" w:color="auto" w:fill="F2F2F2"/>
        <w:spacing w:after="0"/>
      </w:pPr>
      <w:r>
        <w:rPr>
          <w:rFonts w:ascii="Courier New" w:hAnsi="Courier New"/>
          <w:sz w:val="14"/>
        </w:rPr>
        <w:t>} catch(e) {</w:t>
      </w:r>
    </w:p>
    <w:p w14:paraId="74066644" w14:textId="77777777" w:rsidR="003D142E" w:rsidRDefault="00F51621">
      <w:pPr>
        <w:shd w:val="clear" w:color="auto" w:fill="F2F2F2"/>
        <w:spacing w:after="0"/>
      </w:pPr>
      <w:r>
        <w:rPr>
          <w:rFonts w:ascii="Courier New" w:hAnsi="Courier New"/>
          <w:sz w:val="14"/>
        </w:rPr>
        <w:t xml:space="preserve">  try { await pg.end(); } catch(_) {}</w:t>
      </w:r>
    </w:p>
    <w:p w14:paraId="348E21AF" w14:textId="77777777" w:rsidR="003D142E" w:rsidRDefault="00F51621">
      <w:pPr>
        <w:shd w:val="clear" w:color="auto" w:fill="F2F2F2"/>
        <w:spacing w:after="0"/>
      </w:pPr>
      <w:r>
        <w:rPr>
          <w:rFonts w:ascii="Courier New" w:hAnsi="Courier New"/>
          <w:sz w:val="14"/>
        </w:rPr>
        <w:t xml:space="preserve">  console.log(`[WF-BC-03] ⚠</w:t>
      </w:r>
      <w:r>
        <w:rPr>
          <w:rFonts w:ascii="Courier New" w:hAnsi="Courier New"/>
          <w:sz w:val="14"/>
        </w:rPr>
        <w:t>️</w:t>
      </w:r>
      <w:r>
        <w:rPr>
          <w:rFonts w:ascii="Courier New" w:hAnsi="Courier New"/>
          <w:sz w:val="14"/>
        </w:rPr>
        <w:t xml:space="preserve">  PostgreSQL inaccessible (${e.message}) — fallback MinIO`);</w:t>
      </w:r>
    </w:p>
    <w:p w14:paraId="4BAF0E77" w14:textId="77777777" w:rsidR="003D142E" w:rsidRPr="00963780" w:rsidRDefault="00F51621">
      <w:pPr>
        <w:shd w:val="clear" w:color="auto" w:fill="F2F2F2"/>
        <w:spacing w:after="0"/>
        <w:rPr>
          <w:lang w:val="fr-CH"/>
        </w:rPr>
      </w:pPr>
      <w:r w:rsidRPr="00963780">
        <w:rPr>
          <w:rFonts w:ascii="Courier New" w:hAnsi="Courier New"/>
          <w:sz w:val="14"/>
          <w:lang w:val="fr-CH"/>
        </w:rPr>
        <w:t>}</w:t>
      </w:r>
    </w:p>
    <w:p w14:paraId="15CAC78C"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1F55F0F2" w14:textId="77777777" w:rsidR="003D142E" w:rsidRPr="00963780" w:rsidRDefault="00F51621">
      <w:pPr>
        <w:shd w:val="clear" w:color="auto" w:fill="F2F2F2"/>
        <w:spacing w:after="0"/>
        <w:rPr>
          <w:lang w:val="fr-CH"/>
        </w:rPr>
      </w:pPr>
      <w:r w:rsidRPr="00963780">
        <w:rPr>
          <w:rFonts w:ascii="Courier New" w:hAnsi="Courier New"/>
          <w:sz w:val="14"/>
          <w:lang w:val="fr-CH"/>
        </w:rPr>
        <w:t>// Niveau 3 — MinIO Docker interne (toujours disponible dans le stack)</w:t>
      </w:r>
    </w:p>
    <w:p w14:paraId="3F093866" w14:textId="77777777" w:rsidR="003D142E" w:rsidRDefault="00F51621">
      <w:pPr>
        <w:shd w:val="clear" w:color="auto" w:fill="F2F2F2"/>
        <w:spacing w:after="0"/>
      </w:pPr>
      <w:r>
        <w:rPr>
          <w:rFonts w:ascii="Courier New" w:hAnsi="Courier New"/>
          <w:sz w:val="14"/>
        </w:rPr>
        <w:t>try {</w:t>
      </w:r>
    </w:p>
    <w:p w14:paraId="5FC57BA4" w14:textId="77777777" w:rsidR="003D142E" w:rsidRDefault="00F51621">
      <w:pPr>
        <w:shd w:val="clear" w:color="auto" w:fill="F2F2F2"/>
        <w:spacing w:after="0"/>
      </w:pPr>
      <w:r>
        <w:rPr>
          <w:rFonts w:ascii="Courier New" w:hAnsi="Courier New"/>
          <w:sz w:val="14"/>
        </w:rPr>
        <w:t xml:space="preserve">  const raw  = await fetchMinIO(MINIO_KEY);</w:t>
      </w:r>
    </w:p>
    <w:p w14:paraId="36253392" w14:textId="77777777" w:rsidR="003D142E" w:rsidRDefault="00F51621">
      <w:pPr>
        <w:shd w:val="clear" w:color="auto" w:fill="F2F2F2"/>
        <w:spacing w:after="0"/>
      </w:pPr>
      <w:r>
        <w:rPr>
          <w:rFonts w:ascii="Courier New" w:hAnsi="Courier New"/>
          <w:sz w:val="14"/>
        </w:rPr>
        <w:t xml:space="preserve">  const data = JSON.parse(raw);</w:t>
      </w:r>
    </w:p>
    <w:p w14:paraId="4C383E95" w14:textId="77777777" w:rsidR="003D142E" w:rsidRDefault="00F51621">
      <w:pPr>
        <w:shd w:val="clear" w:color="auto" w:fill="F2F2F2"/>
        <w:spacing w:after="0"/>
      </w:pPr>
      <w:r>
        <w:rPr>
          <w:rFonts w:ascii="Courier New" w:hAnsi="Courier New"/>
          <w:sz w:val="14"/>
        </w:rPr>
        <w:t xml:space="preserve">  const rows = data.data || [];</w:t>
      </w:r>
    </w:p>
    <w:p w14:paraId="24C5AC1A" w14:textId="77777777" w:rsidR="003D142E" w:rsidRDefault="00F51621">
      <w:pPr>
        <w:shd w:val="clear" w:color="auto" w:fill="F2F2F2"/>
        <w:spacing w:after="0"/>
      </w:pPr>
      <w:r>
        <w:rPr>
          <w:rFonts w:ascii="Courier New" w:hAnsi="Courier New"/>
          <w:sz w:val="14"/>
        </w:rPr>
        <w:t xml:space="preserve">  const buf  = Buffer.from(raw, 'utf8');</w:t>
      </w:r>
    </w:p>
    <w:p w14:paraId="4E683058" w14:textId="77777777" w:rsidR="003D142E" w:rsidRDefault="00F51621">
      <w:pPr>
        <w:shd w:val="clear" w:color="auto" w:fill="F2F2F2"/>
        <w:spacing w:after="0"/>
      </w:pPr>
      <w:r>
        <w:rPr>
          <w:rFonts w:ascii="Courier New" w:hAnsi="Courier New"/>
          <w:sz w:val="14"/>
        </w:rPr>
        <w:t xml:space="preserve">  fs.mkdirSync('/staging/bc/database', { recursive:true });</w:t>
      </w:r>
    </w:p>
    <w:p w14:paraId="0E138414" w14:textId="77777777" w:rsidR="003D142E" w:rsidRDefault="00F51621">
      <w:pPr>
        <w:shd w:val="clear" w:color="auto" w:fill="F2F2F2"/>
        <w:spacing w:after="0"/>
      </w:pPr>
      <w:r>
        <w:rPr>
          <w:rFonts w:ascii="Courier New" w:hAnsi="Courier New"/>
          <w:sz w:val="14"/>
        </w:rPr>
        <w:t xml:space="preserve">  fs.writeFileSync(STAGING_FILE, buf);</w:t>
      </w:r>
    </w:p>
    <w:p w14:paraId="1DBE9A28" w14:textId="77777777" w:rsidR="003D142E" w:rsidRDefault="00F51621">
      <w:pPr>
        <w:shd w:val="clear" w:color="auto" w:fill="F2F2F2"/>
        <w:spacing w:after="0"/>
      </w:pPr>
      <w:r>
        <w:rPr>
          <w:rFonts w:ascii="Courier New" w:hAnsi="Courier New"/>
          <w:sz w:val="14"/>
        </w:rPr>
        <w:t xml:space="preserve">  console.log(`[WF-BC-03] ✅ ${TABLE} : MinIO fallback — ${rows.length} lignes (staging restauré)`);</w:t>
      </w:r>
    </w:p>
    <w:p w14:paraId="342CAE6C" w14:textId="77777777" w:rsidR="003D142E" w:rsidRDefault="00F51621">
      <w:pPr>
        <w:shd w:val="clear" w:color="auto" w:fill="F2F2F2"/>
        <w:spacing w:after="0"/>
      </w:pPr>
      <w:r>
        <w:rPr>
          <w:rFonts w:ascii="Courier New" w:hAnsi="Courier New"/>
          <w:sz w:val="14"/>
        </w:rPr>
        <w:t xml:space="preserve">  return [{ json:{ table:TABLE, rowCount:rows.length, key:MINIO_KEY, source:'minio' },</w:t>
      </w:r>
    </w:p>
    <w:p w14:paraId="312C406C" w14:textId="77777777" w:rsidR="003D142E" w:rsidRDefault="00F51621">
      <w:pPr>
        <w:shd w:val="clear" w:color="auto" w:fill="F2F2F2"/>
        <w:spacing w:after="0"/>
      </w:pPr>
      <w:r>
        <w:rPr>
          <w:rFonts w:ascii="Courier New" w:hAnsi="Courier New"/>
          <w:sz w:val="14"/>
        </w:rPr>
        <w:t xml:space="preserve">             binary:{ tableData:{ data:buf.toString('base64'), mimeType:'application/json', fileName:`${TABLE}.json` } } }];</w:t>
      </w:r>
    </w:p>
    <w:p w14:paraId="09B04B40" w14:textId="77777777" w:rsidR="003D142E" w:rsidRDefault="00F51621">
      <w:pPr>
        <w:shd w:val="clear" w:color="auto" w:fill="F2F2F2"/>
        <w:spacing w:after="0"/>
      </w:pPr>
      <w:r>
        <w:rPr>
          <w:rFonts w:ascii="Courier New" w:hAnsi="Courier New"/>
          <w:sz w:val="14"/>
        </w:rPr>
        <w:t>} catch(e2) {</w:t>
      </w:r>
    </w:p>
    <w:p w14:paraId="4B438BD3" w14:textId="77777777" w:rsidR="003D142E" w:rsidRDefault="00F51621">
      <w:pPr>
        <w:shd w:val="clear" w:color="auto" w:fill="F2F2F2"/>
        <w:spacing w:after="0"/>
      </w:pPr>
      <w:r>
        <w:rPr>
          <w:rFonts w:ascii="Courier New" w:hAnsi="Courier New"/>
          <w:sz w:val="14"/>
        </w:rPr>
        <w:t xml:space="preserve">  throw new Error(`[WF-BC-03] Toutes sources indisponibles pour ${TABLE} : staging absent, PG inaccessible, MinIO: ${e2.message}`);</w:t>
      </w:r>
    </w:p>
    <w:p w14:paraId="7957F29E" w14:textId="77777777" w:rsidR="003D142E" w:rsidRDefault="00F51621">
      <w:pPr>
        <w:shd w:val="clear" w:color="auto" w:fill="F2F2F2"/>
        <w:spacing w:after="0"/>
      </w:pPr>
      <w:r>
        <w:rPr>
          <w:rFonts w:ascii="Courier New" w:hAnsi="Courier New"/>
          <w:sz w:val="14"/>
        </w:rPr>
        <w:t>}</w:t>
      </w:r>
    </w:p>
    <w:p w14:paraId="3E0396DA" w14:textId="77777777" w:rsidR="003D142E" w:rsidRDefault="003D142E"/>
    <w:p w14:paraId="2ABF01FD" w14:textId="77777777" w:rsidR="003D142E" w:rsidRDefault="00F51621">
      <w:pPr>
        <w:pStyle w:val="Titre3"/>
      </w:pPr>
      <w:r>
        <w:rPr>
          <w:color w:val="606060"/>
        </w:rPr>
        <w:t>Noeud : Stage — clients</w:t>
      </w:r>
    </w:p>
    <w:p w14:paraId="7CBC03C0" w14:textId="77777777" w:rsidR="003D142E" w:rsidRDefault="00F51621">
      <w:pPr>
        <w:shd w:val="clear" w:color="auto" w:fill="F2F2F2"/>
        <w:spacing w:after="0"/>
      </w:pPr>
      <w:r>
        <w:rPr>
          <w:rFonts w:ascii="Courier New" w:hAnsi="Courier New"/>
          <w:sz w:val="14"/>
        </w:rPr>
        <w:t>const fs = require('fs');</w:t>
      </w:r>
    </w:p>
    <w:p w14:paraId="53E8C978" w14:textId="77777777" w:rsidR="003D142E" w:rsidRDefault="00F51621">
      <w:pPr>
        <w:shd w:val="clear" w:color="auto" w:fill="F2F2F2"/>
        <w:spacing w:after="0"/>
      </w:pPr>
      <w:r>
        <w:rPr>
          <w:rFonts w:ascii="Courier New" w:hAnsi="Courier New"/>
          <w:sz w:val="14"/>
        </w:rPr>
        <w:t>const pgItem = $('Requête PG — clients').first();</w:t>
      </w:r>
    </w:p>
    <w:p w14:paraId="2485F004" w14:textId="77777777" w:rsidR="003D142E" w:rsidRDefault="00F51621">
      <w:pPr>
        <w:shd w:val="clear" w:color="auto" w:fill="F2F2F2"/>
        <w:spacing w:after="0"/>
      </w:pPr>
      <w:r>
        <w:rPr>
          <w:rFonts w:ascii="Courier New" w:hAnsi="Courier New"/>
          <w:sz w:val="14"/>
        </w:rPr>
        <w:t>const buf = Buffer.from(pgItem.binary.tableData.data, 'base64');</w:t>
      </w:r>
    </w:p>
    <w:p w14:paraId="415580C0" w14:textId="77777777" w:rsidR="003D142E" w:rsidRDefault="00F51621">
      <w:pPr>
        <w:shd w:val="clear" w:color="auto" w:fill="F2F2F2"/>
        <w:spacing w:after="0"/>
      </w:pPr>
      <w:r>
        <w:rPr>
          <w:rFonts w:ascii="Courier New" w:hAnsi="Courier New"/>
          <w:sz w:val="14"/>
        </w:rPr>
        <w:t>fs.mkdirSync('/staging/bc/database', { recursive: true });</w:t>
      </w:r>
    </w:p>
    <w:p w14:paraId="0839218A" w14:textId="77777777" w:rsidR="003D142E" w:rsidRDefault="00F51621">
      <w:pPr>
        <w:shd w:val="clear" w:color="auto" w:fill="F2F2F2"/>
        <w:spacing w:after="0"/>
      </w:pPr>
      <w:r>
        <w:rPr>
          <w:rFonts w:ascii="Courier New" w:hAnsi="Courier New"/>
          <w:sz w:val="14"/>
        </w:rPr>
        <w:t>fs.writeFileSync('/staging/bc/database/clients.json', buf);</w:t>
      </w:r>
    </w:p>
    <w:p w14:paraId="12C8722B" w14:textId="77777777" w:rsidR="003D142E" w:rsidRDefault="00F51621">
      <w:pPr>
        <w:shd w:val="clear" w:color="auto" w:fill="F2F2F2"/>
        <w:spacing w:after="0"/>
      </w:pPr>
      <w:r>
        <w:rPr>
          <w:rFonts w:ascii="Courier New" w:hAnsi="Courier New"/>
          <w:sz w:val="14"/>
        </w:rPr>
        <w:t>const rows = $input.first().json.rowCount ?? pgItem.json.rowCount;</w:t>
      </w:r>
    </w:p>
    <w:p w14:paraId="2ED09697"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console.log('[WF-BC-03] ✅ clients </w:t>
      </w:r>
      <w:proofErr w:type="spellStart"/>
      <w:r w:rsidRPr="00963780">
        <w:rPr>
          <w:rFonts w:ascii="Courier New" w:hAnsi="Courier New"/>
          <w:sz w:val="14"/>
          <w:lang w:val="fr-CH"/>
        </w:rPr>
        <w:t>stagé</w:t>
      </w:r>
      <w:proofErr w:type="spellEnd"/>
      <w:r w:rsidRPr="00963780">
        <w:rPr>
          <w:rFonts w:ascii="Courier New" w:hAnsi="Courier New"/>
          <w:sz w:val="14"/>
          <w:lang w:val="fr-CH"/>
        </w:rPr>
        <w:t xml:space="preserve"> : ' + </w:t>
      </w:r>
      <w:proofErr w:type="spellStart"/>
      <w:r w:rsidRPr="00963780">
        <w:rPr>
          <w:rFonts w:ascii="Courier New" w:hAnsi="Courier New"/>
          <w:sz w:val="14"/>
          <w:lang w:val="fr-CH"/>
        </w:rPr>
        <w:t>rows</w:t>
      </w:r>
      <w:proofErr w:type="spellEnd"/>
      <w:r w:rsidRPr="00963780">
        <w:rPr>
          <w:rFonts w:ascii="Courier New" w:hAnsi="Courier New"/>
          <w:sz w:val="14"/>
          <w:lang w:val="fr-CH"/>
        </w:rPr>
        <w:t xml:space="preserve"> + ' lignes'</w:t>
      </w:r>
      <w:proofErr w:type="gramStart"/>
      <w:r w:rsidRPr="00963780">
        <w:rPr>
          <w:rFonts w:ascii="Courier New" w:hAnsi="Courier New"/>
          <w:sz w:val="14"/>
          <w:lang w:val="fr-CH"/>
        </w:rPr>
        <w:t>);</w:t>
      </w:r>
      <w:proofErr w:type="gramEnd"/>
    </w:p>
    <w:p w14:paraId="132DF6D3" w14:textId="77777777" w:rsidR="003D142E" w:rsidRDefault="00F51621">
      <w:pPr>
        <w:shd w:val="clear" w:color="auto" w:fill="F2F2F2"/>
        <w:spacing w:after="0"/>
      </w:pPr>
      <w:r>
        <w:rPr>
          <w:rFonts w:ascii="Courier New" w:hAnsi="Courier New"/>
          <w:sz w:val="14"/>
        </w:rPr>
        <w:t xml:space="preserve">return </w:t>
      </w:r>
      <w:proofErr w:type="gramStart"/>
      <w:r>
        <w:rPr>
          <w:rFonts w:ascii="Courier New" w:hAnsi="Courier New"/>
          <w:sz w:val="14"/>
        </w:rPr>
        <w:t xml:space="preserve">[{ </w:t>
      </w:r>
      <w:proofErr w:type="spellStart"/>
      <w:r>
        <w:rPr>
          <w:rFonts w:ascii="Courier New" w:hAnsi="Courier New"/>
          <w:sz w:val="14"/>
        </w:rPr>
        <w:t>json</w:t>
      </w:r>
      <w:proofErr w:type="spellEnd"/>
      <w:proofErr w:type="gramEnd"/>
      <w:r>
        <w:rPr>
          <w:rFonts w:ascii="Courier New" w:hAnsi="Courier New"/>
          <w:sz w:val="14"/>
        </w:rPr>
        <w:t xml:space="preserve">: </w:t>
      </w:r>
      <w:proofErr w:type="gramStart"/>
      <w:r>
        <w:rPr>
          <w:rFonts w:ascii="Courier New" w:hAnsi="Courier New"/>
          <w:sz w:val="14"/>
        </w:rPr>
        <w:t>{ status</w:t>
      </w:r>
      <w:proofErr w:type="gramEnd"/>
      <w:r>
        <w:rPr>
          <w:rFonts w:ascii="Courier New" w:hAnsi="Courier New"/>
          <w:sz w:val="14"/>
        </w:rPr>
        <w:t xml:space="preserve">: 'success', table: 'clients', </w:t>
      </w:r>
      <w:proofErr w:type="gramStart"/>
      <w:r>
        <w:rPr>
          <w:rFonts w:ascii="Courier New" w:hAnsi="Courier New"/>
          <w:sz w:val="14"/>
        </w:rPr>
        <w:t>rows }</w:t>
      </w:r>
      <w:proofErr w:type="gramEnd"/>
      <w:r>
        <w:rPr>
          <w:rFonts w:ascii="Courier New" w:hAnsi="Courier New"/>
          <w:sz w:val="14"/>
        </w:rPr>
        <w:t xml:space="preserve"> }];</w:t>
      </w:r>
    </w:p>
    <w:p w14:paraId="6562B991" w14:textId="77777777" w:rsidR="003D142E" w:rsidRDefault="003D142E"/>
    <w:p w14:paraId="1775E35E" w14:textId="77777777" w:rsidR="003D142E" w:rsidRPr="00963780" w:rsidRDefault="00F51621">
      <w:pPr>
        <w:pStyle w:val="Titre3"/>
        <w:rPr>
          <w:lang w:val="fr-CH"/>
        </w:rPr>
      </w:pPr>
      <w:r w:rsidRPr="00963780">
        <w:rPr>
          <w:color w:val="606060"/>
          <w:lang w:val="fr-CH"/>
        </w:rPr>
        <w:t>Noeud : Requête PG — articles</w:t>
      </w:r>
    </w:p>
    <w:p w14:paraId="20A05203" w14:textId="77777777" w:rsidR="003D142E" w:rsidRPr="00963780" w:rsidRDefault="00F51621">
      <w:pPr>
        <w:shd w:val="clear" w:color="auto" w:fill="F2F2F2"/>
        <w:spacing w:after="0"/>
        <w:rPr>
          <w:lang w:val="fr-CH"/>
        </w:rPr>
      </w:pP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w:t>
      </w:r>
      <w:proofErr w:type="gramStart"/>
      <w:r w:rsidRPr="00963780">
        <w:rPr>
          <w:rFonts w:ascii="Courier New" w:hAnsi="Courier New"/>
          <w:sz w:val="14"/>
          <w:lang w:val="fr-CH"/>
        </w:rPr>
        <w:t>{ Client</w:t>
      </w:r>
      <w:proofErr w:type="gramEnd"/>
      <w:r w:rsidRPr="00963780">
        <w:rPr>
          <w:rFonts w:ascii="Courier New" w:hAnsi="Courier New"/>
          <w:sz w:val="14"/>
          <w:lang w:val="fr-CH"/>
        </w:rPr>
        <w:t xml:space="preserve"> } = </w:t>
      </w:r>
      <w:proofErr w:type="spellStart"/>
      <w:r w:rsidRPr="00963780">
        <w:rPr>
          <w:rFonts w:ascii="Courier New" w:hAnsi="Courier New"/>
          <w:sz w:val="14"/>
          <w:lang w:val="fr-CH"/>
        </w:rPr>
        <w:t>require</w:t>
      </w:r>
      <w:proofErr w:type="spellEnd"/>
      <w:r w:rsidRPr="00963780">
        <w:rPr>
          <w:rFonts w:ascii="Courier New" w:hAnsi="Courier New"/>
          <w:sz w:val="14"/>
          <w:lang w:val="fr-CH"/>
        </w:rPr>
        <w:t>('</w:t>
      </w:r>
      <w:proofErr w:type="spellStart"/>
      <w:r w:rsidRPr="00963780">
        <w:rPr>
          <w:rFonts w:ascii="Courier New" w:hAnsi="Courier New"/>
          <w:sz w:val="14"/>
          <w:lang w:val="fr-CH"/>
        </w:rPr>
        <w:t>pg</w:t>
      </w:r>
      <w:proofErr w:type="spellEnd"/>
      <w:r w:rsidRPr="00963780">
        <w:rPr>
          <w:rFonts w:ascii="Courier New" w:hAnsi="Courier New"/>
          <w:sz w:val="14"/>
          <w:lang w:val="fr-CH"/>
        </w:rPr>
        <w:t>'</w:t>
      </w:r>
      <w:proofErr w:type="gramStart"/>
      <w:r w:rsidRPr="00963780">
        <w:rPr>
          <w:rFonts w:ascii="Courier New" w:hAnsi="Courier New"/>
          <w:sz w:val="14"/>
          <w:lang w:val="fr-CH"/>
        </w:rPr>
        <w:t>);</w:t>
      </w:r>
      <w:proofErr w:type="gramEnd"/>
    </w:p>
    <w:p w14:paraId="4176EDCB" w14:textId="77777777" w:rsidR="003D142E" w:rsidRDefault="00F51621">
      <w:pPr>
        <w:shd w:val="clear" w:color="auto" w:fill="F2F2F2"/>
        <w:spacing w:after="0"/>
      </w:pPr>
      <w:r>
        <w:rPr>
          <w:rFonts w:ascii="Courier New" w:hAnsi="Courier New"/>
          <w:sz w:val="14"/>
        </w:rPr>
        <w:t>const fs     = require('</w:t>
      </w:r>
      <w:proofErr w:type="spellStart"/>
      <w:r>
        <w:rPr>
          <w:rFonts w:ascii="Courier New" w:hAnsi="Courier New"/>
          <w:sz w:val="14"/>
        </w:rPr>
        <w:t>fs'</w:t>
      </w:r>
      <w:proofErr w:type="spellEnd"/>
      <w:r>
        <w:rPr>
          <w:rFonts w:ascii="Courier New" w:hAnsi="Courier New"/>
          <w:sz w:val="14"/>
        </w:rPr>
        <w:t>);</w:t>
      </w:r>
    </w:p>
    <w:p w14:paraId="0A8D6123" w14:textId="77777777" w:rsidR="003D142E" w:rsidRDefault="00F51621">
      <w:pPr>
        <w:shd w:val="clear" w:color="auto" w:fill="F2F2F2"/>
        <w:spacing w:after="0"/>
      </w:pPr>
      <w:r>
        <w:rPr>
          <w:rFonts w:ascii="Courier New" w:hAnsi="Courier New"/>
          <w:sz w:val="14"/>
        </w:rPr>
        <w:t>const http   = require('http');</w:t>
      </w:r>
    </w:p>
    <w:p w14:paraId="6CD42DC4" w14:textId="77777777" w:rsidR="003D142E" w:rsidRDefault="00F51621">
      <w:pPr>
        <w:shd w:val="clear" w:color="auto" w:fill="F2F2F2"/>
        <w:spacing w:after="0"/>
      </w:pPr>
      <w:r>
        <w:rPr>
          <w:rFonts w:ascii="Courier New" w:hAnsi="Courier New"/>
          <w:sz w:val="14"/>
        </w:rPr>
        <w:t>const crypto = require('crypto');</w:t>
      </w:r>
    </w:p>
    <w:p w14:paraId="22EC9EEF" w14:textId="77777777" w:rsidR="003D142E" w:rsidRDefault="00F51621">
      <w:pPr>
        <w:shd w:val="clear" w:color="auto" w:fill="F2F2F2"/>
        <w:spacing w:after="0"/>
      </w:pPr>
      <w:r>
        <w:rPr>
          <w:rFonts w:ascii="Courier New" w:hAnsi="Courier New"/>
          <w:sz w:val="14"/>
        </w:rPr>
        <w:t xml:space="preserve"> </w:t>
      </w:r>
    </w:p>
    <w:p w14:paraId="6A99EB7F" w14:textId="77777777" w:rsidR="003D142E" w:rsidRDefault="00F51621">
      <w:pPr>
        <w:shd w:val="clear" w:color="auto" w:fill="F2F2F2"/>
        <w:spacing w:after="0"/>
      </w:pPr>
      <w:r>
        <w:rPr>
          <w:rFonts w:ascii="Courier New" w:hAnsi="Courier New"/>
          <w:sz w:val="14"/>
        </w:rPr>
        <w:t>const TABLE        = 'articles';</w:t>
      </w:r>
    </w:p>
    <w:p w14:paraId="2DEC5B94" w14:textId="77777777" w:rsidR="003D142E" w:rsidRDefault="00F51621">
      <w:pPr>
        <w:shd w:val="clear" w:color="auto" w:fill="F2F2F2"/>
        <w:spacing w:after="0"/>
      </w:pPr>
      <w:r>
        <w:rPr>
          <w:rFonts w:ascii="Courier New" w:hAnsi="Courier New"/>
          <w:sz w:val="14"/>
        </w:rPr>
        <w:t>const STAGING_FILE = '/staging/bc/database/articles.json';</w:t>
      </w:r>
    </w:p>
    <w:p w14:paraId="5F81FA94" w14:textId="77777777" w:rsidR="003D142E" w:rsidRDefault="00F51621">
      <w:pPr>
        <w:shd w:val="clear" w:color="auto" w:fill="F2F2F2"/>
        <w:spacing w:after="0"/>
      </w:pPr>
      <w:r>
        <w:rPr>
          <w:rFonts w:ascii="Courier New" w:hAnsi="Courier New"/>
          <w:sz w:val="14"/>
        </w:rPr>
        <w:lastRenderedPageBreak/>
        <w:t>const MINIO_KEY    = 'etl-projet-bc/raw/database/articles/latest/articles.json';</w:t>
      </w:r>
    </w:p>
    <w:p w14:paraId="1876FA5A" w14:textId="77777777" w:rsidR="003D142E" w:rsidRDefault="00F51621">
      <w:pPr>
        <w:shd w:val="clear" w:color="auto" w:fill="F2F2F2"/>
        <w:spacing w:after="0"/>
      </w:pPr>
      <w:r>
        <w:rPr>
          <w:rFonts w:ascii="Courier New" w:hAnsi="Courier New"/>
          <w:sz w:val="14"/>
        </w:rPr>
        <w:t>const MINIO_HOST   = '172.18.0.3';</w:t>
      </w:r>
    </w:p>
    <w:p w14:paraId="276F0878" w14:textId="77777777" w:rsidR="003D142E" w:rsidRDefault="00F51621">
      <w:pPr>
        <w:shd w:val="clear" w:color="auto" w:fill="F2F2F2"/>
        <w:spacing w:after="0"/>
      </w:pPr>
      <w:r>
        <w:rPr>
          <w:rFonts w:ascii="Courier New" w:hAnsi="Courier New"/>
          <w:sz w:val="14"/>
        </w:rPr>
        <w:t>const MINIO_PORT   = 9000;</w:t>
      </w:r>
    </w:p>
    <w:p w14:paraId="69A498CA" w14:textId="77777777" w:rsidR="003D142E" w:rsidRDefault="00F51621">
      <w:pPr>
        <w:shd w:val="clear" w:color="auto" w:fill="F2F2F2"/>
        <w:spacing w:after="0"/>
      </w:pPr>
      <w:r>
        <w:rPr>
          <w:rFonts w:ascii="Courier New" w:hAnsi="Courier New"/>
          <w:sz w:val="14"/>
        </w:rPr>
        <w:t>const MINIO_BUCKET = 'bronze';</w:t>
      </w:r>
    </w:p>
    <w:p w14:paraId="6A867C3C" w14:textId="77777777" w:rsidR="003D142E" w:rsidRDefault="00F51621">
      <w:pPr>
        <w:shd w:val="clear" w:color="auto" w:fill="F2F2F2"/>
        <w:spacing w:after="0"/>
      </w:pPr>
      <w:r>
        <w:rPr>
          <w:rFonts w:ascii="Courier New" w:hAnsi="Courier New"/>
          <w:sz w:val="14"/>
        </w:rPr>
        <w:t>const MINIO_USER   = 'nyanu';</w:t>
      </w:r>
    </w:p>
    <w:p w14:paraId="4458F77E" w14:textId="77777777" w:rsidR="003D142E" w:rsidRDefault="00F51621">
      <w:pPr>
        <w:shd w:val="clear" w:color="auto" w:fill="F2F2F2"/>
        <w:spacing w:after="0"/>
      </w:pPr>
      <w:r>
        <w:rPr>
          <w:rFonts w:ascii="Courier New" w:hAnsi="Courier New"/>
          <w:sz w:val="14"/>
        </w:rPr>
        <w:t>const MINIO_PASS   = 'nyanu1234';</w:t>
      </w:r>
    </w:p>
    <w:p w14:paraId="241B739E" w14:textId="77777777" w:rsidR="003D142E" w:rsidRDefault="00F51621">
      <w:pPr>
        <w:shd w:val="clear" w:color="auto" w:fill="F2F2F2"/>
        <w:spacing w:after="0"/>
      </w:pPr>
      <w:r>
        <w:rPr>
          <w:rFonts w:ascii="Courier New" w:hAnsi="Courier New"/>
          <w:sz w:val="14"/>
        </w:rPr>
        <w:t xml:space="preserve"> </w:t>
      </w:r>
    </w:p>
    <w:p w14:paraId="4C2F3BE1" w14:textId="77777777" w:rsidR="003D142E" w:rsidRDefault="00F51621">
      <w:pPr>
        <w:shd w:val="clear" w:color="auto" w:fill="F2F2F2"/>
        <w:spacing w:after="0"/>
      </w:pPr>
      <w:r>
        <w:rPr>
          <w:rFonts w:ascii="Courier New" w:hAnsi="Courier New"/>
          <w:sz w:val="14"/>
        </w:rPr>
        <w:t>// Lecture MinIO via AWS Signature V4 (http natif)</w:t>
      </w:r>
    </w:p>
    <w:p w14:paraId="4B190B84" w14:textId="77777777" w:rsidR="003D142E" w:rsidRDefault="00F51621">
      <w:pPr>
        <w:shd w:val="clear" w:color="auto" w:fill="F2F2F2"/>
        <w:spacing w:after="0"/>
      </w:pPr>
      <w:r>
        <w:rPr>
          <w:rFonts w:ascii="Courier New" w:hAnsi="Courier New"/>
          <w:sz w:val="14"/>
        </w:rPr>
        <w:t>async function fetchMinIO(key) {</w:t>
      </w:r>
    </w:p>
    <w:p w14:paraId="1ADBAC8F" w14:textId="77777777" w:rsidR="003D142E" w:rsidRDefault="00F51621">
      <w:pPr>
        <w:shd w:val="clear" w:color="auto" w:fill="F2F2F2"/>
        <w:spacing w:after="0"/>
      </w:pPr>
      <w:r>
        <w:rPr>
          <w:rFonts w:ascii="Courier New" w:hAnsi="Courier New"/>
          <w:sz w:val="14"/>
        </w:rPr>
        <w:t xml:space="preserve">  const now = new Date();</w:t>
      </w:r>
    </w:p>
    <w:p w14:paraId="7877A91C" w14:textId="77777777" w:rsidR="003D142E" w:rsidRDefault="00F51621">
      <w:pPr>
        <w:shd w:val="clear" w:color="auto" w:fill="F2F2F2"/>
        <w:spacing w:after="0"/>
      </w:pPr>
      <w:r>
        <w:rPr>
          <w:rFonts w:ascii="Courier New" w:hAnsi="Courier New"/>
          <w:sz w:val="14"/>
        </w:rPr>
        <w:t xml:space="preserve">  const ts  = now.toISOString().replace(/[:-]|\..{3}/g,'').slice(0,15)+'Z';</w:t>
      </w:r>
    </w:p>
    <w:p w14:paraId="219F9C19" w14:textId="77777777" w:rsidR="003D142E" w:rsidRDefault="00F51621">
      <w:pPr>
        <w:shd w:val="clear" w:color="auto" w:fill="F2F2F2"/>
        <w:spacing w:after="0"/>
      </w:pPr>
      <w:r>
        <w:rPr>
          <w:rFonts w:ascii="Courier New" w:hAnsi="Courier New"/>
          <w:sz w:val="14"/>
        </w:rPr>
        <w:t xml:space="preserve">  const ds  = ts.slice(0,8);</w:t>
      </w:r>
    </w:p>
    <w:p w14:paraId="0334278E" w14:textId="77777777" w:rsidR="003D142E" w:rsidRDefault="00F51621">
      <w:pPr>
        <w:shd w:val="clear" w:color="auto" w:fill="F2F2F2"/>
        <w:spacing w:after="0"/>
      </w:pPr>
      <w:r>
        <w:rPr>
          <w:rFonts w:ascii="Courier New" w:hAnsi="Courier New"/>
          <w:sz w:val="14"/>
        </w:rPr>
        <w:t xml:space="preserve">  const hdr = `host:${MINIO_HOST}:${MINIO_PORT}\nx-amz-date:${ts}\n`;</w:t>
      </w:r>
    </w:p>
    <w:p w14:paraId="02DE161B" w14:textId="77777777" w:rsidR="003D142E" w:rsidRDefault="00F51621">
      <w:pPr>
        <w:shd w:val="clear" w:color="auto" w:fill="F2F2F2"/>
        <w:spacing w:after="0"/>
      </w:pPr>
      <w:r>
        <w:rPr>
          <w:rFonts w:ascii="Courier New" w:hAnsi="Courier New"/>
          <w:sz w:val="14"/>
        </w:rPr>
        <w:t xml:space="preserve">  const ph  = crypto.createHash('sha256').update('').digest('hex');</w:t>
      </w:r>
    </w:p>
    <w:p w14:paraId="1D02C109" w14:textId="77777777" w:rsidR="003D142E" w:rsidRDefault="00F51621">
      <w:pPr>
        <w:shd w:val="clear" w:color="auto" w:fill="F2F2F2"/>
        <w:spacing w:after="0"/>
      </w:pPr>
      <w:r>
        <w:rPr>
          <w:rFonts w:ascii="Courier New" w:hAnsi="Courier New"/>
          <w:sz w:val="14"/>
        </w:rPr>
        <w:t xml:space="preserve">  const cr  = `GET\n/${MINIO_BUCKET}/${key}\n\n${hdr}\nhost;x-amz-date\n${ph}`;</w:t>
      </w:r>
    </w:p>
    <w:p w14:paraId="0DB43BBA" w14:textId="77777777" w:rsidR="003D142E" w:rsidRDefault="00F51621">
      <w:pPr>
        <w:shd w:val="clear" w:color="auto" w:fill="F2F2F2"/>
        <w:spacing w:after="0"/>
      </w:pPr>
      <w:r>
        <w:rPr>
          <w:rFonts w:ascii="Courier New" w:hAnsi="Courier New"/>
          <w:sz w:val="14"/>
        </w:rPr>
        <w:t xml:space="preserve">  const cs  = `${ds}/us-east-1/s3/aws4_request`;</w:t>
      </w:r>
    </w:p>
    <w:p w14:paraId="56640903" w14:textId="77777777" w:rsidR="003D142E" w:rsidRDefault="00F51621">
      <w:pPr>
        <w:shd w:val="clear" w:color="auto" w:fill="F2F2F2"/>
        <w:spacing w:after="0"/>
      </w:pPr>
      <w:r>
        <w:rPr>
          <w:rFonts w:ascii="Courier New" w:hAnsi="Courier New"/>
          <w:sz w:val="14"/>
        </w:rPr>
        <w:t xml:space="preserve">  const sts = `AWS4-HMAC-SHA256\n${ts}\n${cs}\n${crypto.createHash('sha256').update(cr).digest('hex')}`;</w:t>
      </w:r>
    </w:p>
    <w:p w14:paraId="56BAAC01" w14:textId="77777777" w:rsidR="003D142E" w:rsidRDefault="00F51621">
      <w:pPr>
        <w:shd w:val="clear" w:color="auto" w:fill="F2F2F2"/>
        <w:spacing w:after="0"/>
      </w:pPr>
      <w:r>
        <w:rPr>
          <w:rFonts w:ascii="Courier New" w:hAnsi="Courier New"/>
          <w:sz w:val="14"/>
        </w:rPr>
        <w:t xml:space="preserve">  const hmac = (k,d) =&gt; crypto.createHmac('sha256',k).update(d).digest();</w:t>
      </w:r>
    </w:p>
    <w:p w14:paraId="52657C20" w14:textId="77777777" w:rsidR="003D142E" w:rsidRDefault="00F51621">
      <w:pPr>
        <w:shd w:val="clear" w:color="auto" w:fill="F2F2F2"/>
        <w:spacing w:after="0"/>
      </w:pPr>
      <w:r>
        <w:rPr>
          <w:rFonts w:ascii="Courier New" w:hAnsi="Courier New"/>
          <w:sz w:val="14"/>
        </w:rPr>
        <w:t xml:space="preserve">  const sk  = hmac(hmac(hmac(hmac(`AWS4${MINIO_PASS}`,ds),'us-east-1'),'s3'),'aws4_request');</w:t>
      </w:r>
    </w:p>
    <w:p w14:paraId="1A57C8B2" w14:textId="77777777" w:rsidR="003D142E" w:rsidRDefault="00F51621">
      <w:pPr>
        <w:shd w:val="clear" w:color="auto" w:fill="F2F2F2"/>
        <w:spacing w:after="0"/>
      </w:pPr>
      <w:r>
        <w:rPr>
          <w:rFonts w:ascii="Courier New" w:hAnsi="Courier New"/>
          <w:sz w:val="14"/>
        </w:rPr>
        <w:t xml:space="preserve">  const sig = crypto.createHmac('sha256',sk).update(sts).digest('hex');</w:t>
      </w:r>
    </w:p>
    <w:p w14:paraId="34BB0BD0" w14:textId="77777777" w:rsidR="003D142E" w:rsidRDefault="00F51621">
      <w:pPr>
        <w:shd w:val="clear" w:color="auto" w:fill="F2F2F2"/>
        <w:spacing w:after="0"/>
      </w:pPr>
      <w:r>
        <w:rPr>
          <w:rFonts w:ascii="Courier New" w:hAnsi="Courier New"/>
          <w:sz w:val="14"/>
        </w:rPr>
        <w:t xml:space="preserve">  const auth = `AWS4-HMAC-SHA256 Credential=${MINIO_USER}/${cs}, SignedHeaders=host;x-amz-date, Signature=${sig}`;</w:t>
      </w:r>
    </w:p>
    <w:p w14:paraId="06C0F86B" w14:textId="77777777" w:rsidR="003D142E" w:rsidRDefault="00F51621">
      <w:pPr>
        <w:shd w:val="clear" w:color="auto" w:fill="F2F2F2"/>
        <w:spacing w:after="0"/>
      </w:pPr>
      <w:r>
        <w:rPr>
          <w:rFonts w:ascii="Courier New" w:hAnsi="Courier New"/>
          <w:sz w:val="14"/>
        </w:rPr>
        <w:t xml:space="preserve">  return new Promise((res,rej) =&gt; {</w:t>
      </w:r>
    </w:p>
    <w:p w14:paraId="3406C9C8" w14:textId="77777777" w:rsidR="003D142E" w:rsidRPr="00963780" w:rsidRDefault="00F51621">
      <w:pPr>
        <w:shd w:val="clear" w:color="auto" w:fill="F2F2F2"/>
        <w:spacing w:after="0"/>
        <w:rPr>
          <w:lang w:val="fr-CH"/>
        </w:rPr>
      </w:pPr>
      <w:r>
        <w:rPr>
          <w:rFonts w:ascii="Courier New" w:hAnsi="Courier New"/>
          <w:sz w:val="14"/>
        </w:rPr>
        <w:t xml:space="preserve">    </w:t>
      </w: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w:t>
      </w:r>
      <w:proofErr w:type="spellStart"/>
      <w:r w:rsidRPr="00963780">
        <w:rPr>
          <w:rFonts w:ascii="Courier New" w:hAnsi="Courier New"/>
          <w:sz w:val="14"/>
          <w:lang w:val="fr-CH"/>
        </w:rPr>
        <w:t>req</w:t>
      </w:r>
      <w:proofErr w:type="spellEnd"/>
      <w:r w:rsidRPr="00963780">
        <w:rPr>
          <w:rFonts w:ascii="Courier New" w:hAnsi="Courier New"/>
          <w:sz w:val="14"/>
          <w:lang w:val="fr-CH"/>
        </w:rPr>
        <w:t xml:space="preserve"> = </w:t>
      </w:r>
      <w:proofErr w:type="spellStart"/>
      <w:proofErr w:type="gramStart"/>
      <w:r w:rsidRPr="00963780">
        <w:rPr>
          <w:rFonts w:ascii="Courier New" w:hAnsi="Courier New"/>
          <w:sz w:val="14"/>
          <w:lang w:val="fr-CH"/>
        </w:rPr>
        <w:t>http.request</w:t>
      </w:r>
      <w:proofErr w:type="spellEnd"/>
      <w:proofErr w:type="gramEnd"/>
      <w:r w:rsidRPr="00963780">
        <w:rPr>
          <w:rFonts w:ascii="Courier New" w:hAnsi="Courier New"/>
          <w:sz w:val="14"/>
          <w:lang w:val="fr-CH"/>
        </w:rPr>
        <w:t>({</w:t>
      </w:r>
    </w:p>
    <w:p w14:paraId="0377DE3E"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hostname:MINIO</w:t>
      </w:r>
      <w:proofErr w:type="gramEnd"/>
      <w:r w:rsidRPr="00963780">
        <w:rPr>
          <w:rFonts w:ascii="Courier New" w:hAnsi="Courier New"/>
          <w:sz w:val="14"/>
          <w:lang w:val="fr-CH"/>
        </w:rPr>
        <w:t>_HOST</w:t>
      </w:r>
      <w:proofErr w:type="spell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port:MINIO</w:t>
      </w:r>
      <w:proofErr w:type="gramEnd"/>
      <w:r w:rsidRPr="00963780">
        <w:rPr>
          <w:rFonts w:ascii="Courier New" w:hAnsi="Courier New"/>
          <w:sz w:val="14"/>
          <w:lang w:val="fr-CH"/>
        </w:rPr>
        <w:t>_PORT</w:t>
      </w:r>
      <w:proofErr w:type="spellEnd"/>
      <w:r w:rsidRPr="00963780">
        <w:rPr>
          <w:rFonts w:ascii="Courier New" w:hAnsi="Courier New"/>
          <w:sz w:val="14"/>
          <w:lang w:val="fr-CH"/>
        </w:rPr>
        <w:t>,</w:t>
      </w:r>
    </w:p>
    <w:p w14:paraId="2895A92C" w14:textId="77777777" w:rsidR="003D142E" w:rsidRDefault="00F51621">
      <w:pPr>
        <w:shd w:val="clear" w:color="auto" w:fill="F2F2F2"/>
        <w:spacing w:after="0"/>
      </w:pPr>
      <w:r w:rsidRPr="00963780">
        <w:rPr>
          <w:rFonts w:ascii="Courier New" w:hAnsi="Courier New"/>
          <w:sz w:val="14"/>
          <w:lang w:val="fr-CH"/>
        </w:rPr>
        <w:t xml:space="preserve">      </w:t>
      </w:r>
      <w:proofErr w:type="gramStart"/>
      <w:r>
        <w:rPr>
          <w:rFonts w:ascii="Courier New" w:hAnsi="Courier New"/>
          <w:sz w:val="14"/>
        </w:rPr>
        <w:t>path:`</w:t>
      </w:r>
      <w:proofErr w:type="gramEnd"/>
      <w:r>
        <w:rPr>
          <w:rFonts w:ascii="Courier New" w:hAnsi="Courier New"/>
          <w:sz w:val="14"/>
        </w:rPr>
        <w:t xml:space="preserve">/${MINIO_BUCKET}/${key}`, </w:t>
      </w:r>
      <w:proofErr w:type="spellStart"/>
      <w:r>
        <w:rPr>
          <w:rFonts w:ascii="Courier New" w:hAnsi="Courier New"/>
          <w:sz w:val="14"/>
        </w:rPr>
        <w:t>method:'GET</w:t>
      </w:r>
      <w:proofErr w:type="spellEnd"/>
      <w:r>
        <w:rPr>
          <w:rFonts w:ascii="Courier New" w:hAnsi="Courier New"/>
          <w:sz w:val="14"/>
        </w:rPr>
        <w:t>',</w:t>
      </w:r>
    </w:p>
    <w:p w14:paraId="1087BCC0" w14:textId="77777777" w:rsidR="003D142E" w:rsidRDefault="00F51621">
      <w:pPr>
        <w:shd w:val="clear" w:color="auto" w:fill="F2F2F2"/>
        <w:spacing w:after="0"/>
      </w:pPr>
      <w:r>
        <w:rPr>
          <w:rFonts w:ascii="Courier New" w:hAnsi="Courier New"/>
          <w:sz w:val="14"/>
        </w:rPr>
        <w:t xml:space="preserve">      headers:{'x-amz-date':ts,'Authorization':auth}</w:t>
      </w:r>
    </w:p>
    <w:p w14:paraId="4260DB54" w14:textId="77777777" w:rsidR="003D142E" w:rsidRDefault="00F51621">
      <w:pPr>
        <w:shd w:val="clear" w:color="auto" w:fill="F2F2F2"/>
        <w:spacing w:after="0"/>
      </w:pPr>
      <w:r>
        <w:rPr>
          <w:rFonts w:ascii="Courier New" w:hAnsi="Courier New"/>
          <w:sz w:val="14"/>
        </w:rPr>
        <w:t xml:space="preserve">    }, r =&gt; { let d=''; r.on('data',c=&gt;d+=c); r.on('end',()=&gt;r.statusCode===200?res(d):rej(new Error(`MinIO ${r.statusCode}`))); });</w:t>
      </w:r>
    </w:p>
    <w:p w14:paraId="18CB0D98" w14:textId="77777777" w:rsidR="003D142E" w:rsidRDefault="00F51621">
      <w:pPr>
        <w:shd w:val="clear" w:color="auto" w:fill="F2F2F2"/>
        <w:spacing w:after="0"/>
      </w:pPr>
      <w:r>
        <w:rPr>
          <w:rFonts w:ascii="Courier New" w:hAnsi="Courier New"/>
          <w:sz w:val="14"/>
        </w:rPr>
        <w:t xml:space="preserve">    req.on('error',rej); req.end();</w:t>
      </w:r>
    </w:p>
    <w:p w14:paraId="40D53F29" w14:textId="77777777" w:rsidR="003D142E" w:rsidRPr="00963780" w:rsidRDefault="00F51621">
      <w:pPr>
        <w:shd w:val="clear" w:color="auto" w:fill="F2F2F2"/>
        <w:spacing w:after="0"/>
        <w:rPr>
          <w:lang w:val="fr-CH"/>
        </w:rPr>
      </w:pPr>
      <w:r>
        <w:rPr>
          <w:rFonts w:ascii="Courier New" w:hAnsi="Courier New"/>
          <w:sz w:val="14"/>
        </w:rPr>
        <w:t xml:space="preserve">  </w:t>
      </w:r>
      <w:r w:rsidRPr="00963780">
        <w:rPr>
          <w:rFonts w:ascii="Courier New" w:hAnsi="Courier New"/>
          <w:sz w:val="14"/>
          <w:lang w:val="fr-CH"/>
        </w:rPr>
        <w:t>});</w:t>
      </w:r>
    </w:p>
    <w:p w14:paraId="4FE4D18C" w14:textId="77777777" w:rsidR="003D142E" w:rsidRPr="00963780" w:rsidRDefault="00F51621">
      <w:pPr>
        <w:shd w:val="clear" w:color="auto" w:fill="F2F2F2"/>
        <w:spacing w:after="0"/>
        <w:rPr>
          <w:lang w:val="fr-CH"/>
        </w:rPr>
      </w:pPr>
      <w:r w:rsidRPr="00963780">
        <w:rPr>
          <w:rFonts w:ascii="Courier New" w:hAnsi="Courier New"/>
          <w:sz w:val="14"/>
          <w:lang w:val="fr-CH"/>
        </w:rPr>
        <w:t>}</w:t>
      </w:r>
    </w:p>
    <w:p w14:paraId="1847D6E8"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170C3D1A"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Niveau 1 — </w:t>
      </w:r>
      <w:proofErr w:type="spellStart"/>
      <w:r w:rsidRPr="00963780">
        <w:rPr>
          <w:rFonts w:ascii="Courier New" w:hAnsi="Courier New"/>
          <w:sz w:val="14"/>
          <w:lang w:val="fr-CH"/>
        </w:rPr>
        <w:t>staging</w:t>
      </w:r>
      <w:proofErr w:type="spellEnd"/>
      <w:r w:rsidRPr="00963780">
        <w:rPr>
          <w:rFonts w:ascii="Courier New" w:hAnsi="Courier New"/>
          <w:sz w:val="14"/>
          <w:lang w:val="fr-CH"/>
        </w:rPr>
        <w:t xml:space="preserve"> local (plus rapide, toujours prioritaire)</w:t>
      </w:r>
    </w:p>
    <w:p w14:paraId="4B90D879" w14:textId="77777777" w:rsidR="003D142E" w:rsidRDefault="00F51621">
      <w:pPr>
        <w:shd w:val="clear" w:color="auto" w:fill="F2F2F2"/>
        <w:spacing w:after="0"/>
      </w:pPr>
      <w:r>
        <w:rPr>
          <w:rFonts w:ascii="Courier New" w:hAnsi="Courier New"/>
          <w:sz w:val="14"/>
        </w:rPr>
        <w:t>if (</w:t>
      </w:r>
      <w:proofErr w:type="spellStart"/>
      <w:proofErr w:type="gramStart"/>
      <w:r>
        <w:rPr>
          <w:rFonts w:ascii="Courier New" w:hAnsi="Courier New"/>
          <w:sz w:val="14"/>
        </w:rPr>
        <w:t>fs.existsSync</w:t>
      </w:r>
      <w:proofErr w:type="spellEnd"/>
      <w:proofErr w:type="gramEnd"/>
      <w:r>
        <w:rPr>
          <w:rFonts w:ascii="Courier New" w:hAnsi="Courier New"/>
          <w:sz w:val="14"/>
        </w:rPr>
        <w:t>(STAGING_FILE</w:t>
      </w:r>
      <w:proofErr w:type="gramStart"/>
      <w:r>
        <w:rPr>
          <w:rFonts w:ascii="Courier New" w:hAnsi="Courier New"/>
          <w:sz w:val="14"/>
        </w:rPr>
        <w:t>)) {</w:t>
      </w:r>
      <w:proofErr w:type="gramEnd"/>
    </w:p>
    <w:p w14:paraId="0ECD857C" w14:textId="77777777" w:rsidR="003D142E" w:rsidRDefault="00F51621">
      <w:pPr>
        <w:shd w:val="clear" w:color="auto" w:fill="F2F2F2"/>
        <w:spacing w:after="0"/>
      </w:pPr>
      <w:r>
        <w:rPr>
          <w:rFonts w:ascii="Courier New" w:hAnsi="Courier New"/>
          <w:sz w:val="14"/>
        </w:rPr>
        <w:t xml:space="preserve">  const buf  = fs.readFileSync(STAGING_FILE);</w:t>
      </w:r>
    </w:p>
    <w:p w14:paraId="7D868C42" w14:textId="77777777" w:rsidR="003D142E" w:rsidRDefault="00F51621">
      <w:pPr>
        <w:shd w:val="clear" w:color="auto" w:fill="F2F2F2"/>
        <w:spacing w:after="0"/>
      </w:pPr>
      <w:r>
        <w:rPr>
          <w:rFonts w:ascii="Courier New" w:hAnsi="Courier New"/>
          <w:sz w:val="14"/>
        </w:rPr>
        <w:t xml:space="preserve">  const data = JSON.parse(buf.toString('utf8'));</w:t>
      </w:r>
    </w:p>
    <w:p w14:paraId="2DBFB23E" w14:textId="77777777" w:rsidR="003D142E" w:rsidRDefault="00F51621">
      <w:pPr>
        <w:shd w:val="clear" w:color="auto" w:fill="F2F2F2"/>
        <w:spacing w:after="0"/>
      </w:pPr>
      <w:r>
        <w:rPr>
          <w:rFonts w:ascii="Courier New" w:hAnsi="Courier New"/>
          <w:sz w:val="14"/>
        </w:rPr>
        <w:t xml:space="preserve">  const rows = data.data || [];</w:t>
      </w:r>
    </w:p>
    <w:p w14:paraId="2E25CE84" w14:textId="77777777" w:rsidR="003D142E" w:rsidRDefault="00F51621">
      <w:pPr>
        <w:shd w:val="clear" w:color="auto" w:fill="F2F2F2"/>
        <w:spacing w:after="0"/>
      </w:pPr>
      <w:r>
        <w:rPr>
          <w:rFonts w:ascii="Courier New" w:hAnsi="Courier New"/>
          <w:sz w:val="14"/>
        </w:rPr>
        <w:t xml:space="preserve">  console.log(`[WF-BC-03] ✅ ${TABLE} : staging local — ${rows.length} lignes`);</w:t>
      </w:r>
    </w:p>
    <w:p w14:paraId="7B705732" w14:textId="77777777" w:rsidR="003D142E" w:rsidRDefault="00F51621">
      <w:pPr>
        <w:shd w:val="clear" w:color="auto" w:fill="F2F2F2"/>
        <w:spacing w:after="0"/>
      </w:pPr>
      <w:r>
        <w:rPr>
          <w:rFonts w:ascii="Courier New" w:hAnsi="Courier New"/>
          <w:sz w:val="14"/>
        </w:rPr>
        <w:t xml:space="preserve">  return [{ json:{ table:TABLE, rowCount:rows.length, key:MINIO_KEY, source:'staging' },</w:t>
      </w:r>
    </w:p>
    <w:p w14:paraId="1FCE10AD" w14:textId="77777777" w:rsidR="003D142E" w:rsidRDefault="00F51621">
      <w:pPr>
        <w:shd w:val="clear" w:color="auto" w:fill="F2F2F2"/>
        <w:spacing w:after="0"/>
      </w:pPr>
      <w:r>
        <w:rPr>
          <w:rFonts w:ascii="Courier New" w:hAnsi="Courier New"/>
          <w:sz w:val="14"/>
        </w:rPr>
        <w:t xml:space="preserve">             binary:{ tableData:{ data:buf.toString('base64'), mimeType:'application/json', fileName:`${TABLE}.json` } } }];</w:t>
      </w:r>
    </w:p>
    <w:p w14:paraId="3F628BE6" w14:textId="77777777" w:rsidR="003D142E" w:rsidRPr="00963780" w:rsidRDefault="00F51621">
      <w:pPr>
        <w:shd w:val="clear" w:color="auto" w:fill="F2F2F2"/>
        <w:spacing w:after="0"/>
        <w:rPr>
          <w:lang w:val="fr-CH"/>
        </w:rPr>
      </w:pPr>
      <w:r w:rsidRPr="00963780">
        <w:rPr>
          <w:rFonts w:ascii="Courier New" w:hAnsi="Courier New"/>
          <w:sz w:val="14"/>
          <w:lang w:val="fr-CH"/>
        </w:rPr>
        <w:t>}</w:t>
      </w:r>
    </w:p>
    <w:p w14:paraId="429DC23C"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39313CCE" w14:textId="77777777" w:rsidR="003D142E" w:rsidRPr="00963780" w:rsidRDefault="00F51621">
      <w:pPr>
        <w:shd w:val="clear" w:color="auto" w:fill="F2F2F2"/>
        <w:spacing w:after="0"/>
        <w:rPr>
          <w:lang w:val="fr-CH"/>
        </w:rPr>
      </w:pPr>
      <w:r w:rsidRPr="00963780">
        <w:rPr>
          <w:rFonts w:ascii="Courier New" w:hAnsi="Courier New"/>
          <w:sz w:val="14"/>
          <w:lang w:val="fr-CH"/>
        </w:rPr>
        <w:t>// Niveau 2 — PostgreSQL externe (réseau école)</w:t>
      </w:r>
    </w:p>
    <w:p w14:paraId="30F68FD7" w14:textId="77777777" w:rsidR="003D142E" w:rsidRPr="00963780" w:rsidRDefault="00F51621">
      <w:pPr>
        <w:shd w:val="clear" w:color="auto" w:fill="F2F2F2"/>
        <w:spacing w:after="0"/>
        <w:rPr>
          <w:lang w:val="fr-CH"/>
        </w:rPr>
      </w:pP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w:t>
      </w:r>
      <w:proofErr w:type="spellStart"/>
      <w:r w:rsidRPr="00963780">
        <w:rPr>
          <w:rFonts w:ascii="Courier New" w:hAnsi="Courier New"/>
          <w:sz w:val="14"/>
          <w:lang w:val="fr-CH"/>
        </w:rPr>
        <w:t>pg</w:t>
      </w:r>
      <w:proofErr w:type="spellEnd"/>
      <w:r w:rsidRPr="00963780">
        <w:rPr>
          <w:rFonts w:ascii="Courier New" w:hAnsi="Courier New"/>
          <w:sz w:val="14"/>
          <w:lang w:val="fr-CH"/>
        </w:rPr>
        <w:t xml:space="preserve"> = new </w:t>
      </w:r>
      <w:proofErr w:type="gramStart"/>
      <w:r w:rsidRPr="00963780">
        <w:rPr>
          <w:rFonts w:ascii="Courier New" w:hAnsi="Courier New"/>
          <w:sz w:val="14"/>
          <w:lang w:val="fr-CH"/>
        </w:rPr>
        <w:t>Client({ host</w:t>
      </w:r>
      <w:proofErr w:type="gramEnd"/>
      <w:r w:rsidRPr="00963780">
        <w:rPr>
          <w:rFonts w:ascii="Courier New" w:hAnsi="Courier New"/>
          <w:sz w:val="14"/>
          <w:lang w:val="fr-CH"/>
        </w:rPr>
        <w:t xml:space="preserve">:'10.14.219.2', </w:t>
      </w:r>
      <w:proofErr w:type="gramStart"/>
      <w:r w:rsidRPr="00963780">
        <w:rPr>
          <w:rFonts w:ascii="Courier New" w:hAnsi="Courier New"/>
          <w:sz w:val="14"/>
          <w:lang w:val="fr-CH"/>
        </w:rPr>
        <w:t>port:</w:t>
      </w:r>
      <w:proofErr w:type="gramEnd"/>
      <w:r w:rsidRPr="00963780">
        <w:rPr>
          <w:rFonts w:ascii="Courier New" w:hAnsi="Courier New"/>
          <w:sz w:val="14"/>
          <w:lang w:val="fr-CH"/>
        </w:rPr>
        <w:t xml:space="preserve">5433, </w:t>
      </w:r>
      <w:proofErr w:type="spellStart"/>
      <w:proofErr w:type="gramStart"/>
      <w:r w:rsidRPr="00963780">
        <w:rPr>
          <w:rFonts w:ascii="Courier New" w:hAnsi="Courier New"/>
          <w:sz w:val="14"/>
          <w:lang w:val="fr-CH"/>
        </w:rPr>
        <w:t>database</w:t>
      </w:r>
      <w:proofErr w:type="spellEnd"/>
      <w:r w:rsidRPr="00963780">
        <w:rPr>
          <w:rFonts w:ascii="Courier New" w:hAnsi="Courier New"/>
          <w:sz w:val="14"/>
          <w:lang w:val="fr-CH"/>
        </w:rPr>
        <w:t>:</w:t>
      </w:r>
      <w:proofErr w:type="gramEnd"/>
      <w:r w:rsidRPr="00963780">
        <w:rPr>
          <w:rFonts w:ascii="Courier New" w:hAnsi="Courier New"/>
          <w:sz w:val="14"/>
          <w:lang w:val="fr-CH"/>
        </w:rPr>
        <w:t>'</w:t>
      </w:r>
      <w:proofErr w:type="spellStart"/>
      <w:r w:rsidRPr="00963780">
        <w:rPr>
          <w:rFonts w:ascii="Courier New" w:hAnsi="Courier New"/>
          <w:sz w:val="14"/>
          <w:lang w:val="fr-CH"/>
        </w:rPr>
        <w:t>database_extern_local</w:t>
      </w:r>
      <w:proofErr w:type="spellEnd"/>
      <w:r w:rsidRPr="00963780">
        <w:rPr>
          <w:rFonts w:ascii="Courier New" w:hAnsi="Courier New"/>
          <w:sz w:val="14"/>
          <w:lang w:val="fr-CH"/>
        </w:rPr>
        <w:t>',</w:t>
      </w:r>
    </w:p>
    <w:p w14:paraId="7DF8FF3F"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gramStart"/>
      <w:r w:rsidRPr="00963780">
        <w:rPr>
          <w:rFonts w:ascii="Courier New" w:hAnsi="Courier New"/>
          <w:sz w:val="14"/>
          <w:lang w:val="fr-CH"/>
        </w:rPr>
        <w:t>user:</w:t>
      </w:r>
      <w:proofErr w:type="gramEnd"/>
      <w:r w:rsidRPr="00963780">
        <w:rPr>
          <w:rFonts w:ascii="Courier New" w:hAnsi="Courier New"/>
          <w:sz w:val="14"/>
          <w:lang w:val="fr-CH"/>
        </w:rPr>
        <w:t>'</w:t>
      </w:r>
      <w:proofErr w:type="spellStart"/>
      <w:r w:rsidRPr="00963780">
        <w:rPr>
          <w:rFonts w:ascii="Courier New" w:hAnsi="Courier New"/>
          <w:sz w:val="14"/>
          <w:lang w:val="fr-CH"/>
        </w:rPr>
        <w:t>postgres</w:t>
      </w:r>
      <w:proofErr w:type="spell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password</w:t>
      </w:r>
      <w:proofErr w:type="spellEnd"/>
      <w:r w:rsidRPr="00963780">
        <w:rPr>
          <w:rFonts w:ascii="Courier New" w:hAnsi="Courier New"/>
          <w:sz w:val="14"/>
          <w:lang w:val="fr-CH"/>
        </w:rPr>
        <w:t>:</w:t>
      </w:r>
      <w:proofErr w:type="gramEnd"/>
      <w:r w:rsidRPr="00963780">
        <w:rPr>
          <w:rFonts w:ascii="Courier New" w:hAnsi="Courier New"/>
          <w:sz w:val="14"/>
          <w:lang w:val="fr-CH"/>
        </w:rPr>
        <w:t>'</w:t>
      </w:r>
      <w:proofErr w:type="spellStart"/>
      <w:r w:rsidRPr="00963780">
        <w:rPr>
          <w:rFonts w:ascii="Courier New" w:hAnsi="Courier New"/>
          <w:sz w:val="14"/>
          <w:lang w:val="fr-CH"/>
        </w:rPr>
        <w:t>postgres</w:t>
      </w:r>
      <w:proofErr w:type="spellEnd"/>
      <w:r w:rsidRPr="00963780">
        <w:rPr>
          <w:rFonts w:ascii="Courier New" w:hAnsi="Courier New"/>
          <w:sz w:val="14"/>
          <w:lang w:val="fr-CH"/>
        </w:rPr>
        <w:t xml:space="preserve">', </w:t>
      </w:r>
      <w:proofErr w:type="gramStart"/>
      <w:r w:rsidRPr="00963780">
        <w:rPr>
          <w:rFonts w:ascii="Courier New" w:hAnsi="Courier New"/>
          <w:sz w:val="14"/>
          <w:lang w:val="fr-CH"/>
        </w:rPr>
        <w:t>connectionTimeoutMillis:</w:t>
      </w:r>
      <w:proofErr w:type="gramEnd"/>
      <w:r w:rsidRPr="00963780">
        <w:rPr>
          <w:rFonts w:ascii="Courier New" w:hAnsi="Courier New"/>
          <w:sz w:val="14"/>
          <w:lang w:val="fr-CH"/>
        </w:rPr>
        <w:t>5000, statement_</w:t>
      </w:r>
      <w:proofErr w:type="gramStart"/>
      <w:r w:rsidRPr="00963780">
        <w:rPr>
          <w:rFonts w:ascii="Courier New" w:hAnsi="Courier New"/>
          <w:sz w:val="14"/>
          <w:lang w:val="fr-CH"/>
        </w:rPr>
        <w:t>timeout:30000 });</w:t>
      </w:r>
      <w:proofErr w:type="gramEnd"/>
    </w:p>
    <w:p w14:paraId="5465136A" w14:textId="77777777" w:rsidR="003D142E" w:rsidRPr="00963780" w:rsidRDefault="00F51621">
      <w:pPr>
        <w:shd w:val="clear" w:color="auto" w:fill="F2F2F2"/>
        <w:spacing w:after="0"/>
        <w:rPr>
          <w:lang w:val="fr-CH"/>
        </w:rPr>
      </w:pPr>
      <w:proofErr w:type="spellStart"/>
      <w:proofErr w:type="gramStart"/>
      <w:r w:rsidRPr="00963780">
        <w:rPr>
          <w:rFonts w:ascii="Courier New" w:hAnsi="Courier New"/>
          <w:sz w:val="14"/>
          <w:lang w:val="fr-CH"/>
        </w:rPr>
        <w:t>try</w:t>
      </w:r>
      <w:proofErr w:type="spellEnd"/>
      <w:proofErr w:type="gramEnd"/>
      <w:r w:rsidRPr="00963780">
        <w:rPr>
          <w:rFonts w:ascii="Courier New" w:hAnsi="Courier New"/>
          <w:sz w:val="14"/>
          <w:lang w:val="fr-CH"/>
        </w:rPr>
        <w:t xml:space="preserve"> {</w:t>
      </w:r>
    </w:p>
    <w:p w14:paraId="44A6A957" w14:textId="77777777" w:rsidR="003D142E" w:rsidRDefault="00F51621">
      <w:pPr>
        <w:shd w:val="clear" w:color="auto" w:fill="F2F2F2"/>
        <w:spacing w:after="0"/>
      </w:pPr>
      <w:r w:rsidRPr="00963780">
        <w:rPr>
          <w:rFonts w:ascii="Courier New" w:hAnsi="Courier New"/>
          <w:sz w:val="14"/>
          <w:lang w:val="fr-CH"/>
        </w:rPr>
        <w:t xml:space="preserve">  </w:t>
      </w:r>
      <w:r>
        <w:rPr>
          <w:rFonts w:ascii="Courier New" w:hAnsi="Courier New"/>
          <w:sz w:val="14"/>
        </w:rPr>
        <w:t xml:space="preserve">await </w:t>
      </w:r>
      <w:proofErr w:type="spellStart"/>
      <w:proofErr w:type="gramStart"/>
      <w:r>
        <w:rPr>
          <w:rFonts w:ascii="Courier New" w:hAnsi="Courier New"/>
          <w:sz w:val="14"/>
        </w:rPr>
        <w:t>pg.connect</w:t>
      </w:r>
      <w:proofErr w:type="spellEnd"/>
      <w:proofErr w:type="gramEnd"/>
      <w:r>
        <w:rPr>
          <w:rFonts w:ascii="Courier New" w:hAnsi="Courier New"/>
          <w:sz w:val="14"/>
        </w:rPr>
        <w:t>();</w:t>
      </w:r>
    </w:p>
    <w:p w14:paraId="48BB54A8" w14:textId="77777777" w:rsidR="003D142E" w:rsidRDefault="00F51621">
      <w:pPr>
        <w:shd w:val="clear" w:color="auto" w:fill="F2F2F2"/>
        <w:spacing w:after="0"/>
      </w:pPr>
      <w:r>
        <w:rPr>
          <w:rFonts w:ascii="Courier New" w:hAnsi="Courier New"/>
          <w:sz w:val="14"/>
        </w:rPr>
        <w:t xml:space="preserve">  const res = await pg.query(`SELECT row_to_json(t) AS r FROM "${TABLE}" t`);</w:t>
      </w:r>
    </w:p>
    <w:p w14:paraId="55AB9A01" w14:textId="77777777" w:rsidR="003D142E" w:rsidRDefault="00F51621">
      <w:pPr>
        <w:shd w:val="clear" w:color="auto" w:fill="F2F2F2"/>
        <w:spacing w:after="0"/>
      </w:pPr>
      <w:r>
        <w:rPr>
          <w:rFonts w:ascii="Courier New" w:hAnsi="Courier New"/>
          <w:sz w:val="14"/>
        </w:rPr>
        <w:t xml:space="preserve">  await pg.end();</w:t>
      </w:r>
    </w:p>
    <w:p w14:paraId="33400490" w14:textId="77777777" w:rsidR="003D142E" w:rsidRDefault="00F51621">
      <w:pPr>
        <w:shd w:val="clear" w:color="auto" w:fill="F2F2F2"/>
        <w:spacing w:after="0"/>
      </w:pPr>
      <w:r>
        <w:rPr>
          <w:rFonts w:ascii="Courier New" w:hAnsi="Courier New"/>
          <w:sz w:val="14"/>
        </w:rPr>
        <w:t xml:space="preserve">  const rows = res.rows.map(r =&gt; r.r);</w:t>
      </w:r>
    </w:p>
    <w:p w14:paraId="39FBC6E1" w14:textId="77777777" w:rsidR="003D142E" w:rsidRDefault="00F51621">
      <w:pPr>
        <w:shd w:val="clear" w:color="auto" w:fill="F2F2F2"/>
        <w:spacing w:after="0"/>
      </w:pPr>
      <w:r>
        <w:rPr>
          <w:rFonts w:ascii="Courier New" w:hAnsi="Courier New"/>
          <w:sz w:val="14"/>
        </w:rPr>
        <w:t xml:space="preserve">  const buf  = Buffer.from(JSON.stringify({ data: rows }), 'utf8');</w:t>
      </w:r>
    </w:p>
    <w:p w14:paraId="0B0972EB" w14:textId="77777777" w:rsidR="003D142E" w:rsidRDefault="00F51621">
      <w:pPr>
        <w:shd w:val="clear" w:color="auto" w:fill="F2F2F2"/>
        <w:spacing w:after="0"/>
      </w:pPr>
      <w:r>
        <w:rPr>
          <w:rFonts w:ascii="Courier New" w:hAnsi="Courier New"/>
          <w:sz w:val="14"/>
        </w:rPr>
        <w:t xml:space="preserve">  console.log(`[WF-BC-03] ✅ ${TABLE} : PostgreSQL externe — ${rows.length} lignes`);</w:t>
      </w:r>
    </w:p>
    <w:p w14:paraId="048A584C" w14:textId="77777777" w:rsidR="003D142E" w:rsidRDefault="00F51621">
      <w:pPr>
        <w:shd w:val="clear" w:color="auto" w:fill="F2F2F2"/>
        <w:spacing w:after="0"/>
      </w:pPr>
      <w:r>
        <w:rPr>
          <w:rFonts w:ascii="Courier New" w:hAnsi="Courier New"/>
          <w:sz w:val="14"/>
        </w:rPr>
        <w:t xml:space="preserve">  return [{ json:{ table:TABLE, rowCount:rows.length, key:MINIO_KEY, source:'pg' },</w:t>
      </w:r>
    </w:p>
    <w:p w14:paraId="4A6A148E" w14:textId="77777777" w:rsidR="003D142E" w:rsidRDefault="00F51621">
      <w:pPr>
        <w:shd w:val="clear" w:color="auto" w:fill="F2F2F2"/>
        <w:spacing w:after="0"/>
      </w:pPr>
      <w:r>
        <w:rPr>
          <w:rFonts w:ascii="Courier New" w:hAnsi="Courier New"/>
          <w:sz w:val="14"/>
        </w:rPr>
        <w:t xml:space="preserve">             binary:{ tableData:{ data:buf.toString('base64'), mimeType:'application/json', fileName:`${TABLE}.json` } } }];</w:t>
      </w:r>
    </w:p>
    <w:p w14:paraId="62A36739" w14:textId="77777777" w:rsidR="003D142E" w:rsidRDefault="00F51621">
      <w:pPr>
        <w:shd w:val="clear" w:color="auto" w:fill="F2F2F2"/>
        <w:spacing w:after="0"/>
      </w:pPr>
      <w:r>
        <w:rPr>
          <w:rFonts w:ascii="Courier New" w:hAnsi="Courier New"/>
          <w:sz w:val="14"/>
        </w:rPr>
        <w:t>} catch(e) {</w:t>
      </w:r>
    </w:p>
    <w:p w14:paraId="31BBD52B" w14:textId="77777777" w:rsidR="003D142E" w:rsidRDefault="00F51621">
      <w:pPr>
        <w:shd w:val="clear" w:color="auto" w:fill="F2F2F2"/>
        <w:spacing w:after="0"/>
      </w:pPr>
      <w:r>
        <w:rPr>
          <w:rFonts w:ascii="Courier New" w:hAnsi="Courier New"/>
          <w:sz w:val="14"/>
        </w:rPr>
        <w:t xml:space="preserve">  try { await pg.end(); } catch(_) {}</w:t>
      </w:r>
    </w:p>
    <w:p w14:paraId="0DED95D6" w14:textId="77777777" w:rsidR="003D142E" w:rsidRDefault="00F51621">
      <w:pPr>
        <w:shd w:val="clear" w:color="auto" w:fill="F2F2F2"/>
        <w:spacing w:after="0"/>
      </w:pPr>
      <w:r>
        <w:rPr>
          <w:rFonts w:ascii="Courier New" w:hAnsi="Courier New"/>
          <w:sz w:val="14"/>
        </w:rPr>
        <w:t xml:space="preserve">  console.log(`[WF-BC-03] ⚠</w:t>
      </w:r>
      <w:r>
        <w:rPr>
          <w:rFonts w:ascii="Courier New" w:hAnsi="Courier New"/>
          <w:sz w:val="14"/>
        </w:rPr>
        <w:t>️</w:t>
      </w:r>
      <w:r>
        <w:rPr>
          <w:rFonts w:ascii="Courier New" w:hAnsi="Courier New"/>
          <w:sz w:val="14"/>
        </w:rPr>
        <w:t xml:space="preserve">  PostgreSQL inaccessible (${e.message}) — fallback MinIO`);</w:t>
      </w:r>
    </w:p>
    <w:p w14:paraId="6E99E398" w14:textId="77777777" w:rsidR="003D142E" w:rsidRPr="00963780" w:rsidRDefault="00F51621">
      <w:pPr>
        <w:shd w:val="clear" w:color="auto" w:fill="F2F2F2"/>
        <w:spacing w:after="0"/>
        <w:rPr>
          <w:lang w:val="fr-CH"/>
        </w:rPr>
      </w:pPr>
      <w:r w:rsidRPr="00963780">
        <w:rPr>
          <w:rFonts w:ascii="Courier New" w:hAnsi="Courier New"/>
          <w:sz w:val="14"/>
          <w:lang w:val="fr-CH"/>
        </w:rPr>
        <w:t>}</w:t>
      </w:r>
    </w:p>
    <w:p w14:paraId="20BD288B"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13C92CBF" w14:textId="77777777" w:rsidR="003D142E" w:rsidRPr="00963780" w:rsidRDefault="00F51621">
      <w:pPr>
        <w:shd w:val="clear" w:color="auto" w:fill="F2F2F2"/>
        <w:spacing w:after="0"/>
        <w:rPr>
          <w:lang w:val="fr-CH"/>
        </w:rPr>
      </w:pPr>
      <w:r w:rsidRPr="00963780">
        <w:rPr>
          <w:rFonts w:ascii="Courier New" w:hAnsi="Courier New"/>
          <w:sz w:val="14"/>
          <w:lang w:val="fr-CH"/>
        </w:rPr>
        <w:t>// Niveau 3 — MinIO Docker interne (toujours disponible dans le stack)</w:t>
      </w:r>
    </w:p>
    <w:p w14:paraId="27C66378" w14:textId="77777777" w:rsidR="003D142E" w:rsidRDefault="00F51621">
      <w:pPr>
        <w:shd w:val="clear" w:color="auto" w:fill="F2F2F2"/>
        <w:spacing w:after="0"/>
      </w:pPr>
      <w:r>
        <w:rPr>
          <w:rFonts w:ascii="Courier New" w:hAnsi="Courier New"/>
          <w:sz w:val="14"/>
        </w:rPr>
        <w:t>try {</w:t>
      </w:r>
    </w:p>
    <w:p w14:paraId="00E2C266" w14:textId="77777777" w:rsidR="003D142E" w:rsidRDefault="00F51621">
      <w:pPr>
        <w:shd w:val="clear" w:color="auto" w:fill="F2F2F2"/>
        <w:spacing w:after="0"/>
      </w:pPr>
      <w:r>
        <w:rPr>
          <w:rFonts w:ascii="Courier New" w:hAnsi="Courier New"/>
          <w:sz w:val="14"/>
        </w:rPr>
        <w:t xml:space="preserve">  const raw  = await fetchMinIO(MINIO_KEY);</w:t>
      </w:r>
    </w:p>
    <w:p w14:paraId="16486154" w14:textId="77777777" w:rsidR="003D142E" w:rsidRDefault="00F51621">
      <w:pPr>
        <w:shd w:val="clear" w:color="auto" w:fill="F2F2F2"/>
        <w:spacing w:after="0"/>
      </w:pPr>
      <w:r>
        <w:rPr>
          <w:rFonts w:ascii="Courier New" w:hAnsi="Courier New"/>
          <w:sz w:val="14"/>
        </w:rPr>
        <w:t xml:space="preserve">  const data = JSON.parse(raw);</w:t>
      </w:r>
    </w:p>
    <w:p w14:paraId="71CA95AD" w14:textId="77777777" w:rsidR="003D142E" w:rsidRDefault="00F51621">
      <w:pPr>
        <w:shd w:val="clear" w:color="auto" w:fill="F2F2F2"/>
        <w:spacing w:after="0"/>
      </w:pPr>
      <w:r>
        <w:rPr>
          <w:rFonts w:ascii="Courier New" w:hAnsi="Courier New"/>
          <w:sz w:val="14"/>
        </w:rPr>
        <w:t xml:space="preserve">  const rows = data.data || [];</w:t>
      </w:r>
    </w:p>
    <w:p w14:paraId="03DD021A" w14:textId="77777777" w:rsidR="003D142E" w:rsidRDefault="00F51621">
      <w:pPr>
        <w:shd w:val="clear" w:color="auto" w:fill="F2F2F2"/>
        <w:spacing w:after="0"/>
      </w:pPr>
      <w:r>
        <w:rPr>
          <w:rFonts w:ascii="Courier New" w:hAnsi="Courier New"/>
          <w:sz w:val="14"/>
        </w:rPr>
        <w:t xml:space="preserve">  const buf  = Buffer.from(raw, 'utf8');</w:t>
      </w:r>
    </w:p>
    <w:p w14:paraId="50A65F0F" w14:textId="77777777" w:rsidR="003D142E" w:rsidRDefault="00F51621">
      <w:pPr>
        <w:shd w:val="clear" w:color="auto" w:fill="F2F2F2"/>
        <w:spacing w:after="0"/>
      </w:pPr>
      <w:r>
        <w:rPr>
          <w:rFonts w:ascii="Courier New" w:hAnsi="Courier New"/>
          <w:sz w:val="14"/>
        </w:rPr>
        <w:lastRenderedPageBreak/>
        <w:t xml:space="preserve">  fs.mkdirSync('/staging/bc/database', { recursive:true });</w:t>
      </w:r>
    </w:p>
    <w:p w14:paraId="1999A475" w14:textId="77777777" w:rsidR="003D142E" w:rsidRDefault="00F51621">
      <w:pPr>
        <w:shd w:val="clear" w:color="auto" w:fill="F2F2F2"/>
        <w:spacing w:after="0"/>
      </w:pPr>
      <w:r>
        <w:rPr>
          <w:rFonts w:ascii="Courier New" w:hAnsi="Courier New"/>
          <w:sz w:val="14"/>
        </w:rPr>
        <w:t xml:space="preserve">  fs.writeFileSync(STAGING_FILE, buf);</w:t>
      </w:r>
    </w:p>
    <w:p w14:paraId="3646E676" w14:textId="77777777" w:rsidR="003D142E" w:rsidRDefault="00F51621">
      <w:pPr>
        <w:shd w:val="clear" w:color="auto" w:fill="F2F2F2"/>
        <w:spacing w:after="0"/>
      </w:pPr>
      <w:r>
        <w:rPr>
          <w:rFonts w:ascii="Courier New" w:hAnsi="Courier New"/>
          <w:sz w:val="14"/>
        </w:rPr>
        <w:t xml:space="preserve">  console.log(`[WF-BC-03] ✅ ${TABLE} : MinIO fallback — ${rows.length} lignes (staging restauré)`);</w:t>
      </w:r>
    </w:p>
    <w:p w14:paraId="5903FB0E" w14:textId="77777777" w:rsidR="003D142E" w:rsidRDefault="00F51621">
      <w:pPr>
        <w:shd w:val="clear" w:color="auto" w:fill="F2F2F2"/>
        <w:spacing w:after="0"/>
      </w:pPr>
      <w:r>
        <w:rPr>
          <w:rFonts w:ascii="Courier New" w:hAnsi="Courier New"/>
          <w:sz w:val="14"/>
        </w:rPr>
        <w:t xml:space="preserve">  return [{ json:{ table:TABLE, rowCount:rows.length, key:MINIO_KEY, source:'minio' },</w:t>
      </w:r>
    </w:p>
    <w:p w14:paraId="08C33F27" w14:textId="77777777" w:rsidR="003D142E" w:rsidRDefault="00F51621">
      <w:pPr>
        <w:shd w:val="clear" w:color="auto" w:fill="F2F2F2"/>
        <w:spacing w:after="0"/>
      </w:pPr>
      <w:r>
        <w:rPr>
          <w:rFonts w:ascii="Courier New" w:hAnsi="Courier New"/>
          <w:sz w:val="14"/>
        </w:rPr>
        <w:t xml:space="preserve">             binary:{ tableData:{ data:buf.toString('base64'), mimeType:'application/json', fileName:`${TABLE}.json` } } }];</w:t>
      </w:r>
    </w:p>
    <w:p w14:paraId="455A6055" w14:textId="77777777" w:rsidR="003D142E" w:rsidRDefault="00F51621">
      <w:pPr>
        <w:shd w:val="clear" w:color="auto" w:fill="F2F2F2"/>
        <w:spacing w:after="0"/>
      </w:pPr>
      <w:r>
        <w:rPr>
          <w:rFonts w:ascii="Courier New" w:hAnsi="Courier New"/>
          <w:sz w:val="14"/>
        </w:rPr>
        <w:t>} catch(e2) {</w:t>
      </w:r>
    </w:p>
    <w:p w14:paraId="372E7A51" w14:textId="77777777" w:rsidR="003D142E" w:rsidRDefault="00F51621">
      <w:pPr>
        <w:shd w:val="clear" w:color="auto" w:fill="F2F2F2"/>
        <w:spacing w:after="0"/>
      </w:pPr>
      <w:r>
        <w:rPr>
          <w:rFonts w:ascii="Courier New" w:hAnsi="Courier New"/>
          <w:sz w:val="14"/>
        </w:rPr>
        <w:t xml:space="preserve">  throw new Error(`[WF-BC-03] Toutes sources indisponibles pour ${TABLE} : staging absent, PG inaccessible, MinIO: ${e2.message}`);</w:t>
      </w:r>
    </w:p>
    <w:p w14:paraId="0D173C50" w14:textId="77777777" w:rsidR="003D142E" w:rsidRDefault="00F51621">
      <w:pPr>
        <w:shd w:val="clear" w:color="auto" w:fill="F2F2F2"/>
        <w:spacing w:after="0"/>
      </w:pPr>
      <w:r>
        <w:rPr>
          <w:rFonts w:ascii="Courier New" w:hAnsi="Courier New"/>
          <w:sz w:val="14"/>
        </w:rPr>
        <w:t>}</w:t>
      </w:r>
    </w:p>
    <w:p w14:paraId="4F717618" w14:textId="77777777" w:rsidR="003D142E" w:rsidRDefault="003D142E"/>
    <w:p w14:paraId="4ECC56ED" w14:textId="77777777" w:rsidR="003D142E" w:rsidRDefault="00F51621">
      <w:pPr>
        <w:pStyle w:val="Titre3"/>
      </w:pPr>
      <w:r>
        <w:rPr>
          <w:color w:val="606060"/>
        </w:rPr>
        <w:t>Noeud : Stage — articles</w:t>
      </w:r>
    </w:p>
    <w:p w14:paraId="102FA4A2" w14:textId="77777777" w:rsidR="003D142E" w:rsidRDefault="00F51621">
      <w:pPr>
        <w:shd w:val="clear" w:color="auto" w:fill="F2F2F2"/>
        <w:spacing w:after="0"/>
      </w:pPr>
      <w:r>
        <w:rPr>
          <w:rFonts w:ascii="Courier New" w:hAnsi="Courier New"/>
          <w:sz w:val="14"/>
        </w:rPr>
        <w:t>const fs = require('fs');</w:t>
      </w:r>
    </w:p>
    <w:p w14:paraId="0ECB88DC" w14:textId="77777777" w:rsidR="003D142E" w:rsidRDefault="00F51621">
      <w:pPr>
        <w:shd w:val="clear" w:color="auto" w:fill="F2F2F2"/>
        <w:spacing w:after="0"/>
      </w:pPr>
      <w:r>
        <w:rPr>
          <w:rFonts w:ascii="Courier New" w:hAnsi="Courier New"/>
          <w:sz w:val="14"/>
        </w:rPr>
        <w:t>const pgItem = $('Requête PG — articles').first();</w:t>
      </w:r>
    </w:p>
    <w:p w14:paraId="314E27A1" w14:textId="77777777" w:rsidR="003D142E" w:rsidRDefault="00F51621">
      <w:pPr>
        <w:shd w:val="clear" w:color="auto" w:fill="F2F2F2"/>
        <w:spacing w:after="0"/>
      </w:pPr>
      <w:r>
        <w:rPr>
          <w:rFonts w:ascii="Courier New" w:hAnsi="Courier New"/>
          <w:sz w:val="14"/>
        </w:rPr>
        <w:t>const buf = Buffer.from(pgItem.binary.tableData.data, 'base64');</w:t>
      </w:r>
    </w:p>
    <w:p w14:paraId="1E531ED0" w14:textId="77777777" w:rsidR="003D142E" w:rsidRDefault="00F51621">
      <w:pPr>
        <w:shd w:val="clear" w:color="auto" w:fill="F2F2F2"/>
        <w:spacing w:after="0"/>
      </w:pPr>
      <w:r>
        <w:rPr>
          <w:rFonts w:ascii="Courier New" w:hAnsi="Courier New"/>
          <w:sz w:val="14"/>
        </w:rPr>
        <w:t>fs.mkdirSync('/staging/bc/database', { recursive: true });</w:t>
      </w:r>
    </w:p>
    <w:p w14:paraId="75D1C470" w14:textId="77777777" w:rsidR="003D142E" w:rsidRDefault="00F51621">
      <w:pPr>
        <w:shd w:val="clear" w:color="auto" w:fill="F2F2F2"/>
        <w:spacing w:after="0"/>
      </w:pPr>
      <w:r>
        <w:rPr>
          <w:rFonts w:ascii="Courier New" w:hAnsi="Courier New"/>
          <w:sz w:val="14"/>
        </w:rPr>
        <w:t>fs.writeFileSync('/staging/bc/database/articles.json', buf);</w:t>
      </w:r>
    </w:p>
    <w:p w14:paraId="0B69E358" w14:textId="77777777" w:rsidR="003D142E" w:rsidRDefault="00F51621">
      <w:pPr>
        <w:shd w:val="clear" w:color="auto" w:fill="F2F2F2"/>
        <w:spacing w:after="0"/>
      </w:pPr>
      <w:r>
        <w:rPr>
          <w:rFonts w:ascii="Courier New" w:hAnsi="Courier New"/>
          <w:sz w:val="14"/>
        </w:rPr>
        <w:t>const rows = $input.first().json.rowCount ?? pgItem.json.rowCount;</w:t>
      </w:r>
    </w:p>
    <w:p w14:paraId="784354BF"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console.log('[WF-BC-03] ✅ articles </w:t>
      </w:r>
      <w:proofErr w:type="spellStart"/>
      <w:r w:rsidRPr="00963780">
        <w:rPr>
          <w:rFonts w:ascii="Courier New" w:hAnsi="Courier New"/>
          <w:sz w:val="14"/>
          <w:lang w:val="fr-CH"/>
        </w:rPr>
        <w:t>stagé</w:t>
      </w:r>
      <w:proofErr w:type="spellEnd"/>
      <w:r w:rsidRPr="00963780">
        <w:rPr>
          <w:rFonts w:ascii="Courier New" w:hAnsi="Courier New"/>
          <w:sz w:val="14"/>
          <w:lang w:val="fr-CH"/>
        </w:rPr>
        <w:t xml:space="preserve"> : ' + </w:t>
      </w:r>
      <w:proofErr w:type="spellStart"/>
      <w:r w:rsidRPr="00963780">
        <w:rPr>
          <w:rFonts w:ascii="Courier New" w:hAnsi="Courier New"/>
          <w:sz w:val="14"/>
          <w:lang w:val="fr-CH"/>
        </w:rPr>
        <w:t>rows</w:t>
      </w:r>
      <w:proofErr w:type="spellEnd"/>
      <w:r w:rsidRPr="00963780">
        <w:rPr>
          <w:rFonts w:ascii="Courier New" w:hAnsi="Courier New"/>
          <w:sz w:val="14"/>
          <w:lang w:val="fr-CH"/>
        </w:rPr>
        <w:t xml:space="preserve"> + ' lignes'</w:t>
      </w:r>
      <w:proofErr w:type="gramStart"/>
      <w:r w:rsidRPr="00963780">
        <w:rPr>
          <w:rFonts w:ascii="Courier New" w:hAnsi="Courier New"/>
          <w:sz w:val="14"/>
          <w:lang w:val="fr-CH"/>
        </w:rPr>
        <w:t>);</w:t>
      </w:r>
      <w:proofErr w:type="gramEnd"/>
    </w:p>
    <w:p w14:paraId="4A1722EA" w14:textId="77777777" w:rsidR="003D142E" w:rsidRDefault="00F51621">
      <w:pPr>
        <w:shd w:val="clear" w:color="auto" w:fill="F2F2F2"/>
        <w:spacing w:after="0"/>
      </w:pPr>
      <w:r>
        <w:rPr>
          <w:rFonts w:ascii="Courier New" w:hAnsi="Courier New"/>
          <w:sz w:val="14"/>
        </w:rPr>
        <w:t xml:space="preserve">return </w:t>
      </w:r>
      <w:proofErr w:type="gramStart"/>
      <w:r>
        <w:rPr>
          <w:rFonts w:ascii="Courier New" w:hAnsi="Courier New"/>
          <w:sz w:val="14"/>
        </w:rPr>
        <w:t xml:space="preserve">[{ </w:t>
      </w:r>
      <w:proofErr w:type="spellStart"/>
      <w:r>
        <w:rPr>
          <w:rFonts w:ascii="Courier New" w:hAnsi="Courier New"/>
          <w:sz w:val="14"/>
        </w:rPr>
        <w:t>json</w:t>
      </w:r>
      <w:proofErr w:type="spellEnd"/>
      <w:proofErr w:type="gramEnd"/>
      <w:r>
        <w:rPr>
          <w:rFonts w:ascii="Courier New" w:hAnsi="Courier New"/>
          <w:sz w:val="14"/>
        </w:rPr>
        <w:t xml:space="preserve">: </w:t>
      </w:r>
      <w:proofErr w:type="gramStart"/>
      <w:r>
        <w:rPr>
          <w:rFonts w:ascii="Courier New" w:hAnsi="Courier New"/>
          <w:sz w:val="14"/>
        </w:rPr>
        <w:t>{ status</w:t>
      </w:r>
      <w:proofErr w:type="gramEnd"/>
      <w:r>
        <w:rPr>
          <w:rFonts w:ascii="Courier New" w:hAnsi="Courier New"/>
          <w:sz w:val="14"/>
        </w:rPr>
        <w:t xml:space="preserve">: 'success', table: 'articles', </w:t>
      </w:r>
      <w:proofErr w:type="gramStart"/>
      <w:r>
        <w:rPr>
          <w:rFonts w:ascii="Courier New" w:hAnsi="Courier New"/>
          <w:sz w:val="14"/>
        </w:rPr>
        <w:t>rows }</w:t>
      </w:r>
      <w:proofErr w:type="gramEnd"/>
      <w:r>
        <w:rPr>
          <w:rFonts w:ascii="Courier New" w:hAnsi="Courier New"/>
          <w:sz w:val="14"/>
        </w:rPr>
        <w:t xml:space="preserve"> }];</w:t>
      </w:r>
    </w:p>
    <w:p w14:paraId="74A34AD7" w14:textId="77777777" w:rsidR="003D142E" w:rsidRDefault="003D142E"/>
    <w:p w14:paraId="377B0029" w14:textId="77777777" w:rsidR="003D142E" w:rsidRDefault="00F51621">
      <w:pPr>
        <w:pStyle w:val="Titre3"/>
      </w:pPr>
      <w:r>
        <w:rPr>
          <w:color w:val="606060"/>
        </w:rPr>
        <w:t>Noeud : Requête PG — salesshipmentheader</w:t>
      </w:r>
    </w:p>
    <w:p w14:paraId="04C1E7A9" w14:textId="77777777" w:rsidR="003D142E" w:rsidRDefault="00F51621">
      <w:pPr>
        <w:shd w:val="clear" w:color="auto" w:fill="F2F2F2"/>
        <w:spacing w:after="0"/>
      </w:pPr>
      <w:r>
        <w:rPr>
          <w:rFonts w:ascii="Courier New" w:hAnsi="Courier New"/>
          <w:sz w:val="14"/>
        </w:rPr>
        <w:t>const { Client } = require('pg');</w:t>
      </w:r>
    </w:p>
    <w:p w14:paraId="1DE0EBCE" w14:textId="77777777" w:rsidR="003D142E" w:rsidRDefault="00F51621">
      <w:pPr>
        <w:shd w:val="clear" w:color="auto" w:fill="F2F2F2"/>
        <w:spacing w:after="0"/>
      </w:pPr>
      <w:r>
        <w:rPr>
          <w:rFonts w:ascii="Courier New" w:hAnsi="Courier New"/>
          <w:sz w:val="14"/>
        </w:rPr>
        <w:t>const fs     = require('fs');</w:t>
      </w:r>
    </w:p>
    <w:p w14:paraId="58C2F428" w14:textId="77777777" w:rsidR="003D142E" w:rsidRDefault="00F51621">
      <w:pPr>
        <w:shd w:val="clear" w:color="auto" w:fill="F2F2F2"/>
        <w:spacing w:after="0"/>
      </w:pPr>
      <w:r>
        <w:rPr>
          <w:rFonts w:ascii="Courier New" w:hAnsi="Courier New"/>
          <w:sz w:val="14"/>
        </w:rPr>
        <w:t>const http   = require('http');</w:t>
      </w:r>
    </w:p>
    <w:p w14:paraId="4A1D96D2" w14:textId="77777777" w:rsidR="003D142E" w:rsidRDefault="00F51621">
      <w:pPr>
        <w:shd w:val="clear" w:color="auto" w:fill="F2F2F2"/>
        <w:spacing w:after="0"/>
      </w:pPr>
      <w:r>
        <w:rPr>
          <w:rFonts w:ascii="Courier New" w:hAnsi="Courier New"/>
          <w:sz w:val="14"/>
        </w:rPr>
        <w:t>const crypto = require('crypto');</w:t>
      </w:r>
    </w:p>
    <w:p w14:paraId="6C2FCC87" w14:textId="77777777" w:rsidR="003D142E" w:rsidRDefault="00F51621">
      <w:pPr>
        <w:shd w:val="clear" w:color="auto" w:fill="F2F2F2"/>
        <w:spacing w:after="0"/>
      </w:pPr>
      <w:r>
        <w:rPr>
          <w:rFonts w:ascii="Courier New" w:hAnsi="Courier New"/>
          <w:sz w:val="14"/>
        </w:rPr>
        <w:t xml:space="preserve"> </w:t>
      </w:r>
    </w:p>
    <w:p w14:paraId="00C659DF" w14:textId="77777777" w:rsidR="003D142E" w:rsidRDefault="00F51621">
      <w:pPr>
        <w:shd w:val="clear" w:color="auto" w:fill="F2F2F2"/>
        <w:spacing w:after="0"/>
      </w:pPr>
      <w:r>
        <w:rPr>
          <w:rFonts w:ascii="Courier New" w:hAnsi="Courier New"/>
          <w:sz w:val="14"/>
        </w:rPr>
        <w:t>const TABLE        = 'salesshipmentheader';</w:t>
      </w:r>
    </w:p>
    <w:p w14:paraId="5472792E" w14:textId="77777777" w:rsidR="003D142E" w:rsidRDefault="00F51621">
      <w:pPr>
        <w:shd w:val="clear" w:color="auto" w:fill="F2F2F2"/>
        <w:spacing w:after="0"/>
      </w:pPr>
      <w:r>
        <w:rPr>
          <w:rFonts w:ascii="Courier New" w:hAnsi="Courier New"/>
          <w:sz w:val="14"/>
        </w:rPr>
        <w:t>const STAGING_FILE = '/staging/bc/database/salesshipmentheader.json';</w:t>
      </w:r>
    </w:p>
    <w:p w14:paraId="469FCA41" w14:textId="77777777" w:rsidR="003D142E" w:rsidRDefault="00F51621">
      <w:pPr>
        <w:shd w:val="clear" w:color="auto" w:fill="F2F2F2"/>
        <w:spacing w:after="0"/>
      </w:pPr>
      <w:r>
        <w:rPr>
          <w:rFonts w:ascii="Courier New" w:hAnsi="Courier New"/>
          <w:sz w:val="14"/>
        </w:rPr>
        <w:t>const MINIO_KEY    = 'etl-projet-bc/raw/database/salesshipmentheader/latest/salesshipmentheader.json';</w:t>
      </w:r>
    </w:p>
    <w:p w14:paraId="7B1EFE2B" w14:textId="77777777" w:rsidR="003D142E" w:rsidRDefault="00F51621">
      <w:pPr>
        <w:shd w:val="clear" w:color="auto" w:fill="F2F2F2"/>
        <w:spacing w:after="0"/>
      </w:pPr>
      <w:r>
        <w:rPr>
          <w:rFonts w:ascii="Courier New" w:hAnsi="Courier New"/>
          <w:sz w:val="14"/>
        </w:rPr>
        <w:t>const MINIO_HOST   = '172.18.0.3';</w:t>
      </w:r>
    </w:p>
    <w:p w14:paraId="6F09C0AA" w14:textId="77777777" w:rsidR="003D142E" w:rsidRDefault="00F51621">
      <w:pPr>
        <w:shd w:val="clear" w:color="auto" w:fill="F2F2F2"/>
        <w:spacing w:after="0"/>
      </w:pPr>
      <w:r>
        <w:rPr>
          <w:rFonts w:ascii="Courier New" w:hAnsi="Courier New"/>
          <w:sz w:val="14"/>
        </w:rPr>
        <w:t>const MINIO_PORT   = 9000;</w:t>
      </w:r>
    </w:p>
    <w:p w14:paraId="64311C23" w14:textId="77777777" w:rsidR="003D142E" w:rsidRDefault="00F51621">
      <w:pPr>
        <w:shd w:val="clear" w:color="auto" w:fill="F2F2F2"/>
        <w:spacing w:after="0"/>
      </w:pPr>
      <w:r>
        <w:rPr>
          <w:rFonts w:ascii="Courier New" w:hAnsi="Courier New"/>
          <w:sz w:val="14"/>
        </w:rPr>
        <w:t>const MINIO_BUCKET = 'bronze';</w:t>
      </w:r>
    </w:p>
    <w:p w14:paraId="4B115796" w14:textId="77777777" w:rsidR="003D142E" w:rsidRDefault="00F51621">
      <w:pPr>
        <w:shd w:val="clear" w:color="auto" w:fill="F2F2F2"/>
        <w:spacing w:after="0"/>
      </w:pPr>
      <w:r>
        <w:rPr>
          <w:rFonts w:ascii="Courier New" w:hAnsi="Courier New"/>
          <w:sz w:val="14"/>
        </w:rPr>
        <w:t>const MINIO_USER   = 'nyanu';</w:t>
      </w:r>
    </w:p>
    <w:p w14:paraId="7359EC68" w14:textId="77777777" w:rsidR="003D142E" w:rsidRDefault="00F51621">
      <w:pPr>
        <w:shd w:val="clear" w:color="auto" w:fill="F2F2F2"/>
        <w:spacing w:after="0"/>
      </w:pPr>
      <w:r>
        <w:rPr>
          <w:rFonts w:ascii="Courier New" w:hAnsi="Courier New"/>
          <w:sz w:val="14"/>
        </w:rPr>
        <w:t>const MINIO_PASS   = 'nyanu1234';</w:t>
      </w:r>
    </w:p>
    <w:p w14:paraId="5BCF4698" w14:textId="77777777" w:rsidR="003D142E" w:rsidRDefault="00F51621">
      <w:pPr>
        <w:shd w:val="clear" w:color="auto" w:fill="F2F2F2"/>
        <w:spacing w:after="0"/>
      </w:pPr>
      <w:r>
        <w:rPr>
          <w:rFonts w:ascii="Courier New" w:hAnsi="Courier New"/>
          <w:sz w:val="14"/>
        </w:rPr>
        <w:t xml:space="preserve"> </w:t>
      </w:r>
    </w:p>
    <w:p w14:paraId="39D415F4" w14:textId="77777777" w:rsidR="003D142E" w:rsidRDefault="00F51621">
      <w:pPr>
        <w:shd w:val="clear" w:color="auto" w:fill="F2F2F2"/>
        <w:spacing w:after="0"/>
      </w:pPr>
      <w:r>
        <w:rPr>
          <w:rFonts w:ascii="Courier New" w:hAnsi="Courier New"/>
          <w:sz w:val="14"/>
        </w:rPr>
        <w:t>// Lecture MinIO via AWS Signature V4 (http natif)</w:t>
      </w:r>
    </w:p>
    <w:p w14:paraId="185AF83A" w14:textId="77777777" w:rsidR="003D142E" w:rsidRDefault="00F51621">
      <w:pPr>
        <w:shd w:val="clear" w:color="auto" w:fill="F2F2F2"/>
        <w:spacing w:after="0"/>
      </w:pPr>
      <w:r>
        <w:rPr>
          <w:rFonts w:ascii="Courier New" w:hAnsi="Courier New"/>
          <w:sz w:val="14"/>
        </w:rPr>
        <w:t>async function fetchMinIO(key) {</w:t>
      </w:r>
    </w:p>
    <w:p w14:paraId="74F18097" w14:textId="77777777" w:rsidR="003D142E" w:rsidRDefault="00F51621">
      <w:pPr>
        <w:shd w:val="clear" w:color="auto" w:fill="F2F2F2"/>
        <w:spacing w:after="0"/>
      </w:pPr>
      <w:r>
        <w:rPr>
          <w:rFonts w:ascii="Courier New" w:hAnsi="Courier New"/>
          <w:sz w:val="14"/>
        </w:rPr>
        <w:t xml:space="preserve">  const now = new Date();</w:t>
      </w:r>
    </w:p>
    <w:p w14:paraId="6FDF118C" w14:textId="77777777" w:rsidR="003D142E" w:rsidRDefault="00F51621">
      <w:pPr>
        <w:shd w:val="clear" w:color="auto" w:fill="F2F2F2"/>
        <w:spacing w:after="0"/>
      </w:pPr>
      <w:r>
        <w:rPr>
          <w:rFonts w:ascii="Courier New" w:hAnsi="Courier New"/>
          <w:sz w:val="14"/>
        </w:rPr>
        <w:t xml:space="preserve">  const ts  = now.toISOString().replace(/[:-]|\..{3}/g,'').slice(0,15)+'Z';</w:t>
      </w:r>
    </w:p>
    <w:p w14:paraId="5BB108E4" w14:textId="77777777" w:rsidR="003D142E" w:rsidRDefault="00F51621">
      <w:pPr>
        <w:shd w:val="clear" w:color="auto" w:fill="F2F2F2"/>
        <w:spacing w:after="0"/>
      </w:pPr>
      <w:r>
        <w:rPr>
          <w:rFonts w:ascii="Courier New" w:hAnsi="Courier New"/>
          <w:sz w:val="14"/>
        </w:rPr>
        <w:t xml:space="preserve">  const ds  = ts.slice(0,8);</w:t>
      </w:r>
    </w:p>
    <w:p w14:paraId="31AEF55C" w14:textId="77777777" w:rsidR="003D142E" w:rsidRDefault="00F51621">
      <w:pPr>
        <w:shd w:val="clear" w:color="auto" w:fill="F2F2F2"/>
        <w:spacing w:after="0"/>
      </w:pPr>
      <w:r>
        <w:rPr>
          <w:rFonts w:ascii="Courier New" w:hAnsi="Courier New"/>
          <w:sz w:val="14"/>
        </w:rPr>
        <w:t xml:space="preserve">  const hdr = `host:${MINIO_HOST}:${MINIO_PORT}\nx-amz-date:${ts}\n`;</w:t>
      </w:r>
    </w:p>
    <w:p w14:paraId="20079ECB" w14:textId="77777777" w:rsidR="003D142E" w:rsidRDefault="00F51621">
      <w:pPr>
        <w:shd w:val="clear" w:color="auto" w:fill="F2F2F2"/>
        <w:spacing w:after="0"/>
      </w:pPr>
      <w:r>
        <w:rPr>
          <w:rFonts w:ascii="Courier New" w:hAnsi="Courier New"/>
          <w:sz w:val="14"/>
        </w:rPr>
        <w:t xml:space="preserve">  const ph  = crypto.createHash('sha256').update('').digest('hex');</w:t>
      </w:r>
    </w:p>
    <w:p w14:paraId="5F639973" w14:textId="77777777" w:rsidR="003D142E" w:rsidRDefault="00F51621">
      <w:pPr>
        <w:shd w:val="clear" w:color="auto" w:fill="F2F2F2"/>
        <w:spacing w:after="0"/>
      </w:pPr>
      <w:r>
        <w:rPr>
          <w:rFonts w:ascii="Courier New" w:hAnsi="Courier New"/>
          <w:sz w:val="14"/>
        </w:rPr>
        <w:t xml:space="preserve">  const cr  = `GET\n/${MINIO_BUCKET}/${key}\n\n${hdr}\nhost;x-amz-date\n${ph}`;</w:t>
      </w:r>
    </w:p>
    <w:p w14:paraId="0B02CA77" w14:textId="77777777" w:rsidR="003D142E" w:rsidRDefault="00F51621">
      <w:pPr>
        <w:shd w:val="clear" w:color="auto" w:fill="F2F2F2"/>
        <w:spacing w:after="0"/>
      </w:pPr>
      <w:r>
        <w:rPr>
          <w:rFonts w:ascii="Courier New" w:hAnsi="Courier New"/>
          <w:sz w:val="14"/>
        </w:rPr>
        <w:t xml:space="preserve">  const cs  = `${ds}/us-east-1/s3/aws4_request`;</w:t>
      </w:r>
    </w:p>
    <w:p w14:paraId="051DEA1C" w14:textId="77777777" w:rsidR="003D142E" w:rsidRDefault="00F51621">
      <w:pPr>
        <w:shd w:val="clear" w:color="auto" w:fill="F2F2F2"/>
        <w:spacing w:after="0"/>
      </w:pPr>
      <w:r>
        <w:rPr>
          <w:rFonts w:ascii="Courier New" w:hAnsi="Courier New"/>
          <w:sz w:val="14"/>
        </w:rPr>
        <w:t xml:space="preserve">  const sts = `AWS4-HMAC-SHA256\n${ts}\n${cs}\n${crypto.createHash('sha256').update(cr).digest('hex')}`;</w:t>
      </w:r>
    </w:p>
    <w:p w14:paraId="67AAF475" w14:textId="77777777" w:rsidR="003D142E" w:rsidRDefault="00F51621">
      <w:pPr>
        <w:shd w:val="clear" w:color="auto" w:fill="F2F2F2"/>
        <w:spacing w:after="0"/>
      </w:pPr>
      <w:r>
        <w:rPr>
          <w:rFonts w:ascii="Courier New" w:hAnsi="Courier New"/>
          <w:sz w:val="14"/>
        </w:rPr>
        <w:t xml:space="preserve">  const hmac = (k,d) =&gt; crypto.createHmac('sha256',k).update(d).digest();</w:t>
      </w:r>
    </w:p>
    <w:p w14:paraId="247126DD" w14:textId="77777777" w:rsidR="003D142E" w:rsidRDefault="00F51621">
      <w:pPr>
        <w:shd w:val="clear" w:color="auto" w:fill="F2F2F2"/>
        <w:spacing w:after="0"/>
      </w:pPr>
      <w:r>
        <w:rPr>
          <w:rFonts w:ascii="Courier New" w:hAnsi="Courier New"/>
          <w:sz w:val="14"/>
        </w:rPr>
        <w:t xml:space="preserve">  const sk  = hmac(hmac(hmac(hmac(`AWS4${MINIO_PASS}`,ds),'us-east-1'),'s3'),'aws4_request');</w:t>
      </w:r>
    </w:p>
    <w:p w14:paraId="23ECB784" w14:textId="77777777" w:rsidR="003D142E" w:rsidRDefault="00F51621">
      <w:pPr>
        <w:shd w:val="clear" w:color="auto" w:fill="F2F2F2"/>
        <w:spacing w:after="0"/>
      </w:pPr>
      <w:r>
        <w:rPr>
          <w:rFonts w:ascii="Courier New" w:hAnsi="Courier New"/>
          <w:sz w:val="14"/>
        </w:rPr>
        <w:t xml:space="preserve">  const sig = crypto.createHmac('sha256',sk).update(sts).digest('hex');</w:t>
      </w:r>
    </w:p>
    <w:p w14:paraId="4B490484" w14:textId="77777777" w:rsidR="003D142E" w:rsidRDefault="00F51621">
      <w:pPr>
        <w:shd w:val="clear" w:color="auto" w:fill="F2F2F2"/>
        <w:spacing w:after="0"/>
      </w:pPr>
      <w:r>
        <w:rPr>
          <w:rFonts w:ascii="Courier New" w:hAnsi="Courier New"/>
          <w:sz w:val="14"/>
        </w:rPr>
        <w:t xml:space="preserve">  const auth = `AWS4-HMAC-SHA256 Credential=${MINIO_USER}/${cs}, SignedHeaders=host;x-amz-date, Signature=${sig}`;</w:t>
      </w:r>
    </w:p>
    <w:p w14:paraId="4B3F1352" w14:textId="77777777" w:rsidR="003D142E" w:rsidRDefault="00F51621">
      <w:pPr>
        <w:shd w:val="clear" w:color="auto" w:fill="F2F2F2"/>
        <w:spacing w:after="0"/>
      </w:pPr>
      <w:r>
        <w:rPr>
          <w:rFonts w:ascii="Courier New" w:hAnsi="Courier New"/>
          <w:sz w:val="14"/>
        </w:rPr>
        <w:t xml:space="preserve">  return new Promise((res,rej) =&gt; {</w:t>
      </w:r>
    </w:p>
    <w:p w14:paraId="4DD502AF" w14:textId="77777777" w:rsidR="003D142E" w:rsidRPr="00963780" w:rsidRDefault="00F51621">
      <w:pPr>
        <w:shd w:val="clear" w:color="auto" w:fill="F2F2F2"/>
        <w:spacing w:after="0"/>
        <w:rPr>
          <w:lang w:val="fr-CH"/>
        </w:rPr>
      </w:pPr>
      <w:r>
        <w:rPr>
          <w:rFonts w:ascii="Courier New" w:hAnsi="Courier New"/>
          <w:sz w:val="14"/>
        </w:rPr>
        <w:t xml:space="preserve">    </w:t>
      </w: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w:t>
      </w:r>
      <w:proofErr w:type="spellStart"/>
      <w:r w:rsidRPr="00963780">
        <w:rPr>
          <w:rFonts w:ascii="Courier New" w:hAnsi="Courier New"/>
          <w:sz w:val="14"/>
          <w:lang w:val="fr-CH"/>
        </w:rPr>
        <w:t>req</w:t>
      </w:r>
      <w:proofErr w:type="spellEnd"/>
      <w:r w:rsidRPr="00963780">
        <w:rPr>
          <w:rFonts w:ascii="Courier New" w:hAnsi="Courier New"/>
          <w:sz w:val="14"/>
          <w:lang w:val="fr-CH"/>
        </w:rPr>
        <w:t xml:space="preserve"> = </w:t>
      </w:r>
      <w:proofErr w:type="spellStart"/>
      <w:proofErr w:type="gramStart"/>
      <w:r w:rsidRPr="00963780">
        <w:rPr>
          <w:rFonts w:ascii="Courier New" w:hAnsi="Courier New"/>
          <w:sz w:val="14"/>
          <w:lang w:val="fr-CH"/>
        </w:rPr>
        <w:t>http.request</w:t>
      </w:r>
      <w:proofErr w:type="spellEnd"/>
      <w:proofErr w:type="gramEnd"/>
      <w:r w:rsidRPr="00963780">
        <w:rPr>
          <w:rFonts w:ascii="Courier New" w:hAnsi="Courier New"/>
          <w:sz w:val="14"/>
          <w:lang w:val="fr-CH"/>
        </w:rPr>
        <w:t>({</w:t>
      </w:r>
    </w:p>
    <w:p w14:paraId="7FD4E1DD"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hostname:MINIO</w:t>
      </w:r>
      <w:proofErr w:type="gramEnd"/>
      <w:r w:rsidRPr="00963780">
        <w:rPr>
          <w:rFonts w:ascii="Courier New" w:hAnsi="Courier New"/>
          <w:sz w:val="14"/>
          <w:lang w:val="fr-CH"/>
        </w:rPr>
        <w:t>_HOST</w:t>
      </w:r>
      <w:proofErr w:type="spell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port:MINIO</w:t>
      </w:r>
      <w:proofErr w:type="gramEnd"/>
      <w:r w:rsidRPr="00963780">
        <w:rPr>
          <w:rFonts w:ascii="Courier New" w:hAnsi="Courier New"/>
          <w:sz w:val="14"/>
          <w:lang w:val="fr-CH"/>
        </w:rPr>
        <w:t>_PORT</w:t>
      </w:r>
      <w:proofErr w:type="spellEnd"/>
      <w:r w:rsidRPr="00963780">
        <w:rPr>
          <w:rFonts w:ascii="Courier New" w:hAnsi="Courier New"/>
          <w:sz w:val="14"/>
          <w:lang w:val="fr-CH"/>
        </w:rPr>
        <w:t>,</w:t>
      </w:r>
    </w:p>
    <w:p w14:paraId="24E9E9E0" w14:textId="77777777" w:rsidR="003D142E" w:rsidRDefault="00F51621">
      <w:pPr>
        <w:shd w:val="clear" w:color="auto" w:fill="F2F2F2"/>
        <w:spacing w:after="0"/>
      </w:pPr>
      <w:r w:rsidRPr="00963780">
        <w:rPr>
          <w:rFonts w:ascii="Courier New" w:hAnsi="Courier New"/>
          <w:sz w:val="14"/>
          <w:lang w:val="fr-CH"/>
        </w:rPr>
        <w:t xml:space="preserve">      </w:t>
      </w:r>
      <w:proofErr w:type="gramStart"/>
      <w:r>
        <w:rPr>
          <w:rFonts w:ascii="Courier New" w:hAnsi="Courier New"/>
          <w:sz w:val="14"/>
        </w:rPr>
        <w:t>path:`</w:t>
      </w:r>
      <w:proofErr w:type="gramEnd"/>
      <w:r>
        <w:rPr>
          <w:rFonts w:ascii="Courier New" w:hAnsi="Courier New"/>
          <w:sz w:val="14"/>
        </w:rPr>
        <w:t xml:space="preserve">/${MINIO_BUCKET}/${key}`, </w:t>
      </w:r>
      <w:proofErr w:type="spellStart"/>
      <w:r>
        <w:rPr>
          <w:rFonts w:ascii="Courier New" w:hAnsi="Courier New"/>
          <w:sz w:val="14"/>
        </w:rPr>
        <w:t>method:'GET</w:t>
      </w:r>
      <w:proofErr w:type="spellEnd"/>
      <w:r>
        <w:rPr>
          <w:rFonts w:ascii="Courier New" w:hAnsi="Courier New"/>
          <w:sz w:val="14"/>
        </w:rPr>
        <w:t>',</w:t>
      </w:r>
    </w:p>
    <w:p w14:paraId="3CBE0354" w14:textId="77777777" w:rsidR="003D142E" w:rsidRDefault="00F51621">
      <w:pPr>
        <w:shd w:val="clear" w:color="auto" w:fill="F2F2F2"/>
        <w:spacing w:after="0"/>
      </w:pPr>
      <w:r>
        <w:rPr>
          <w:rFonts w:ascii="Courier New" w:hAnsi="Courier New"/>
          <w:sz w:val="14"/>
        </w:rPr>
        <w:t xml:space="preserve">      headers:{'x-amz-date':ts,'Authorization':auth}</w:t>
      </w:r>
    </w:p>
    <w:p w14:paraId="609275E5" w14:textId="77777777" w:rsidR="003D142E" w:rsidRDefault="00F51621">
      <w:pPr>
        <w:shd w:val="clear" w:color="auto" w:fill="F2F2F2"/>
        <w:spacing w:after="0"/>
      </w:pPr>
      <w:r>
        <w:rPr>
          <w:rFonts w:ascii="Courier New" w:hAnsi="Courier New"/>
          <w:sz w:val="14"/>
        </w:rPr>
        <w:t xml:space="preserve">    }, r =&gt; { let d=''; r.on('data',c=&gt;d+=c); r.on('end',()=&gt;r.statusCode===200?res(d):rej(new Error(`MinIO ${r.statusCode}`))); });</w:t>
      </w:r>
    </w:p>
    <w:p w14:paraId="6DC1BDDC" w14:textId="77777777" w:rsidR="003D142E" w:rsidRDefault="00F51621">
      <w:pPr>
        <w:shd w:val="clear" w:color="auto" w:fill="F2F2F2"/>
        <w:spacing w:after="0"/>
      </w:pPr>
      <w:r>
        <w:rPr>
          <w:rFonts w:ascii="Courier New" w:hAnsi="Courier New"/>
          <w:sz w:val="14"/>
        </w:rPr>
        <w:t xml:space="preserve">    req.on('error',rej); req.end();</w:t>
      </w:r>
    </w:p>
    <w:p w14:paraId="3C9DA1CD" w14:textId="77777777" w:rsidR="003D142E" w:rsidRPr="00963780" w:rsidRDefault="00F51621">
      <w:pPr>
        <w:shd w:val="clear" w:color="auto" w:fill="F2F2F2"/>
        <w:spacing w:after="0"/>
        <w:rPr>
          <w:lang w:val="fr-CH"/>
        </w:rPr>
      </w:pPr>
      <w:r>
        <w:rPr>
          <w:rFonts w:ascii="Courier New" w:hAnsi="Courier New"/>
          <w:sz w:val="14"/>
        </w:rPr>
        <w:t xml:space="preserve">  </w:t>
      </w:r>
      <w:r w:rsidRPr="00963780">
        <w:rPr>
          <w:rFonts w:ascii="Courier New" w:hAnsi="Courier New"/>
          <w:sz w:val="14"/>
          <w:lang w:val="fr-CH"/>
        </w:rPr>
        <w:t>});</w:t>
      </w:r>
    </w:p>
    <w:p w14:paraId="0654F923" w14:textId="77777777" w:rsidR="003D142E" w:rsidRPr="00963780" w:rsidRDefault="00F51621">
      <w:pPr>
        <w:shd w:val="clear" w:color="auto" w:fill="F2F2F2"/>
        <w:spacing w:after="0"/>
        <w:rPr>
          <w:lang w:val="fr-CH"/>
        </w:rPr>
      </w:pPr>
      <w:r w:rsidRPr="00963780">
        <w:rPr>
          <w:rFonts w:ascii="Courier New" w:hAnsi="Courier New"/>
          <w:sz w:val="14"/>
          <w:lang w:val="fr-CH"/>
        </w:rPr>
        <w:t>}</w:t>
      </w:r>
    </w:p>
    <w:p w14:paraId="04E66805"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1631330E"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Niveau 1 — </w:t>
      </w:r>
      <w:proofErr w:type="spellStart"/>
      <w:r w:rsidRPr="00963780">
        <w:rPr>
          <w:rFonts w:ascii="Courier New" w:hAnsi="Courier New"/>
          <w:sz w:val="14"/>
          <w:lang w:val="fr-CH"/>
        </w:rPr>
        <w:t>staging</w:t>
      </w:r>
      <w:proofErr w:type="spellEnd"/>
      <w:r w:rsidRPr="00963780">
        <w:rPr>
          <w:rFonts w:ascii="Courier New" w:hAnsi="Courier New"/>
          <w:sz w:val="14"/>
          <w:lang w:val="fr-CH"/>
        </w:rPr>
        <w:t xml:space="preserve"> local (plus rapide, toujours prioritaire)</w:t>
      </w:r>
    </w:p>
    <w:p w14:paraId="78804C24" w14:textId="77777777" w:rsidR="003D142E" w:rsidRDefault="00F51621">
      <w:pPr>
        <w:shd w:val="clear" w:color="auto" w:fill="F2F2F2"/>
        <w:spacing w:after="0"/>
      </w:pPr>
      <w:r>
        <w:rPr>
          <w:rFonts w:ascii="Courier New" w:hAnsi="Courier New"/>
          <w:sz w:val="14"/>
        </w:rPr>
        <w:t>if (</w:t>
      </w:r>
      <w:proofErr w:type="spellStart"/>
      <w:proofErr w:type="gramStart"/>
      <w:r>
        <w:rPr>
          <w:rFonts w:ascii="Courier New" w:hAnsi="Courier New"/>
          <w:sz w:val="14"/>
        </w:rPr>
        <w:t>fs.existsSync</w:t>
      </w:r>
      <w:proofErr w:type="spellEnd"/>
      <w:proofErr w:type="gramEnd"/>
      <w:r>
        <w:rPr>
          <w:rFonts w:ascii="Courier New" w:hAnsi="Courier New"/>
          <w:sz w:val="14"/>
        </w:rPr>
        <w:t>(STAGING_FILE</w:t>
      </w:r>
      <w:proofErr w:type="gramStart"/>
      <w:r>
        <w:rPr>
          <w:rFonts w:ascii="Courier New" w:hAnsi="Courier New"/>
          <w:sz w:val="14"/>
        </w:rPr>
        <w:t>)) {</w:t>
      </w:r>
      <w:proofErr w:type="gramEnd"/>
    </w:p>
    <w:p w14:paraId="6CF5F9C9" w14:textId="77777777" w:rsidR="003D142E" w:rsidRDefault="00F51621">
      <w:pPr>
        <w:shd w:val="clear" w:color="auto" w:fill="F2F2F2"/>
        <w:spacing w:after="0"/>
      </w:pPr>
      <w:r>
        <w:rPr>
          <w:rFonts w:ascii="Courier New" w:hAnsi="Courier New"/>
          <w:sz w:val="14"/>
        </w:rPr>
        <w:lastRenderedPageBreak/>
        <w:t xml:space="preserve">  const buf  = fs.readFileSync(STAGING_FILE);</w:t>
      </w:r>
    </w:p>
    <w:p w14:paraId="337C85D6" w14:textId="77777777" w:rsidR="003D142E" w:rsidRDefault="00F51621">
      <w:pPr>
        <w:shd w:val="clear" w:color="auto" w:fill="F2F2F2"/>
        <w:spacing w:after="0"/>
      </w:pPr>
      <w:r>
        <w:rPr>
          <w:rFonts w:ascii="Courier New" w:hAnsi="Courier New"/>
          <w:sz w:val="14"/>
        </w:rPr>
        <w:t xml:space="preserve">  const data = JSON.parse(buf.toString('utf8'));</w:t>
      </w:r>
    </w:p>
    <w:p w14:paraId="4B273949" w14:textId="77777777" w:rsidR="003D142E" w:rsidRDefault="00F51621">
      <w:pPr>
        <w:shd w:val="clear" w:color="auto" w:fill="F2F2F2"/>
        <w:spacing w:after="0"/>
      </w:pPr>
      <w:r>
        <w:rPr>
          <w:rFonts w:ascii="Courier New" w:hAnsi="Courier New"/>
          <w:sz w:val="14"/>
        </w:rPr>
        <w:t xml:space="preserve">  const rows = data.data || [];</w:t>
      </w:r>
    </w:p>
    <w:p w14:paraId="3ACD777E" w14:textId="77777777" w:rsidR="003D142E" w:rsidRDefault="00F51621">
      <w:pPr>
        <w:shd w:val="clear" w:color="auto" w:fill="F2F2F2"/>
        <w:spacing w:after="0"/>
      </w:pPr>
      <w:r>
        <w:rPr>
          <w:rFonts w:ascii="Courier New" w:hAnsi="Courier New"/>
          <w:sz w:val="14"/>
        </w:rPr>
        <w:t xml:space="preserve">  console.log(`[WF-BC-03] ✅ ${TABLE} : staging local — ${rows.length} lignes`);</w:t>
      </w:r>
    </w:p>
    <w:p w14:paraId="776DEBAB" w14:textId="77777777" w:rsidR="003D142E" w:rsidRDefault="00F51621">
      <w:pPr>
        <w:shd w:val="clear" w:color="auto" w:fill="F2F2F2"/>
        <w:spacing w:after="0"/>
      </w:pPr>
      <w:r>
        <w:rPr>
          <w:rFonts w:ascii="Courier New" w:hAnsi="Courier New"/>
          <w:sz w:val="14"/>
        </w:rPr>
        <w:t xml:space="preserve">  return [{ json:{ table:TABLE, rowCount:rows.length, key:MINIO_KEY, source:'staging' },</w:t>
      </w:r>
    </w:p>
    <w:p w14:paraId="4EF70997" w14:textId="77777777" w:rsidR="003D142E" w:rsidRDefault="00F51621">
      <w:pPr>
        <w:shd w:val="clear" w:color="auto" w:fill="F2F2F2"/>
        <w:spacing w:after="0"/>
      </w:pPr>
      <w:r>
        <w:rPr>
          <w:rFonts w:ascii="Courier New" w:hAnsi="Courier New"/>
          <w:sz w:val="14"/>
        </w:rPr>
        <w:t xml:space="preserve">             binary:{ tableData:{ data:buf.toString('base64'), mimeType:'application/json', fileName:`${TABLE}.json` } } }];</w:t>
      </w:r>
    </w:p>
    <w:p w14:paraId="7637B31B" w14:textId="77777777" w:rsidR="003D142E" w:rsidRPr="00963780" w:rsidRDefault="00F51621">
      <w:pPr>
        <w:shd w:val="clear" w:color="auto" w:fill="F2F2F2"/>
        <w:spacing w:after="0"/>
        <w:rPr>
          <w:lang w:val="fr-CH"/>
        </w:rPr>
      </w:pPr>
      <w:r w:rsidRPr="00963780">
        <w:rPr>
          <w:rFonts w:ascii="Courier New" w:hAnsi="Courier New"/>
          <w:sz w:val="14"/>
          <w:lang w:val="fr-CH"/>
        </w:rPr>
        <w:t>}</w:t>
      </w:r>
    </w:p>
    <w:p w14:paraId="51DEF710"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71B8FC26" w14:textId="77777777" w:rsidR="003D142E" w:rsidRPr="00963780" w:rsidRDefault="00F51621">
      <w:pPr>
        <w:shd w:val="clear" w:color="auto" w:fill="F2F2F2"/>
        <w:spacing w:after="0"/>
        <w:rPr>
          <w:lang w:val="fr-CH"/>
        </w:rPr>
      </w:pPr>
      <w:r w:rsidRPr="00963780">
        <w:rPr>
          <w:rFonts w:ascii="Courier New" w:hAnsi="Courier New"/>
          <w:sz w:val="14"/>
          <w:lang w:val="fr-CH"/>
        </w:rPr>
        <w:t>// Niveau 2 — PostgreSQL externe (réseau école)</w:t>
      </w:r>
    </w:p>
    <w:p w14:paraId="60AE27C0" w14:textId="77777777" w:rsidR="003D142E" w:rsidRPr="00963780" w:rsidRDefault="00F51621">
      <w:pPr>
        <w:shd w:val="clear" w:color="auto" w:fill="F2F2F2"/>
        <w:spacing w:after="0"/>
        <w:rPr>
          <w:lang w:val="fr-CH"/>
        </w:rPr>
      </w:pP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w:t>
      </w:r>
      <w:proofErr w:type="spellStart"/>
      <w:r w:rsidRPr="00963780">
        <w:rPr>
          <w:rFonts w:ascii="Courier New" w:hAnsi="Courier New"/>
          <w:sz w:val="14"/>
          <w:lang w:val="fr-CH"/>
        </w:rPr>
        <w:t>pg</w:t>
      </w:r>
      <w:proofErr w:type="spellEnd"/>
      <w:r w:rsidRPr="00963780">
        <w:rPr>
          <w:rFonts w:ascii="Courier New" w:hAnsi="Courier New"/>
          <w:sz w:val="14"/>
          <w:lang w:val="fr-CH"/>
        </w:rPr>
        <w:t xml:space="preserve"> = new </w:t>
      </w:r>
      <w:proofErr w:type="gramStart"/>
      <w:r w:rsidRPr="00963780">
        <w:rPr>
          <w:rFonts w:ascii="Courier New" w:hAnsi="Courier New"/>
          <w:sz w:val="14"/>
          <w:lang w:val="fr-CH"/>
        </w:rPr>
        <w:t>Client({ host</w:t>
      </w:r>
      <w:proofErr w:type="gramEnd"/>
      <w:r w:rsidRPr="00963780">
        <w:rPr>
          <w:rFonts w:ascii="Courier New" w:hAnsi="Courier New"/>
          <w:sz w:val="14"/>
          <w:lang w:val="fr-CH"/>
        </w:rPr>
        <w:t xml:space="preserve">:'10.14.219.2', </w:t>
      </w:r>
      <w:proofErr w:type="gramStart"/>
      <w:r w:rsidRPr="00963780">
        <w:rPr>
          <w:rFonts w:ascii="Courier New" w:hAnsi="Courier New"/>
          <w:sz w:val="14"/>
          <w:lang w:val="fr-CH"/>
        </w:rPr>
        <w:t>port:</w:t>
      </w:r>
      <w:proofErr w:type="gramEnd"/>
      <w:r w:rsidRPr="00963780">
        <w:rPr>
          <w:rFonts w:ascii="Courier New" w:hAnsi="Courier New"/>
          <w:sz w:val="14"/>
          <w:lang w:val="fr-CH"/>
        </w:rPr>
        <w:t xml:space="preserve">5433, </w:t>
      </w:r>
      <w:proofErr w:type="spellStart"/>
      <w:proofErr w:type="gramStart"/>
      <w:r w:rsidRPr="00963780">
        <w:rPr>
          <w:rFonts w:ascii="Courier New" w:hAnsi="Courier New"/>
          <w:sz w:val="14"/>
          <w:lang w:val="fr-CH"/>
        </w:rPr>
        <w:t>database</w:t>
      </w:r>
      <w:proofErr w:type="spellEnd"/>
      <w:r w:rsidRPr="00963780">
        <w:rPr>
          <w:rFonts w:ascii="Courier New" w:hAnsi="Courier New"/>
          <w:sz w:val="14"/>
          <w:lang w:val="fr-CH"/>
        </w:rPr>
        <w:t>:</w:t>
      </w:r>
      <w:proofErr w:type="gramEnd"/>
      <w:r w:rsidRPr="00963780">
        <w:rPr>
          <w:rFonts w:ascii="Courier New" w:hAnsi="Courier New"/>
          <w:sz w:val="14"/>
          <w:lang w:val="fr-CH"/>
        </w:rPr>
        <w:t>'</w:t>
      </w:r>
      <w:proofErr w:type="spellStart"/>
      <w:r w:rsidRPr="00963780">
        <w:rPr>
          <w:rFonts w:ascii="Courier New" w:hAnsi="Courier New"/>
          <w:sz w:val="14"/>
          <w:lang w:val="fr-CH"/>
        </w:rPr>
        <w:t>database_extern_local</w:t>
      </w:r>
      <w:proofErr w:type="spellEnd"/>
      <w:r w:rsidRPr="00963780">
        <w:rPr>
          <w:rFonts w:ascii="Courier New" w:hAnsi="Courier New"/>
          <w:sz w:val="14"/>
          <w:lang w:val="fr-CH"/>
        </w:rPr>
        <w:t>',</w:t>
      </w:r>
    </w:p>
    <w:p w14:paraId="1437EAF6"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gramStart"/>
      <w:r w:rsidRPr="00963780">
        <w:rPr>
          <w:rFonts w:ascii="Courier New" w:hAnsi="Courier New"/>
          <w:sz w:val="14"/>
          <w:lang w:val="fr-CH"/>
        </w:rPr>
        <w:t>user:</w:t>
      </w:r>
      <w:proofErr w:type="gramEnd"/>
      <w:r w:rsidRPr="00963780">
        <w:rPr>
          <w:rFonts w:ascii="Courier New" w:hAnsi="Courier New"/>
          <w:sz w:val="14"/>
          <w:lang w:val="fr-CH"/>
        </w:rPr>
        <w:t>'</w:t>
      </w:r>
      <w:proofErr w:type="spellStart"/>
      <w:r w:rsidRPr="00963780">
        <w:rPr>
          <w:rFonts w:ascii="Courier New" w:hAnsi="Courier New"/>
          <w:sz w:val="14"/>
          <w:lang w:val="fr-CH"/>
        </w:rPr>
        <w:t>postgres</w:t>
      </w:r>
      <w:proofErr w:type="spell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password</w:t>
      </w:r>
      <w:proofErr w:type="spellEnd"/>
      <w:r w:rsidRPr="00963780">
        <w:rPr>
          <w:rFonts w:ascii="Courier New" w:hAnsi="Courier New"/>
          <w:sz w:val="14"/>
          <w:lang w:val="fr-CH"/>
        </w:rPr>
        <w:t>:</w:t>
      </w:r>
      <w:proofErr w:type="gramEnd"/>
      <w:r w:rsidRPr="00963780">
        <w:rPr>
          <w:rFonts w:ascii="Courier New" w:hAnsi="Courier New"/>
          <w:sz w:val="14"/>
          <w:lang w:val="fr-CH"/>
        </w:rPr>
        <w:t>'</w:t>
      </w:r>
      <w:proofErr w:type="spellStart"/>
      <w:r w:rsidRPr="00963780">
        <w:rPr>
          <w:rFonts w:ascii="Courier New" w:hAnsi="Courier New"/>
          <w:sz w:val="14"/>
          <w:lang w:val="fr-CH"/>
        </w:rPr>
        <w:t>postgres</w:t>
      </w:r>
      <w:proofErr w:type="spellEnd"/>
      <w:r w:rsidRPr="00963780">
        <w:rPr>
          <w:rFonts w:ascii="Courier New" w:hAnsi="Courier New"/>
          <w:sz w:val="14"/>
          <w:lang w:val="fr-CH"/>
        </w:rPr>
        <w:t xml:space="preserve">', </w:t>
      </w:r>
      <w:proofErr w:type="gramStart"/>
      <w:r w:rsidRPr="00963780">
        <w:rPr>
          <w:rFonts w:ascii="Courier New" w:hAnsi="Courier New"/>
          <w:sz w:val="14"/>
          <w:lang w:val="fr-CH"/>
        </w:rPr>
        <w:t>connectionTimeoutMillis:</w:t>
      </w:r>
      <w:proofErr w:type="gramEnd"/>
      <w:r w:rsidRPr="00963780">
        <w:rPr>
          <w:rFonts w:ascii="Courier New" w:hAnsi="Courier New"/>
          <w:sz w:val="14"/>
          <w:lang w:val="fr-CH"/>
        </w:rPr>
        <w:t>5000, statement_</w:t>
      </w:r>
      <w:proofErr w:type="gramStart"/>
      <w:r w:rsidRPr="00963780">
        <w:rPr>
          <w:rFonts w:ascii="Courier New" w:hAnsi="Courier New"/>
          <w:sz w:val="14"/>
          <w:lang w:val="fr-CH"/>
        </w:rPr>
        <w:t>timeout:30000 });</w:t>
      </w:r>
      <w:proofErr w:type="gramEnd"/>
    </w:p>
    <w:p w14:paraId="403D9CA9" w14:textId="77777777" w:rsidR="003D142E" w:rsidRPr="00963780" w:rsidRDefault="00F51621">
      <w:pPr>
        <w:shd w:val="clear" w:color="auto" w:fill="F2F2F2"/>
        <w:spacing w:after="0"/>
        <w:rPr>
          <w:lang w:val="fr-CH"/>
        </w:rPr>
      </w:pPr>
      <w:proofErr w:type="spellStart"/>
      <w:proofErr w:type="gramStart"/>
      <w:r w:rsidRPr="00963780">
        <w:rPr>
          <w:rFonts w:ascii="Courier New" w:hAnsi="Courier New"/>
          <w:sz w:val="14"/>
          <w:lang w:val="fr-CH"/>
        </w:rPr>
        <w:t>try</w:t>
      </w:r>
      <w:proofErr w:type="spellEnd"/>
      <w:proofErr w:type="gramEnd"/>
      <w:r w:rsidRPr="00963780">
        <w:rPr>
          <w:rFonts w:ascii="Courier New" w:hAnsi="Courier New"/>
          <w:sz w:val="14"/>
          <w:lang w:val="fr-CH"/>
        </w:rPr>
        <w:t xml:space="preserve"> {</w:t>
      </w:r>
    </w:p>
    <w:p w14:paraId="16AFC934" w14:textId="77777777" w:rsidR="003D142E" w:rsidRDefault="00F51621">
      <w:pPr>
        <w:shd w:val="clear" w:color="auto" w:fill="F2F2F2"/>
        <w:spacing w:after="0"/>
      </w:pPr>
      <w:r w:rsidRPr="00963780">
        <w:rPr>
          <w:rFonts w:ascii="Courier New" w:hAnsi="Courier New"/>
          <w:sz w:val="14"/>
          <w:lang w:val="fr-CH"/>
        </w:rPr>
        <w:t xml:space="preserve">  </w:t>
      </w:r>
      <w:r>
        <w:rPr>
          <w:rFonts w:ascii="Courier New" w:hAnsi="Courier New"/>
          <w:sz w:val="14"/>
        </w:rPr>
        <w:t xml:space="preserve">await </w:t>
      </w:r>
      <w:proofErr w:type="spellStart"/>
      <w:proofErr w:type="gramStart"/>
      <w:r>
        <w:rPr>
          <w:rFonts w:ascii="Courier New" w:hAnsi="Courier New"/>
          <w:sz w:val="14"/>
        </w:rPr>
        <w:t>pg.connect</w:t>
      </w:r>
      <w:proofErr w:type="spellEnd"/>
      <w:proofErr w:type="gramEnd"/>
      <w:r>
        <w:rPr>
          <w:rFonts w:ascii="Courier New" w:hAnsi="Courier New"/>
          <w:sz w:val="14"/>
        </w:rPr>
        <w:t>();</w:t>
      </w:r>
    </w:p>
    <w:p w14:paraId="70C68024" w14:textId="77777777" w:rsidR="003D142E" w:rsidRDefault="00F51621">
      <w:pPr>
        <w:shd w:val="clear" w:color="auto" w:fill="F2F2F2"/>
        <w:spacing w:after="0"/>
      </w:pPr>
      <w:r>
        <w:rPr>
          <w:rFonts w:ascii="Courier New" w:hAnsi="Courier New"/>
          <w:sz w:val="14"/>
        </w:rPr>
        <w:t xml:space="preserve">  const res = await pg.query(`SELECT row_to_json(t) AS r FROM "${TABLE}" t`);</w:t>
      </w:r>
    </w:p>
    <w:p w14:paraId="0A2EE463" w14:textId="77777777" w:rsidR="003D142E" w:rsidRDefault="00F51621">
      <w:pPr>
        <w:shd w:val="clear" w:color="auto" w:fill="F2F2F2"/>
        <w:spacing w:after="0"/>
      </w:pPr>
      <w:r>
        <w:rPr>
          <w:rFonts w:ascii="Courier New" w:hAnsi="Courier New"/>
          <w:sz w:val="14"/>
        </w:rPr>
        <w:t xml:space="preserve">  await pg.end();</w:t>
      </w:r>
    </w:p>
    <w:p w14:paraId="43FC4E74" w14:textId="77777777" w:rsidR="003D142E" w:rsidRDefault="00F51621">
      <w:pPr>
        <w:shd w:val="clear" w:color="auto" w:fill="F2F2F2"/>
        <w:spacing w:after="0"/>
      </w:pPr>
      <w:r>
        <w:rPr>
          <w:rFonts w:ascii="Courier New" w:hAnsi="Courier New"/>
          <w:sz w:val="14"/>
        </w:rPr>
        <w:t xml:space="preserve">  const rows = res.rows.map(r =&gt; r.r);</w:t>
      </w:r>
    </w:p>
    <w:p w14:paraId="415AA397" w14:textId="77777777" w:rsidR="003D142E" w:rsidRDefault="00F51621">
      <w:pPr>
        <w:shd w:val="clear" w:color="auto" w:fill="F2F2F2"/>
        <w:spacing w:after="0"/>
      </w:pPr>
      <w:r>
        <w:rPr>
          <w:rFonts w:ascii="Courier New" w:hAnsi="Courier New"/>
          <w:sz w:val="14"/>
        </w:rPr>
        <w:t xml:space="preserve">  const buf  = Buffer.from(JSON.stringify({ data: rows }), 'utf8');</w:t>
      </w:r>
    </w:p>
    <w:p w14:paraId="4D429D77" w14:textId="77777777" w:rsidR="003D142E" w:rsidRDefault="00F51621">
      <w:pPr>
        <w:shd w:val="clear" w:color="auto" w:fill="F2F2F2"/>
        <w:spacing w:after="0"/>
      </w:pPr>
      <w:r>
        <w:rPr>
          <w:rFonts w:ascii="Courier New" w:hAnsi="Courier New"/>
          <w:sz w:val="14"/>
        </w:rPr>
        <w:t xml:space="preserve">  console.log(`[WF-BC-03] ✅ ${TABLE} : PostgreSQL externe — ${rows.length} lignes`);</w:t>
      </w:r>
    </w:p>
    <w:p w14:paraId="0F9FAE42" w14:textId="77777777" w:rsidR="003D142E" w:rsidRDefault="00F51621">
      <w:pPr>
        <w:shd w:val="clear" w:color="auto" w:fill="F2F2F2"/>
        <w:spacing w:after="0"/>
      </w:pPr>
      <w:r>
        <w:rPr>
          <w:rFonts w:ascii="Courier New" w:hAnsi="Courier New"/>
          <w:sz w:val="14"/>
        </w:rPr>
        <w:t xml:space="preserve">  return [{ json:{ table:TABLE, rowCount:rows.length, key:MINIO_KEY, source:'pg' },</w:t>
      </w:r>
    </w:p>
    <w:p w14:paraId="7BECCD26" w14:textId="77777777" w:rsidR="003D142E" w:rsidRDefault="00F51621">
      <w:pPr>
        <w:shd w:val="clear" w:color="auto" w:fill="F2F2F2"/>
        <w:spacing w:after="0"/>
      </w:pPr>
      <w:r>
        <w:rPr>
          <w:rFonts w:ascii="Courier New" w:hAnsi="Courier New"/>
          <w:sz w:val="14"/>
        </w:rPr>
        <w:t xml:space="preserve">             binary:{ tableData:{ data:buf.toString('base64'), mimeType:'application/json', fileName:`${TABLE}.json` } } }];</w:t>
      </w:r>
    </w:p>
    <w:p w14:paraId="46872D54" w14:textId="77777777" w:rsidR="003D142E" w:rsidRDefault="00F51621">
      <w:pPr>
        <w:shd w:val="clear" w:color="auto" w:fill="F2F2F2"/>
        <w:spacing w:after="0"/>
      </w:pPr>
      <w:r>
        <w:rPr>
          <w:rFonts w:ascii="Courier New" w:hAnsi="Courier New"/>
          <w:sz w:val="14"/>
        </w:rPr>
        <w:t>} catch(e) {</w:t>
      </w:r>
    </w:p>
    <w:p w14:paraId="4AE2D98A" w14:textId="77777777" w:rsidR="003D142E" w:rsidRDefault="00F51621">
      <w:pPr>
        <w:shd w:val="clear" w:color="auto" w:fill="F2F2F2"/>
        <w:spacing w:after="0"/>
      </w:pPr>
      <w:r>
        <w:rPr>
          <w:rFonts w:ascii="Courier New" w:hAnsi="Courier New"/>
          <w:sz w:val="14"/>
        </w:rPr>
        <w:t xml:space="preserve">  try { await pg.end(); } catch(_) {}</w:t>
      </w:r>
    </w:p>
    <w:p w14:paraId="7BC05DCB" w14:textId="77777777" w:rsidR="003D142E" w:rsidRDefault="00F51621">
      <w:pPr>
        <w:shd w:val="clear" w:color="auto" w:fill="F2F2F2"/>
        <w:spacing w:after="0"/>
      </w:pPr>
      <w:r>
        <w:rPr>
          <w:rFonts w:ascii="Courier New" w:hAnsi="Courier New"/>
          <w:sz w:val="14"/>
        </w:rPr>
        <w:t xml:space="preserve">  console.log(`[WF-BC-03] ⚠</w:t>
      </w:r>
      <w:r>
        <w:rPr>
          <w:rFonts w:ascii="Courier New" w:hAnsi="Courier New"/>
          <w:sz w:val="14"/>
        </w:rPr>
        <w:t>️</w:t>
      </w:r>
      <w:r>
        <w:rPr>
          <w:rFonts w:ascii="Courier New" w:hAnsi="Courier New"/>
          <w:sz w:val="14"/>
        </w:rPr>
        <w:t xml:space="preserve">  PostgreSQL inaccessible (${e.message}) — fallback MinIO`);</w:t>
      </w:r>
    </w:p>
    <w:p w14:paraId="1DDB2CB5" w14:textId="77777777" w:rsidR="003D142E" w:rsidRPr="00963780" w:rsidRDefault="00F51621">
      <w:pPr>
        <w:shd w:val="clear" w:color="auto" w:fill="F2F2F2"/>
        <w:spacing w:after="0"/>
        <w:rPr>
          <w:lang w:val="fr-CH"/>
        </w:rPr>
      </w:pPr>
      <w:r w:rsidRPr="00963780">
        <w:rPr>
          <w:rFonts w:ascii="Courier New" w:hAnsi="Courier New"/>
          <w:sz w:val="14"/>
          <w:lang w:val="fr-CH"/>
        </w:rPr>
        <w:t>}</w:t>
      </w:r>
    </w:p>
    <w:p w14:paraId="7C4EEE3F"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7B16E690" w14:textId="77777777" w:rsidR="003D142E" w:rsidRPr="00963780" w:rsidRDefault="00F51621">
      <w:pPr>
        <w:shd w:val="clear" w:color="auto" w:fill="F2F2F2"/>
        <w:spacing w:after="0"/>
        <w:rPr>
          <w:lang w:val="fr-CH"/>
        </w:rPr>
      </w:pPr>
      <w:r w:rsidRPr="00963780">
        <w:rPr>
          <w:rFonts w:ascii="Courier New" w:hAnsi="Courier New"/>
          <w:sz w:val="14"/>
          <w:lang w:val="fr-CH"/>
        </w:rPr>
        <w:t>// Niveau 3 — MinIO Docker interne (toujours disponible dans le stack)</w:t>
      </w:r>
    </w:p>
    <w:p w14:paraId="38980FEF" w14:textId="77777777" w:rsidR="003D142E" w:rsidRDefault="00F51621">
      <w:pPr>
        <w:shd w:val="clear" w:color="auto" w:fill="F2F2F2"/>
        <w:spacing w:after="0"/>
      </w:pPr>
      <w:r>
        <w:rPr>
          <w:rFonts w:ascii="Courier New" w:hAnsi="Courier New"/>
          <w:sz w:val="14"/>
        </w:rPr>
        <w:t>try {</w:t>
      </w:r>
    </w:p>
    <w:p w14:paraId="3CA813C6" w14:textId="77777777" w:rsidR="003D142E" w:rsidRDefault="00F51621">
      <w:pPr>
        <w:shd w:val="clear" w:color="auto" w:fill="F2F2F2"/>
        <w:spacing w:after="0"/>
      </w:pPr>
      <w:r>
        <w:rPr>
          <w:rFonts w:ascii="Courier New" w:hAnsi="Courier New"/>
          <w:sz w:val="14"/>
        </w:rPr>
        <w:t xml:space="preserve">  const raw  = await fetchMinIO(MINIO_KEY);</w:t>
      </w:r>
    </w:p>
    <w:p w14:paraId="170B6581" w14:textId="77777777" w:rsidR="003D142E" w:rsidRDefault="00F51621">
      <w:pPr>
        <w:shd w:val="clear" w:color="auto" w:fill="F2F2F2"/>
        <w:spacing w:after="0"/>
      </w:pPr>
      <w:r>
        <w:rPr>
          <w:rFonts w:ascii="Courier New" w:hAnsi="Courier New"/>
          <w:sz w:val="14"/>
        </w:rPr>
        <w:t xml:space="preserve">  const data = JSON.parse(raw);</w:t>
      </w:r>
    </w:p>
    <w:p w14:paraId="2B41BFC9" w14:textId="77777777" w:rsidR="003D142E" w:rsidRDefault="00F51621">
      <w:pPr>
        <w:shd w:val="clear" w:color="auto" w:fill="F2F2F2"/>
        <w:spacing w:after="0"/>
      </w:pPr>
      <w:r>
        <w:rPr>
          <w:rFonts w:ascii="Courier New" w:hAnsi="Courier New"/>
          <w:sz w:val="14"/>
        </w:rPr>
        <w:t xml:space="preserve">  const rows = data.data || [];</w:t>
      </w:r>
    </w:p>
    <w:p w14:paraId="14674529" w14:textId="77777777" w:rsidR="003D142E" w:rsidRDefault="00F51621">
      <w:pPr>
        <w:shd w:val="clear" w:color="auto" w:fill="F2F2F2"/>
        <w:spacing w:after="0"/>
      </w:pPr>
      <w:r>
        <w:rPr>
          <w:rFonts w:ascii="Courier New" w:hAnsi="Courier New"/>
          <w:sz w:val="14"/>
        </w:rPr>
        <w:t xml:space="preserve">  const buf  = Buffer.from(raw, 'utf8');</w:t>
      </w:r>
    </w:p>
    <w:p w14:paraId="58D4DFC7" w14:textId="77777777" w:rsidR="003D142E" w:rsidRDefault="00F51621">
      <w:pPr>
        <w:shd w:val="clear" w:color="auto" w:fill="F2F2F2"/>
        <w:spacing w:after="0"/>
      </w:pPr>
      <w:r>
        <w:rPr>
          <w:rFonts w:ascii="Courier New" w:hAnsi="Courier New"/>
          <w:sz w:val="14"/>
        </w:rPr>
        <w:t xml:space="preserve">  fs.mkdirSync('/staging/bc/database', { recursive:true });</w:t>
      </w:r>
    </w:p>
    <w:p w14:paraId="7999C3BC" w14:textId="77777777" w:rsidR="003D142E" w:rsidRDefault="00F51621">
      <w:pPr>
        <w:shd w:val="clear" w:color="auto" w:fill="F2F2F2"/>
        <w:spacing w:after="0"/>
      </w:pPr>
      <w:r>
        <w:rPr>
          <w:rFonts w:ascii="Courier New" w:hAnsi="Courier New"/>
          <w:sz w:val="14"/>
        </w:rPr>
        <w:t xml:space="preserve">  fs.writeFileSync(STAGING_FILE, buf);</w:t>
      </w:r>
    </w:p>
    <w:p w14:paraId="1AF6F976" w14:textId="77777777" w:rsidR="003D142E" w:rsidRDefault="00F51621">
      <w:pPr>
        <w:shd w:val="clear" w:color="auto" w:fill="F2F2F2"/>
        <w:spacing w:after="0"/>
      </w:pPr>
      <w:r>
        <w:rPr>
          <w:rFonts w:ascii="Courier New" w:hAnsi="Courier New"/>
          <w:sz w:val="14"/>
        </w:rPr>
        <w:t xml:space="preserve">  console.log(`[WF-BC-03] ✅ ${TABLE} : MinIO fallback — ${rows.length} lignes (staging restauré)`);</w:t>
      </w:r>
    </w:p>
    <w:p w14:paraId="0FCCE894" w14:textId="77777777" w:rsidR="003D142E" w:rsidRDefault="00F51621">
      <w:pPr>
        <w:shd w:val="clear" w:color="auto" w:fill="F2F2F2"/>
        <w:spacing w:after="0"/>
      </w:pPr>
      <w:r>
        <w:rPr>
          <w:rFonts w:ascii="Courier New" w:hAnsi="Courier New"/>
          <w:sz w:val="14"/>
        </w:rPr>
        <w:t xml:space="preserve">  return [{ json:{ table:TABLE, rowCount:rows.length, key:MINIO_KEY, source:'minio' },</w:t>
      </w:r>
    </w:p>
    <w:p w14:paraId="43033EE5" w14:textId="77777777" w:rsidR="003D142E" w:rsidRDefault="00F51621">
      <w:pPr>
        <w:shd w:val="clear" w:color="auto" w:fill="F2F2F2"/>
        <w:spacing w:after="0"/>
      </w:pPr>
      <w:r>
        <w:rPr>
          <w:rFonts w:ascii="Courier New" w:hAnsi="Courier New"/>
          <w:sz w:val="14"/>
        </w:rPr>
        <w:t xml:space="preserve">             binary:{ tableData:{ data:buf.toString('base64'), mimeType:'application/json', fileName:`${TABLE}.json` } } }];</w:t>
      </w:r>
    </w:p>
    <w:p w14:paraId="6E90BBD1" w14:textId="77777777" w:rsidR="003D142E" w:rsidRDefault="00F51621">
      <w:pPr>
        <w:shd w:val="clear" w:color="auto" w:fill="F2F2F2"/>
        <w:spacing w:after="0"/>
      </w:pPr>
      <w:r>
        <w:rPr>
          <w:rFonts w:ascii="Courier New" w:hAnsi="Courier New"/>
          <w:sz w:val="14"/>
        </w:rPr>
        <w:t>} catch(e2) {</w:t>
      </w:r>
    </w:p>
    <w:p w14:paraId="41823EF5" w14:textId="77777777" w:rsidR="003D142E" w:rsidRDefault="00F51621">
      <w:pPr>
        <w:shd w:val="clear" w:color="auto" w:fill="F2F2F2"/>
        <w:spacing w:after="0"/>
      </w:pPr>
      <w:r>
        <w:rPr>
          <w:rFonts w:ascii="Courier New" w:hAnsi="Courier New"/>
          <w:sz w:val="14"/>
        </w:rPr>
        <w:t xml:space="preserve">  throw new Error(`[WF-BC-03] Toutes sources indisponibles pour ${TABLE} : staging absent, PG inaccessible, MinIO: ${e2.message}`);</w:t>
      </w:r>
    </w:p>
    <w:p w14:paraId="3CB60490" w14:textId="77777777" w:rsidR="003D142E" w:rsidRDefault="00F51621">
      <w:pPr>
        <w:shd w:val="clear" w:color="auto" w:fill="F2F2F2"/>
        <w:spacing w:after="0"/>
      </w:pPr>
      <w:r>
        <w:rPr>
          <w:rFonts w:ascii="Courier New" w:hAnsi="Courier New"/>
          <w:sz w:val="14"/>
        </w:rPr>
        <w:t>}</w:t>
      </w:r>
    </w:p>
    <w:p w14:paraId="2DD9CDB3" w14:textId="77777777" w:rsidR="003D142E" w:rsidRDefault="003D142E"/>
    <w:p w14:paraId="17B50726" w14:textId="77777777" w:rsidR="003D142E" w:rsidRDefault="00F51621">
      <w:pPr>
        <w:pStyle w:val="Titre3"/>
      </w:pPr>
      <w:r>
        <w:rPr>
          <w:color w:val="606060"/>
        </w:rPr>
        <w:t>Noeud : Stage — salesshipmentheader</w:t>
      </w:r>
    </w:p>
    <w:p w14:paraId="16DFFC59" w14:textId="77777777" w:rsidR="003D142E" w:rsidRDefault="00F51621">
      <w:pPr>
        <w:shd w:val="clear" w:color="auto" w:fill="F2F2F2"/>
        <w:spacing w:after="0"/>
      </w:pPr>
      <w:r>
        <w:rPr>
          <w:rFonts w:ascii="Courier New" w:hAnsi="Courier New"/>
          <w:sz w:val="14"/>
        </w:rPr>
        <w:t>const fs = require('fs');</w:t>
      </w:r>
    </w:p>
    <w:p w14:paraId="29E09702" w14:textId="77777777" w:rsidR="003D142E" w:rsidRDefault="00F51621">
      <w:pPr>
        <w:shd w:val="clear" w:color="auto" w:fill="F2F2F2"/>
        <w:spacing w:after="0"/>
      </w:pPr>
      <w:r>
        <w:rPr>
          <w:rFonts w:ascii="Courier New" w:hAnsi="Courier New"/>
          <w:sz w:val="14"/>
        </w:rPr>
        <w:t>const pgItem = $('Requête PG — salesshipmentheader').first();</w:t>
      </w:r>
    </w:p>
    <w:p w14:paraId="280DF5CE" w14:textId="77777777" w:rsidR="003D142E" w:rsidRDefault="00F51621">
      <w:pPr>
        <w:shd w:val="clear" w:color="auto" w:fill="F2F2F2"/>
        <w:spacing w:after="0"/>
      </w:pPr>
      <w:r>
        <w:rPr>
          <w:rFonts w:ascii="Courier New" w:hAnsi="Courier New"/>
          <w:sz w:val="14"/>
        </w:rPr>
        <w:t>const buf = Buffer.from(pgItem.binary.tableData.data, 'base64');</w:t>
      </w:r>
    </w:p>
    <w:p w14:paraId="3A9B9DA7" w14:textId="77777777" w:rsidR="003D142E" w:rsidRDefault="00F51621">
      <w:pPr>
        <w:shd w:val="clear" w:color="auto" w:fill="F2F2F2"/>
        <w:spacing w:after="0"/>
      </w:pPr>
      <w:r>
        <w:rPr>
          <w:rFonts w:ascii="Courier New" w:hAnsi="Courier New"/>
          <w:sz w:val="14"/>
        </w:rPr>
        <w:t>fs.mkdirSync('/staging/bc/database', { recursive: true });</w:t>
      </w:r>
    </w:p>
    <w:p w14:paraId="7EFBE3E2" w14:textId="77777777" w:rsidR="003D142E" w:rsidRDefault="00F51621">
      <w:pPr>
        <w:shd w:val="clear" w:color="auto" w:fill="F2F2F2"/>
        <w:spacing w:after="0"/>
      </w:pPr>
      <w:r>
        <w:rPr>
          <w:rFonts w:ascii="Courier New" w:hAnsi="Courier New"/>
          <w:sz w:val="14"/>
        </w:rPr>
        <w:t>fs.writeFileSync('/staging/bc/database/salesshipmentheader.json', buf);</w:t>
      </w:r>
    </w:p>
    <w:p w14:paraId="20625B9A" w14:textId="77777777" w:rsidR="003D142E" w:rsidRDefault="00F51621">
      <w:pPr>
        <w:shd w:val="clear" w:color="auto" w:fill="F2F2F2"/>
        <w:spacing w:after="0"/>
      </w:pPr>
      <w:r>
        <w:rPr>
          <w:rFonts w:ascii="Courier New" w:hAnsi="Courier New"/>
          <w:sz w:val="14"/>
        </w:rPr>
        <w:t>const rows = $input.first().json.rowCount ?? pgItem.json.rowCount;</w:t>
      </w:r>
    </w:p>
    <w:p w14:paraId="7860D837" w14:textId="77777777" w:rsidR="003D142E" w:rsidRDefault="00F51621">
      <w:pPr>
        <w:shd w:val="clear" w:color="auto" w:fill="F2F2F2"/>
        <w:spacing w:after="0"/>
      </w:pPr>
      <w:r>
        <w:rPr>
          <w:rFonts w:ascii="Courier New" w:hAnsi="Courier New"/>
          <w:sz w:val="14"/>
        </w:rPr>
        <w:t>console.log('[WF-BC-03] ✅ salesshipmentheader stagé : ' + rows + ' lignes');</w:t>
      </w:r>
    </w:p>
    <w:p w14:paraId="3653BBCE" w14:textId="77777777" w:rsidR="003D142E" w:rsidRDefault="00F51621">
      <w:pPr>
        <w:shd w:val="clear" w:color="auto" w:fill="F2F2F2"/>
        <w:spacing w:after="0"/>
      </w:pPr>
      <w:r>
        <w:rPr>
          <w:rFonts w:ascii="Courier New" w:hAnsi="Courier New"/>
          <w:sz w:val="14"/>
        </w:rPr>
        <w:t>return [{ json: { status: 'success', table: 'salesshipmentheader', rows } }];</w:t>
      </w:r>
    </w:p>
    <w:p w14:paraId="45589132" w14:textId="77777777" w:rsidR="003D142E" w:rsidRDefault="003D142E"/>
    <w:p w14:paraId="71C71051" w14:textId="77777777" w:rsidR="003D142E" w:rsidRDefault="00F51621">
      <w:pPr>
        <w:pStyle w:val="Titre3"/>
      </w:pPr>
      <w:r>
        <w:rPr>
          <w:color w:val="606060"/>
        </w:rPr>
        <w:t>Noeud : Requête PG — salesshipmentline</w:t>
      </w:r>
    </w:p>
    <w:p w14:paraId="7CC9D581" w14:textId="77777777" w:rsidR="003D142E" w:rsidRDefault="00F51621">
      <w:pPr>
        <w:shd w:val="clear" w:color="auto" w:fill="F2F2F2"/>
        <w:spacing w:after="0"/>
      </w:pPr>
      <w:r>
        <w:rPr>
          <w:rFonts w:ascii="Courier New" w:hAnsi="Courier New"/>
          <w:sz w:val="14"/>
        </w:rPr>
        <w:t>const { Client } = require('pg');</w:t>
      </w:r>
    </w:p>
    <w:p w14:paraId="6610AD39" w14:textId="77777777" w:rsidR="003D142E" w:rsidRDefault="00F51621">
      <w:pPr>
        <w:shd w:val="clear" w:color="auto" w:fill="F2F2F2"/>
        <w:spacing w:after="0"/>
      </w:pPr>
      <w:r>
        <w:rPr>
          <w:rFonts w:ascii="Courier New" w:hAnsi="Courier New"/>
          <w:sz w:val="14"/>
        </w:rPr>
        <w:t>const fs     = require('fs');</w:t>
      </w:r>
    </w:p>
    <w:p w14:paraId="28D24B2F" w14:textId="77777777" w:rsidR="003D142E" w:rsidRDefault="00F51621">
      <w:pPr>
        <w:shd w:val="clear" w:color="auto" w:fill="F2F2F2"/>
        <w:spacing w:after="0"/>
      </w:pPr>
      <w:r>
        <w:rPr>
          <w:rFonts w:ascii="Courier New" w:hAnsi="Courier New"/>
          <w:sz w:val="14"/>
        </w:rPr>
        <w:t>const http   = require('http');</w:t>
      </w:r>
    </w:p>
    <w:p w14:paraId="269B1DFF" w14:textId="77777777" w:rsidR="003D142E" w:rsidRDefault="00F51621">
      <w:pPr>
        <w:shd w:val="clear" w:color="auto" w:fill="F2F2F2"/>
        <w:spacing w:after="0"/>
      </w:pPr>
      <w:r>
        <w:rPr>
          <w:rFonts w:ascii="Courier New" w:hAnsi="Courier New"/>
          <w:sz w:val="14"/>
        </w:rPr>
        <w:t>const crypto = require('crypto');</w:t>
      </w:r>
    </w:p>
    <w:p w14:paraId="27DA83E6" w14:textId="77777777" w:rsidR="003D142E" w:rsidRDefault="00F51621">
      <w:pPr>
        <w:shd w:val="clear" w:color="auto" w:fill="F2F2F2"/>
        <w:spacing w:after="0"/>
      </w:pPr>
      <w:r>
        <w:rPr>
          <w:rFonts w:ascii="Courier New" w:hAnsi="Courier New"/>
          <w:sz w:val="14"/>
        </w:rPr>
        <w:t xml:space="preserve"> </w:t>
      </w:r>
    </w:p>
    <w:p w14:paraId="0502D43E" w14:textId="77777777" w:rsidR="003D142E" w:rsidRDefault="00F51621">
      <w:pPr>
        <w:shd w:val="clear" w:color="auto" w:fill="F2F2F2"/>
        <w:spacing w:after="0"/>
      </w:pPr>
      <w:r>
        <w:rPr>
          <w:rFonts w:ascii="Courier New" w:hAnsi="Courier New"/>
          <w:sz w:val="14"/>
        </w:rPr>
        <w:t>const TABLE        = 'salesshipmentline';</w:t>
      </w:r>
    </w:p>
    <w:p w14:paraId="5894FF27" w14:textId="77777777" w:rsidR="003D142E" w:rsidRDefault="00F51621">
      <w:pPr>
        <w:shd w:val="clear" w:color="auto" w:fill="F2F2F2"/>
        <w:spacing w:after="0"/>
      </w:pPr>
      <w:r>
        <w:rPr>
          <w:rFonts w:ascii="Courier New" w:hAnsi="Courier New"/>
          <w:sz w:val="14"/>
        </w:rPr>
        <w:t>const STAGING_FILE = '/staging/bc/database/salesshipmentline.json';</w:t>
      </w:r>
    </w:p>
    <w:p w14:paraId="670D5096" w14:textId="77777777" w:rsidR="003D142E" w:rsidRDefault="00F51621">
      <w:pPr>
        <w:shd w:val="clear" w:color="auto" w:fill="F2F2F2"/>
        <w:spacing w:after="0"/>
      </w:pPr>
      <w:r>
        <w:rPr>
          <w:rFonts w:ascii="Courier New" w:hAnsi="Courier New"/>
          <w:sz w:val="14"/>
        </w:rPr>
        <w:t>const MINIO_KEY    = 'etl-projet-bc/raw/database/salesshipmentline/latest/salesshipmentline.json';</w:t>
      </w:r>
    </w:p>
    <w:p w14:paraId="04D96708" w14:textId="77777777" w:rsidR="003D142E" w:rsidRDefault="00F51621">
      <w:pPr>
        <w:shd w:val="clear" w:color="auto" w:fill="F2F2F2"/>
        <w:spacing w:after="0"/>
      </w:pPr>
      <w:r>
        <w:rPr>
          <w:rFonts w:ascii="Courier New" w:hAnsi="Courier New"/>
          <w:sz w:val="14"/>
        </w:rPr>
        <w:lastRenderedPageBreak/>
        <w:t>const MINIO_HOST   = '172.18.0.3';</w:t>
      </w:r>
    </w:p>
    <w:p w14:paraId="23525DE6" w14:textId="77777777" w:rsidR="003D142E" w:rsidRDefault="00F51621">
      <w:pPr>
        <w:shd w:val="clear" w:color="auto" w:fill="F2F2F2"/>
        <w:spacing w:after="0"/>
      </w:pPr>
      <w:r>
        <w:rPr>
          <w:rFonts w:ascii="Courier New" w:hAnsi="Courier New"/>
          <w:sz w:val="14"/>
        </w:rPr>
        <w:t>const MINIO_PORT   = 9000;</w:t>
      </w:r>
    </w:p>
    <w:p w14:paraId="29E8F8AD" w14:textId="77777777" w:rsidR="003D142E" w:rsidRDefault="00F51621">
      <w:pPr>
        <w:shd w:val="clear" w:color="auto" w:fill="F2F2F2"/>
        <w:spacing w:after="0"/>
      </w:pPr>
      <w:r>
        <w:rPr>
          <w:rFonts w:ascii="Courier New" w:hAnsi="Courier New"/>
          <w:sz w:val="14"/>
        </w:rPr>
        <w:t>const MINIO_BUCKET = 'bronze';</w:t>
      </w:r>
    </w:p>
    <w:p w14:paraId="6998E08F" w14:textId="77777777" w:rsidR="003D142E" w:rsidRDefault="00F51621">
      <w:pPr>
        <w:shd w:val="clear" w:color="auto" w:fill="F2F2F2"/>
        <w:spacing w:after="0"/>
      </w:pPr>
      <w:r>
        <w:rPr>
          <w:rFonts w:ascii="Courier New" w:hAnsi="Courier New"/>
          <w:sz w:val="14"/>
        </w:rPr>
        <w:t>const MINIO_USER   = 'nyanu';</w:t>
      </w:r>
    </w:p>
    <w:p w14:paraId="28EBB461" w14:textId="77777777" w:rsidR="003D142E" w:rsidRDefault="00F51621">
      <w:pPr>
        <w:shd w:val="clear" w:color="auto" w:fill="F2F2F2"/>
        <w:spacing w:after="0"/>
      </w:pPr>
      <w:r>
        <w:rPr>
          <w:rFonts w:ascii="Courier New" w:hAnsi="Courier New"/>
          <w:sz w:val="14"/>
        </w:rPr>
        <w:t>const MINIO_PASS   = 'nyanu1234';</w:t>
      </w:r>
    </w:p>
    <w:p w14:paraId="7573AC53" w14:textId="77777777" w:rsidR="003D142E" w:rsidRDefault="00F51621">
      <w:pPr>
        <w:shd w:val="clear" w:color="auto" w:fill="F2F2F2"/>
        <w:spacing w:after="0"/>
      </w:pPr>
      <w:r>
        <w:rPr>
          <w:rFonts w:ascii="Courier New" w:hAnsi="Courier New"/>
          <w:sz w:val="14"/>
        </w:rPr>
        <w:t xml:space="preserve"> </w:t>
      </w:r>
    </w:p>
    <w:p w14:paraId="71A6EA1B" w14:textId="77777777" w:rsidR="003D142E" w:rsidRDefault="00F51621">
      <w:pPr>
        <w:shd w:val="clear" w:color="auto" w:fill="F2F2F2"/>
        <w:spacing w:after="0"/>
      </w:pPr>
      <w:r>
        <w:rPr>
          <w:rFonts w:ascii="Courier New" w:hAnsi="Courier New"/>
          <w:sz w:val="14"/>
        </w:rPr>
        <w:t>// Lecture MinIO via AWS Signature V4 (http natif)</w:t>
      </w:r>
    </w:p>
    <w:p w14:paraId="2B6FF4B0" w14:textId="77777777" w:rsidR="003D142E" w:rsidRDefault="00F51621">
      <w:pPr>
        <w:shd w:val="clear" w:color="auto" w:fill="F2F2F2"/>
        <w:spacing w:after="0"/>
      </w:pPr>
      <w:r>
        <w:rPr>
          <w:rFonts w:ascii="Courier New" w:hAnsi="Courier New"/>
          <w:sz w:val="14"/>
        </w:rPr>
        <w:t>async function fetchMinIO(key) {</w:t>
      </w:r>
    </w:p>
    <w:p w14:paraId="010AC68E" w14:textId="77777777" w:rsidR="003D142E" w:rsidRDefault="00F51621">
      <w:pPr>
        <w:shd w:val="clear" w:color="auto" w:fill="F2F2F2"/>
        <w:spacing w:after="0"/>
      </w:pPr>
      <w:r>
        <w:rPr>
          <w:rFonts w:ascii="Courier New" w:hAnsi="Courier New"/>
          <w:sz w:val="14"/>
        </w:rPr>
        <w:t xml:space="preserve">  const now = new Date();</w:t>
      </w:r>
    </w:p>
    <w:p w14:paraId="156FD50F" w14:textId="77777777" w:rsidR="003D142E" w:rsidRDefault="00F51621">
      <w:pPr>
        <w:shd w:val="clear" w:color="auto" w:fill="F2F2F2"/>
        <w:spacing w:after="0"/>
      </w:pPr>
      <w:r>
        <w:rPr>
          <w:rFonts w:ascii="Courier New" w:hAnsi="Courier New"/>
          <w:sz w:val="14"/>
        </w:rPr>
        <w:t xml:space="preserve">  const ts  = now.toISOString().replace(/[:-]|\..{3}/g,'').slice(0,15)+'Z';</w:t>
      </w:r>
    </w:p>
    <w:p w14:paraId="7E4D5F03" w14:textId="77777777" w:rsidR="003D142E" w:rsidRDefault="00F51621">
      <w:pPr>
        <w:shd w:val="clear" w:color="auto" w:fill="F2F2F2"/>
        <w:spacing w:after="0"/>
      </w:pPr>
      <w:r>
        <w:rPr>
          <w:rFonts w:ascii="Courier New" w:hAnsi="Courier New"/>
          <w:sz w:val="14"/>
        </w:rPr>
        <w:t xml:space="preserve">  const ds  = ts.slice(0,8);</w:t>
      </w:r>
    </w:p>
    <w:p w14:paraId="7942F521" w14:textId="77777777" w:rsidR="003D142E" w:rsidRDefault="00F51621">
      <w:pPr>
        <w:shd w:val="clear" w:color="auto" w:fill="F2F2F2"/>
        <w:spacing w:after="0"/>
      </w:pPr>
      <w:r>
        <w:rPr>
          <w:rFonts w:ascii="Courier New" w:hAnsi="Courier New"/>
          <w:sz w:val="14"/>
        </w:rPr>
        <w:t xml:space="preserve">  const hdr = `host:${MINIO_HOST}:${MINIO_PORT}\nx-amz-date:${ts}\n`;</w:t>
      </w:r>
    </w:p>
    <w:p w14:paraId="18C2DEF6" w14:textId="77777777" w:rsidR="003D142E" w:rsidRDefault="00F51621">
      <w:pPr>
        <w:shd w:val="clear" w:color="auto" w:fill="F2F2F2"/>
        <w:spacing w:after="0"/>
      </w:pPr>
      <w:r>
        <w:rPr>
          <w:rFonts w:ascii="Courier New" w:hAnsi="Courier New"/>
          <w:sz w:val="14"/>
        </w:rPr>
        <w:t xml:space="preserve">  const ph  = crypto.createHash('sha256').update('').digest('hex');</w:t>
      </w:r>
    </w:p>
    <w:p w14:paraId="06F05378" w14:textId="77777777" w:rsidR="003D142E" w:rsidRDefault="00F51621">
      <w:pPr>
        <w:shd w:val="clear" w:color="auto" w:fill="F2F2F2"/>
        <w:spacing w:after="0"/>
      </w:pPr>
      <w:r>
        <w:rPr>
          <w:rFonts w:ascii="Courier New" w:hAnsi="Courier New"/>
          <w:sz w:val="14"/>
        </w:rPr>
        <w:t xml:space="preserve">  const cr  = `GET\n/${MINIO_BUCKET}/${key}\n\n${hdr}\nhost;x-amz-date\n${ph}`;</w:t>
      </w:r>
    </w:p>
    <w:p w14:paraId="4CBEDCBD" w14:textId="77777777" w:rsidR="003D142E" w:rsidRDefault="00F51621">
      <w:pPr>
        <w:shd w:val="clear" w:color="auto" w:fill="F2F2F2"/>
        <w:spacing w:after="0"/>
      </w:pPr>
      <w:r>
        <w:rPr>
          <w:rFonts w:ascii="Courier New" w:hAnsi="Courier New"/>
          <w:sz w:val="14"/>
        </w:rPr>
        <w:t xml:space="preserve">  const cs  = `${ds}/us-east-1/s3/aws4_request`;</w:t>
      </w:r>
    </w:p>
    <w:p w14:paraId="512716B3" w14:textId="77777777" w:rsidR="003D142E" w:rsidRDefault="00F51621">
      <w:pPr>
        <w:shd w:val="clear" w:color="auto" w:fill="F2F2F2"/>
        <w:spacing w:after="0"/>
      </w:pPr>
      <w:r>
        <w:rPr>
          <w:rFonts w:ascii="Courier New" w:hAnsi="Courier New"/>
          <w:sz w:val="14"/>
        </w:rPr>
        <w:t xml:space="preserve">  const sts = `AWS4-HMAC-SHA256\n${ts}\n${cs}\n${crypto.createHash('sha256').update(cr).digest('hex')}`;</w:t>
      </w:r>
    </w:p>
    <w:p w14:paraId="639EBB46" w14:textId="77777777" w:rsidR="003D142E" w:rsidRDefault="00F51621">
      <w:pPr>
        <w:shd w:val="clear" w:color="auto" w:fill="F2F2F2"/>
        <w:spacing w:after="0"/>
      </w:pPr>
      <w:r>
        <w:rPr>
          <w:rFonts w:ascii="Courier New" w:hAnsi="Courier New"/>
          <w:sz w:val="14"/>
        </w:rPr>
        <w:t xml:space="preserve">  const hmac = (k,d) =&gt; crypto.createHmac('sha256',k).update(d).digest();</w:t>
      </w:r>
    </w:p>
    <w:p w14:paraId="5B835BFF" w14:textId="77777777" w:rsidR="003D142E" w:rsidRDefault="00F51621">
      <w:pPr>
        <w:shd w:val="clear" w:color="auto" w:fill="F2F2F2"/>
        <w:spacing w:after="0"/>
      </w:pPr>
      <w:r>
        <w:rPr>
          <w:rFonts w:ascii="Courier New" w:hAnsi="Courier New"/>
          <w:sz w:val="14"/>
        </w:rPr>
        <w:t xml:space="preserve">  const sk  = hmac(hmac(hmac(hmac(`AWS4${MINIO_PASS}`,ds),'us-east-1'),'s3'),'aws4_request');</w:t>
      </w:r>
    </w:p>
    <w:p w14:paraId="596D313C" w14:textId="77777777" w:rsidR="003D142E" w:rsidRDefault="00F51621">
      <w:pPr>
        <w:shd w:val="clear" w:color="auto" w:fill="F2F2F2"/>
        <w:spacing w:after="0"/>
      </w:pPr>
      <w:r>
        <w:rPr>
          <w:rFonts w:ascii="Courier New" w:hAnsi="Courier New"/>
          <w:sz w:val="14"/>
        </w:rPr>
        <w:t xml:space="preserve">  const sig = crypto.createHmac('sha256',sk).update(sts).digest('hex');</w:t>
      </w:r>
    </w:p>
    <w:p w14:paraId="4D069E57" w14:textId="77777777" w:rsidR="003D142E" w:rsidRDefault="00F51621">
      <w:pPr>
        <w:shd w:val="clear" w:color="auto" w:fill="F2F2F2"/>
        <w:spacing w:after="0"/>
      </w:pPr>
      <w:r>
        <w:rPr>
          <w:rFonts w:ascii="Courier New" w:hAnsi="Courier New"/>
          <w:sz w:val="14"/>
        </w:rPr>
        <w:t xml:space="preserve">  const auth = `AWS4-HMAC-SHA256 Credential=${MINIO_USER}/${cs}, SignedHeaders=host;x-amz-date, Signature=${sig}`;</w:t>
      </w:r>
    </w:p>
    <w:p w14:paraId="11F55DC1" w14:textId="77777777" w:rsidR="003D142E" w:rsidRDefault="00F51621">
      <w:pPr>
        <w:shd w:val="clear" w:color="auto" w:fill="F2F2F2"/>
        <w:spacing w:after="0"/>
      </w:pPr>
      <w:r>
        <w:rPr>
          <w:rFonts w:ascii="Courier New" w:hAnsi="Courier New"/>
          <w:sz w:val="14"/>
        </w:rPr>
        <w:t xml:space="preserve">  return new Promise((res,rej) =&gt; {</w:t>
      </w:r>
    </w:p>
    <w:p w14:paraId="0D1A690B" w14:textId="77777777" w:rsidR="003D142E" w:rsidRPr="00963780" w:rsidRDefault="00F51621">
      <w:pPr>
        <w:shd w:val="clear" w:color="auto" w:fill="F2F2F2"/>
        <w:spacing w:after="0"/>
        <w:rPr>
          <w:lang w:val="fr-CH"/>
        </w:rPr>
      </w:pPr>
      <w:r>
        <w:rPr>
          <w:rFonts w:ascii="Courier New" w:hAnsi="Courier New"/>
          <w:sz w:val="14"/>
        </w:rPr>
        <w:t xml:space="preserve">    </w:t>
      </w: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w:t>
      </w:r>
      <w:proofErr w:type="spellStart"/>
      <w:r w:rsidRPr="00963780">
        <w:rPr>
          <w:rFonts w:ascii="Courier New" w:hAnsi="Courier New"/>
          <w:sz w:val="14"/>
          <w:lang w:val="fr-CH"/>
        </w:rPr>
        <w:t>req</w:t>
      </w:r>
      <w:proofErr w:type="spellEnd"/>
      <w:r w:rsidRPr="00963780">
        <w:rPr>
          <w:rFonts w:ascii="Courier New" w:hAnsi="Courier New"/>
          <w:sz w:val="14"/>
          <w:lang w:val="fr-CH"/>
        </w:rPr>
        <w:t xml:space="preserve"> = </w:t>
      </w:r>
      <w:proofErr w:type="spellStart"/>
      <w:proofErr w:type="gramStart"/>
      <w:r w:rsidRPr="00963780">
        <w:rPr>
          <w:rFonts w:ascii="Courier New" w:hAnsi="Courier New"/>
          <w:sz w:val="14"/>
          <w:lang w:val="fr-CH"/>
        </w:rPr>
        <w:t>http.request</w:t>
      </w:r>
      <w:proofErr w:type="spellEnd"/>
      <w:proofErr w:type="gramEnd"/>
      <w:r w:rsidRPr="00963780">
        <w:rPr>
          <w:rFonts w:ascii="Courier New" w:hAnsi="Courier New"/>
          <w:sz w:val="14"/>
          <w:lang w:val="fr-CH"/>
        </w:rPr>
        <w:t>({</w:t>
      </w:r>
    </w:p>
    <w:p w14:paraId="493C79C0"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hostname:MINIO</w:t>
      </w:r>
      <w:proofErr w:type="gramEnd"/>
      <w:r w:rsidRPr="00963780">
        <w:rPr>
          <w:rFonts w:ascii="Courier New" w:hAnsi="Courier New"/>
          <w:sz w:val="14"/>
          <w:lang w:val="fr-CH"/>
        </w:rPr>
        <w:t>_HOST</w:t>
      </w:r>
      <w:proofErr w:type="spell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port:MINIO</w:t>
      </w:r>
      <w:proofErr w:type="gramEnd"/>
      <w:r w:rsidRPr="00963780">
        <w:rPr>
          <w:rFonts w:ascii="Courier New" w:hAnsi="Courier New"/>
          <w:sz w:val="14"/>
          <w:lang w:val="fr-CH"/>
        </w:rPr>
        <w:t>_PORT</w:t>
      </w:r>
      <w:proofErr w:type="spellEnd"/>
      <w:r w:rsidRPr="00963780">
        <w:rPr>
          <w:rFonts w:ascii="Courier New" w:hAnsi="Courier New"/>
          <w:sz w:val="14"/>
          <w:lang w:val="fr-CH"/>
        </w:rPr>
        <w:t>,</w:t>
      </w:r>
    </w:p>
    <w:p w14:paraId="3017A1C7" w14:textId="77777777" w:rsidR="003D142E" w:rsidRDefault="00F51621">
      <w:pPr>
        <w:shd w:val="clear" w:color="auto" w:fill="F2F2F2"/>
        <w:spacing w:after="0"/>
      </w:pPr>
      <w:r w:rsidRPr="00963780">
        <w:rPr>
          <w:rFonts w:ascii="Courier New" w:hAnsi="Courier New"/>
          <w:sz w:val="14"/>
          <w:lang w:val="fr-CH"/>
        </w:rPr>
        <w:t xml:space="preserve">      </w:t>
      </w:r>
      <w:proofErr w:type="gramStart"/>
      <w:r>
        <w:rPr>
          <w:rFonts w:ascii="Courier New" w:hAnsi="Courier New"/>
          <w:sz w:val="14"/>
        </w:rPr>
        <w:t>path:`</w:t>
      </w:r>
      <w:proofErr w:type="gramEnd"/>
      <w:r>
        <w:rPr>
          <w:rFonts w:ascii="Courier New" w:hAnsi="Courier New"/>
          <w:sz w:val="14"/>
        </w:rPr>
        <w:t xml:space="preserve">/${MINIO_BUCKET}/${key}`, </w:t>
      </w:r>
      <w:proofErr w:type="spellStart"/>
      <w:r>
        <w:rPr>
          <w:rFonts w:ascii="Courier New" w:hAnsi="Courier New"/>
          <w:sz w:val="14"/>
        </w:rPr>
        <w:t>method:'GET</w:t>
      </w:r>
      <w:proofErr w:type="spellEnd"/>
      <w:r>
        <w:rPr>
          <w:rFonts w:ascii="Courier New" w:hAnsi="Courier New"/>
          <w:sz w:val="14"/>
        </w:rPr>
        <w:t>',</w:t>
      </w:r>
    </w:p>
    <w:p w14:paraId="15A61FC5" w14:textId="77777777" w:rsidR="003D142E" w:rsidRDefault="00F51621">
      <w:pPr>
        <w:shd w:val="clear" w:color="auto" w:fill="F2F2F2"/>
        <w:spacing w:after="0"/>
      </w:pPr>
      <w:r>
        <w:rPr>
          <w:rFonts w:ascii="Courier New" w:hAnsi="Courier New"/>
          <w:sz w:val="14"/>
        </w:rPr>
        <w:t xml:space="preserve">      headers:{'x-amz-date':ts,'Authorization':auth}</w:t>
      </w:r>
    </w:p>
    <w:p w14:paraId="211D7F31" w14:textId="77777777" w:rsidR="003D142E" w:rsidRDefault="00F51621">
      <w:pPr>
        <w:shd w:val="clear" w:color="auto" w:fill="F2F2F2"/>
        <w:spacing w:after="0"/>
      </w:pPr>
      <w:r>
        <w:rPr>
          <w:rFonts w:ascii="Courier New" w:hAnsi="Courier New"/>
          <w:sz w:val="14"/>
        </w:rPr>
        <w:t xml:space="preserve">    }, r =&gt; { let d=''; r.on('data',c=&gt;d+=c); r.on('end',()=&gt;r.statusCode===200?res(d):rej(new Error(`MinIO ${r.statusCode}`))); });</w:t>
      </w:r>
    </w:p>
    <w:p w14:paraId="03A53E3E" w14:textId="77777777" w:rsidR="003D142E" w:rsidRDefault="00F51621">
      <w:pPr>
        <w:shd w:val="clear" w:color="auto" w:fill="F2F2F2"/>
        <w:spacing w:after="0"/>
      </w:pPr>
      <w:r>
        <w:rPr>
          <w:rFonts w:ascii="Courier New" w:hAnsi="Courier New"/>
          <w:sz w:val="14"/>
        </w:rPr>
        <w:t xml:space="preserve">    req.on('error',rej); req.end();</w:t>
      </w:r>
    </w:p>
    <w:p w14:paraId="75516FEA" w14:textId="77777777" w:rsidR="003D142E" w:rsidRPr="00963780" w:rsidRDefault="00F51621">
      <w:pPr>
        <w:shd w:val="clear" w:color="auto" w:fill="F2F2F2"/>
        <w:spacing w:after="0"/>
        <w:rPr>
          <w:lang w:val="fr-CH"/>
        </w:rPr>
      </w:pPr>
      <w:r>
        <w:rPr>
          <w:rFonts w:ascii="Courier New" w:hAnsi="Courier New"/>
          <w:sz w:val="14"/>
        </w:rPr>
        <w:t xml:space="preserve">  </w:t>
      </w:r>
      <w:r w:rsidRPr="00963780">
        <w:rPr>
          <w:rFonts w:ascii="Courier New" w:hAnsi="Courier New"/>
          <w:sz w:val="14"/>
          <w:lang w:val="fr-CH"/>
        </w:rPr>
        <w:t>});</w:t>
      </w:r>
    </w:p>
    <w:p w14:paraId="503F6855" w14:textId="77777777" w:rsidR="003D142E" w:rsidRPr="00963780" w:rsidRDefault="00F51621">
      <w:pPr>
        <w:shd w:val="clear" w:color="auto" w:fill="F2F2F2"/>
        <w:spacing w:after="0"/>
        <w:rPr>
          <w:lang w:val="fr-CH"/>
        </w:rPr>
      </w:pPr>
      <w:r w:rsidRPr="00963780">
        <w:rPr>
          <w:rFonts w:ascii="Courier New" w:hAnsi="Courier New"/>
          <w:sz w:val="14"/>
          <w:lang w:val="fr-CH"/>
        </w:rPr>
        <w:t>}</w:t>
      </w:r>
    </w:p>
    <w:p w14:paraId="2B925654"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28069900"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Niveau 1 — </w:t>
      </w:r>
      <w:proofErr w:type="spellStart"/>
      <w:r w:rsidRPr="00963780">
        <w:rPr>
          <w:rFonts w:ascii="Courier New" w:hAnsi="Courier New"/>
          <w:sz w:val="14"/>
          <w:lang w:val="fr-CH"/>
        </w:rPr>
        <w:t>staging</w:t>
      </w:r>
      <w:proofErr w:type="spellEnd"/>
      <w:r w:rsidRPr="00963780">
        <w:rPr>
          <w:rFonts w:ascii="Courier New" w:hAnsi="Courier New"/>
          <w:sz w:val="14"/>
          <w:lang w:val="fr-CH"/>
        </w:rPr>
        <w:t xml:space="preserve"> local (plus rapide, toujours prioritaire)</w:t>
      </w:r>
    </w:p>
    <w:p w14:paraId="20286F97" w14:textId="77777777" w:rsidR="003D142E" w:rsidRDefault="00F51621">
      <w:pPr>
        <w:shd w:val="clear" w:color="auto" w:fill="F2F2F2"/>
        <w:spacing w:after="0"/>
      </w:pPr>
      <w:r>
        <w:rPr>
          <w:rFonts w:ascii="Courier New" w:hAnsi="Courier New"/>
          <w:sz w:val="14"/>
        </w:rPr>
        <w:t>if (</w:t>
      </w:r>
      <w:proofErr w:type="spellStart"/>
      <w:proofErr w:type="gramStart"/>
      <w:r>
        <w:rPr>
          <w:rFonts w:ascii="Courier New" w:hAnsi="Courier New"/>
          <w:sz w:val="14"/>
        </w:rPr>
        <w:t>fs.existsSync</w:t>
      </w:r>
      <w:proofErr w:type="spellEnd"/>
      <w:proofErr w:type="gramEnd"/>
      <w:r>
        <w:rPr>
          <w:rFonts w:ascii="Courier New" w:hAnsi="Courier New"/>
          <w:sz w:val="14"/>
        </w:rPr>
        <w:t>(STAGING_FILE</w:t>
      </w:r>
      <w:proofErr w:type="gramStart"/>
      <w:r>
        <w:rPr>
          <w:rFonts w:ascii="Courier New" w:hAnsi="Courier New"/>
          <w:sz w:val="14"/>
        </w:rPr>
        <w:t>)) {</w:t>
      </w:r>
      <w:proofErr w:type="gramEnd"/>
    </w:p>
    <w:p w14:paraId="4A4DBE7C" w14:textId="77777777" w:rsidR="003D142E" w:rsidRDefault="00F51621">
      <w:pPr>
        <w:shd w:val="clear" w:color="auto" w:fill="F2F2F2"/>
        <w:spacing w:after="0"/>
      </w:pPr>
      <w:r>
        <w:rPr>
          <w:rFonts w:ascii="Courier New" w:hAnsi="Courier New"/>
          <w:sz w:val="14"/>
        </w:rPr>
        <w:t xml:space="preserve">  const buf  = fs.readFileSync(STAGING_FILE);</w:t>
      </w:r>
    </w:p>
    <w:p w14:paraId="23917197" w14:textId="77777777" w:rsidR="003D142E" w:rsidRDefault="00F51621">
      <w:pPr>
        <w:shd w:val="clear" w:color="auto" w:fill="F2F2F2"/>
        <w:spacing w:after="0"/>
      </w:pPr>
      <w:r>
        <w:rPr>
          <w:rFonts w:ascii="Courier New" w:hAnsi="Courier New"/>
          <w:sz w:val="14"/>
        </w:rPr>
        <w:t xml:space="preserve">  const data = JSON.parse(buf.toString('utf8'));</w:t>
      </w:r>
    </w:p>
    <w:p w14:paraId="1DBF7FD4" w14:textId="77777777" w:rsidR="003D142E" w:rsidRDefault="00F51621">
      <w:pPr>
        <w:shd w:val="clear" w:color="auto" w:fill="F2F2F2"/>
        <w:spacing w:after="0"/>
      </w:pPr>
      <w:r>
        <w:rPr>
          <w:rFonts w:ascii="Courier New" w:hAnsi="Courier New"/>
          <w:sz w:val="14"/>
        </w:rPr>
        <w:t xml:space="preserve">  const rows = data.data || [];</w:t>
      </w:r>
    </w:p>
    <w:p w14:paraId="5697B6EA" w14:textId="77777777" w:rsidR="003D142E" w:rsidRDefault="00F51621">
      <w:pPr>
        <w:shd w:val="clear" w:color="auto" w:fill="F2F2F2"/>
        <w:spacing w:after="0"/>
      </w:pPr>
      <w:r>
        <w:rPr>
          <w:rFonts w:ascii="Courier New" w:hAnsi="Courier New"/>
          <w:sz w:val="14"/>
        </w:rPr>
        <w:t xml:space="preserve">  console.log(`[WF-BC-03] ✅ ${TABLE} : staging local — ${rows.length} lignes`);</w:t>
      </w:r>
    </w:p>
    <w:p w14:paraId="1551131D" w14:textId="77777777" w:rsidR="003D142E" w:rsidRDefault="00F51621">
      <w:pPr>
        <w:shd w:val="clear" w:color="auto" w:fill="F2F2F2"/>
        <w:spacing w:after="0"/>
      </w:pPr>
      <w:r>
        <w:rPr>
          <w:rFonts w:ascii="Courier New" w:hAnsi="Courier New"/>
          <w:sz w:val="14"/>
        </w:rPr>
        <w:t xml:space="preserve">  return [{ json:{ table:TABLE, rowCount:rows.length, key:MINIO_KEY, source:'staging' },</w:t>
      </w:r>
    </w:p>
    <w:p w14:paraId="62570CC9" w14:textId="77777777" w:rsidR="003D142E" w:rsidRDefault="00F51621">
      <w:pPr>
        <w:shd w:val="clear" w:color="auto" w:fill="F2F2F2"/>
        <w:spacing w:after="0"/>
      </w:pPr>
      <w:r>
        <w:rPr>
          <w:rFonts w:ascii="Courier New" w:hAnsi="Courier New"/>
          <w:sz w:val="14"/>
        </w:rPr>
        <w:t xml:space="preserve">             binary:{ tableData:{ data:buf.toString('base64'), mimeType:'application/json', fileName:`${TABLE}.json` } } }];</w:t>
      </w:r>
    </w:p>
    <w:p w14:paraId="40925F46" w14:textId="77777777" w:rsidR="003D142E" w:rsidRPr="00963780" w:rsidRDefault="00F51621">
      <w:pPr>
        <w:shd w:val="clear" w:color="auto" w:fill="F2F2F2"/>
        <w:spacing w:after="0"/>
        <w:rPr>
          <w:lang w:val="fr-CH"/>
        </w:rPr>
      </w:pPr>
      <w:r w:rsidRPr="00963780">
        <w:rPr>
          <w:rFonts w:ascii="Courier New" w:hAnsi="Courier New"/>
          <w:sz w:val="14"/>
          <w:lang w:val="fr-CH"/>
        </w:rPr>
        <w:t>}</w:t>
      </w:r>
    </w:p>
    <w:p w14:paraId="4A5DDB9E"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0DBF186A" w14:textId="77777777" w:rsidR="003D142E" w:rsidRPr="00963780" w:rsidRDefault="00F51621">
      <w:pPr>
        <w:shd w:val="clear" w:color="auto" w:fill="F2F2F2"/>
        <w:spacing w:after="0"/>
        <w:rPr>
          <w:lang w:val="fr-CH"/>
        </w:rPr>
      </w:pPr>
      <w:r w:rsidRPr="00963780">
        <w:rPr>
          <w:rFonts w:ascii="Courier New" w:hAnsi="Courier New"/>
          <w:sz w:val="14"/>
          <w:lang w:val="fr-CH"/>
        </w:rPr>
        <w:t>// Niveau 2 — PostgreSQL externe (réseau école)</w:t>
      </w:r>
    </w:p>
    <w:p w14:paraId="77185014" w14:textId="77777777" w:rsidR="003D142E" w:rsidRPr="00963780" w:rsidRDefault="00F51621">
      <w:pPr>
        <w:shd w:val="clear" w:color="auto" w:fill="F2F2F2"/>
        <w:spacing w:after="0"/>
        <w:rPr>
          <w:lang w:val="fr-CH"/>
        </w:rPr>
      </w:pP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w:t>
      </w:r>
      <w:proofErr w:type="spellStart"/>
      <w:r w:rsidRPr="00963780">
        <w:rPr>
          <w:rFonts w:ascii="Courier New" w:hAnsi="Courier New"/>
          <w:sz w:val="14"/>
          <w:lang w:val="fr-CH"/>
        </w:rPr>
        <w:t>pg</w:t>
      </w:r>
      <w:proofErr w:type="spellEnd"/>
      <w:r w:rsidRPr="00963780">
        <w:rPr>
          <w:rFonts w:ascii="Courier New" w:hAnsi="Courier New"/>
          <w:sz w:val="14"/>
          <w:lang w:val="fr-CH"/>
        </w:rPr>
        <w:t xml:space="preserve"> = new </w:t>
      </w:r>
      <w:proofErr w:type="gramStart"/>
      <w:r w:rsidRPr="00963780">
        <w:rPr>
          <w:rFonts w:ascii="Courier New" w:hAnsi="Courier New"/>
          <w:sz w:val="14"/>
          <w:lang w:val="fr-CH"/>
        </w:rPr>
        <w:t>Client({ host</w:t>
      </w:r>
      <w:proofErr w:type="gramEnd"/>
      <w:r w:rsidRPr="00963780">
        <w:rPr>
          <w:rFonts w:ascii="Courier New" w:hAnsi="Courier New"/>
          <w:sz w:val="14"/>
          <w:lang w:val="fr-CH"/>
        </w:rPr>
        <w:t xml:space="preserve">:'10.14.219.2', </w:t>
      </w:r>
      <w:proofErr w:type="gramStart"/>
      <w:r w:rsidRPr="00963780">
        <w:rPr>
          <w:rFonts w:ascii="Courier New" w:hAnsi="Courier New"/>
          <w:sz w:val="14"/>
          <w:lang w:val="fr-CH"/>
        </w:rPr>
        <w:t>port:</w:t>
      </w:r>
      <w:proofErr w:type="gramEnd"/>
      <w:r w:rsidRPr="00963780">
        <w:rPr>
          <w:rFonts w:ascii="Courier New" w:hAnsi="Courier New"/>
          <w:sz w:val="14"/>
          <w:lang w:val="fr-CH"/>
        </w:rPr>
        <w:t xml:space="preserve">5433, </w:t>
      </w:r>
      <w:proofErr w:type="spellStart"/>
      <w:proofErr w:type="gramStart"/>
      <w:r w:rsidRPr="00963780">
        <w:rPr>
          <w:rFonts w:ascii="Courier New" w:hAnsi="Courier New"/>
          <w:sz w:val="14"/>
          <w:lang w:val="fr-CH"/>
        </w:rPr>
        <w:t>database</w:t>
      </w:r>
      <w:proofErr w:type="spellEnd"/>
      <w:r w:rsidRPr="00963780">
        <w:rPr>
          <w:rFonts w:ascii="Courier New" w:hAnsi="Courier New"/>
          <w:sz w:val="14"/>
          <w:lang w:val="fr-CH"/>
        </w:rPr>
        <w:t>:</w:t>
      </w:r>
      <w:proofErr w:type="gramEnd"/>
      <w:r w:rsidRPr="00963780">
        <w:rPr>
          <w:rFonts w:ascii="Courier New" w:hAnsi="Courier New"/>
          <w:sz w:val="14"/>
          <w:lang w:val="fr-CH"/>
        </w:rPr>
        <w:t>'</w:t>
      </w:r>
      <w:proofErr w:type="spellStart"/>
      <w:r w:rsidRPr="00963780">
        <w:rPr>
          <w:rFonts w:ascii="Courier New" w:hAnsi="Courier New"/>
          <w:sz w:val="14"/>
          <w:lang w:val="fr-CH"/>
        </w:rPr>
        <w:t>database_extern_local</w:t>
      </w:r>
      <w:proofErr w:type="spellEnd"/>
      <w:r w:rsidRPr="00963780">
        <w:rPr>
          <w:rFonts w:ascii="Courier New" w:hAnsi="Courier New"/>
          <w:sz w:val="14"/>
          <w:lang w:val="fr-CH"/>
        </w:rPr>
        <w:t>',</w:t>
      </w:r>
    </w:p>
    <w:p w14:paraId="7AC50A98"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gramStart"/>
      <w:r w:rsidRPr="00963780">
        <w:rPr>
          <w:rFonts w:ascii="Courier New" w:hAnsi="Courier New"/>
          <w:sz w:val="14"/>
          <w:lang w:val="fr-CH"/>
        </w:rPr>
        <w:t>user:</w:t>
      </w:r>
      <w:proofErr w:type="gramEnd"/>
      <w:r w:rsidRPr="00963780">
        <w:rPr>
          <w:rFonts w:ascii="Courier New" w:hAnsi="Courier New"/>
          <w:sz w:val="14"/>
          <w:lang w:val="fr-CH"/>
        </w:rPr>
        <w:t>'</w:t>
      </w:r>
      <w:proofErr w:type="spellStart"/>
      <w:r w:rsidRPr="00963780">
        <w:rPr>
          <w:rFonts w:ascii="Courier New" w:hAnsi="Courier New"/>
          <w:sz w:val="14"/>
          <w:lang w:val="fr-CH"/>
        </w:rPr>
        <w:t>postgres</w:t>
      </w:r>
      <w:proofErr w:type="spell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password</w:t>
      </w:r>
      <w:proofErr w:type="spellEnd"/>
      <w:r w:rsidRPr="00963780">
        <w:rPr>
          <w:rFonts w:ascii="Courier New" w:hAnsi="Courier New"/>
          <w:sz w:val="14"/>
          <w:lang w:val="fr-CH"/>
        </w:rPr>
        <w:t>:</w:t>
      </w:r>
      <w:proofErr w:type="gramEnd"/>
      <w:r w:rsidRPr="00963780">
        <w:rPr>
          <w:rFonts w:ascii="Courier New" w:hAnsi="Courier New"/>
          <w:sz w:val="14"/>
          <w:lang w:val="fr-CH"/>
        </w:rPr>
        <w:t>'</w:t>
      </w:r>
      <w:proofErr w:type="spellStart"/>
      <w:r w:rsidRPr="00963780">
        <w:rPr>
          <w:rFonts w:ascii="Courier New" w:hAnsi="Courier New"/>
          <w:sz w:val="14"/>
          <w:lang w:val="fr-CH"/>
        </w:rPr>
        <w:t>postgres</w:t>
      </w:r>
      <w:proofErr w:type="spellEnd"/>
      <w:r w:rsidRPr="00963780">
        <w:rPr>
          <w:rFonts w:ascii="Courier New" w:hAnsi="Courier New"/>
          <w:sz w:val="14"/>
          <w:lang w:val="fr-CH"/>
        </w:rPr>
        <w:t xml:space="preserve">', </w:t>
      </w:r>
      <w:proofErr w:type="gramStart"/>
      <w:r w:rsidRPr="00963780">
        <w:rPr>
          <w:rFonts w:ascii="Courier New" w:hAnsi="Courier New"/>
          <w:sz w:val="14"/>
          <w:lang w:val="fr-CH"/>
        </w:rPr>
        <w:t>connectionTimeoutMillis:</w:t>
      </w:r>
      <w:proofErr w:type="gramEnd"/>
      <w:r w:rsidRPr="00963780">
        <w:rPr>
          <w:rFonts w:ascii="Courier New" w:hAnsi="Courier New"/>
          <w:sz w:val="14"/>
          <w:lang w:val="fr-CH"/>
        </w:rPr>
        <w:t>5000, statement_</w:t>
      </w:r>
      <w:proofErr w:type="gramStart"/>
      <w:r w:rsidRPr="00963780">
        <w:rPr>
          <w:rFonts w:ascii="Courier New" w:hAnsi="Courier New"/>
          <w:sz w:val="14"/>
          <w:lang w:val="fr-CH"/>
        </w:rPr>
        <w:t>timeout:30000 });</w:t>
      </w:r>
      <w:proofErr w:type="gramEnd"/>
    </w:p>
    <w:p w14:paraId="743468D2" w14:textId="77777777" w:rsidR="003D142E" w:rsidRPr="00963780" w:rsidRDefault="00F51621">
      <w:pPr>
        <w:shd w:val="clear" w:color="auto" w:fill="F2F2F2"/>
        <w:spacing w:after="0"/>
        <w:rPr>
          <w:lang w:val="fr-CH"/>
        </w:rPr>
      </w:pPr>
      <w:proofErr w:type="spellStart"/>
      <w:proofErr w:type="gramStart"/>
      <w:r w:rsidRPr="00963780">
        <w:rPr>
          <w:rFonts w:ascii="Courier New" w:hAnsi="Courier New"/>
          <w:sz w:val="14"/>
          <w:lang w:val="fr-CH"/>
        </w:rPr>
        <w:t>try</w:t>
      </w:r>
      <w:proofErr w:type="spellEnd"/>
      <w:proofErr w:type="gramEnd"/>
      <w:r w:rsidRPr="00963780">
        <w:rPr>
          <w:rFonts w:ascii="Courier New" w:hAnsi="Courier New"/>
          <w:sz w:val="14"/>
          <w:lang w:val="fr-CH"/>
        </w:rPr>
        <w:t xml:space="preserve"> {</w:t>
      </w:r>
    </w:p>
    <w:p w14:paraId="19A62705" w14:textId="77777777" w:rsidR="003D142E" w:rsidRDefault="00F51621">
      <w:pPr>
        <w:shd w:val="clear" w:color="auto" w:fill="F2F2F2"/>
        <w:spacing w:after="0"/>
      </w:pPr>
      <w:r w:rsidRPr="00963780">
        <w:rPr>
          <w:rFonts w:ascii="Courier New" w:hAnsi="Courier New"/>
          <w:sz w:val="14"/>
          <w:lang w:val="fr-CH"/>
        </w:rPr>
        <w:t xml:space="preserve">  </w:t>
      </w:r>
      <w:r>
        <w:rPr>
          <w:rFonts w:ascii="Courier New" w:hAnsi="Courier New"/>
          <w:sz w:val="14"/>
        </w:rPr>
        <w:t xml:space="preserve">await </w:t>
      </w:r>
      <w:proofErr w:type="spellStart"/>
      <w:proofErr w:type="gramStart"/>
      <w:r>
        <w:rPr>
          <w:rFonts w:ascii="Courier New" w:hAnsi="Courier New"/>
          <w:sz w:val="14"/>
        </w:rPr>
        <w:t>pg.connect</w:t>
      </w:r>
      <w:proofErr w:type="spellEnd"/>
      <w:proofErr w:type="gramEnd"/>
      <w:r>
        <w:rPr>
          <w:rFonts w:ascii="Courier New" w:hAnsi="Courier New"/>
          <w:sz w:val="14"/>
        </w:rPr>
        <w:t>();</w:t>
      </w:r>
    </w:p>
    <w:p w14:paraId="16339F7E" w14:textId="77777777" w:rsidR="003D142E" w:rsidRDefault="00F51621">
      <w:pPr>
        <w:shd w:val="clear" w:color="auto" w:fill="F2F2F2"/>
        <w:spacing w:after="0"/>
      </w:pPr>
      <w:r>
        <w:rPr>
          <w:rFonts w:ascii="Courier New" w:hAnsi="Courier New"/>
          <w:sz w:val="14"/>
        </w:rPr>
        <w:t xml:space="preserve">  const res = await pg.query(`SELECT row_to_json(t) AS r FROM "${TABLE}" t`);</w:t>
      </w:r>
    </w:p>
    <w:p w14:paraId="557A72D9" w14:textId="77777777" w:rsidR="003D142E" w:rsidRDefault="00F51621">
      <w:pPr>
        <w:shd w:val="clear" w:color="auto" w:fill="F2F2F2"/>
        <w:spacing w:after="0"/>
      </w:pPr>
      <w:r>
        <w:rPr>
          <w:rFonts w:ascii="Courier New" w:hAnsi="Courier New"/>
          <w:sz w:val="14"/>
        </w:rPr>
        <w:t xml:space="preserve">  await pg.end();</w:t>
      </w:r>
    </w:p>
    <w:p w14:paraId="5594D303" w14:textId="77777777" w:rsidR="003D142E" w:rsidRDefault="00F51621">
      <w:pPr>
        <w:shd w:val="clear" w:color="auto" w:fill="F2F2F2"/>
        <w:spacing w:after="0"/>
      </w:pPr>
      <w:r>
        <w:rPr>
          <w:rFonts w:ascii="Courier New" w:hAnsi="Courier New"/>
          <w:sz w:val="14"/>
        </w:rPr>
        <w:t xml:space="preserve">  const rows = res.rows.map(r =&gt; r.r);</w:t>
      </w:r>
    </w:p>
    <w:p w14:paraId="496FEE4F" w14:textId="77777777" w:rsidR="003D142E" w:rsidRDefault="00F51621">
      <w:pPr>
        <w:shd w:val="clear" w:color="auto" w:fill="F2F2F2"/>
        <w:spacing w:after="0"/>
      </w:pPr>
      <w:r>
        <w:rPr>
          <w:rFonts w:ascii="Courier New" w:hAnsi="Courier New"/>
          <w:sz w:val="14"/>
        </w:rPr>
        <w:t xml:space="preserve">  const buf  = Buffer.from(JSON.stringify({ data: rows }), 'utf8');</w:t>
      </w:r>
    </w:p>
    <w:p w14:paraId="66162CD5" w14:textId="77777777" w:rsidR="003D142E" w:rsidRDefault="00F51621">
      <w:pPr>
        <w:shd w:val="clear" w:color="auto" w:fill="F2F2F2"/>
        <w:spacing w:after="0"/>
      </w:pPr>
      <w:r>
        <w:rPr>
          <w:rFonts w:ascii="Courier New" w:hAnsi="Courier New"/>
          <w:sz w:val="14"/>
        </w:rPr>
        <w:t xml:space="preserve">  console.log(`[WF-BC-03] ✅ ${TABLE} : PostgreSQL externe — ${rows.length} lignes`);</w:t>
      </w:r>
    </w:p>
    <w:p w14:paraId="7BC2C2F0" w14:textId="77777777" w:rsidR="003D142E" w:rsidRDefault="00F51621">
      <w:pPr>
        <w:shd w:val="clear" w:color="auto" w:fill="F2F2F2"/>
        <w:spacing w:after="0"/>
      </w:pPr>
      <w:r>
        <w:rPr>
          <w:rFonts w:ascii="Courier New" w:hAnsi="Courier New"/>
          <w:sz w:val="14"/>
        </w:rPr>
        <w:t xml:space="preserve">  return [{ json:{ table:TABLE, rowCount:rows.length, key:MINIO_KEY, source:'pg' },</w:t>
      </w:r>
    </w:p>
    <w:p w14:paraId="79BD700A" w14:textId="77777777" w:rsidR="003D142E" w:rsidRDefault="00F51621">
      <w:pPr>
        <w:shd w:val="clear" w:color="auto" w:fill="F2F2F2"/>
        <w:spacing w:after="0"/>
      </w:pPr>
      <w:r>
        <w:rPr>
          <w:rFonts w:ascii="Courier New" w:hAnsi="Courier New"/>
          <w:sz w:val="14"/>
        </w:rPr>
        <w:t xml:space="preserve">             binary:{ tableData:{ data:buf.toString('base64'), mimeType:'application/json', fileName:`${TABLE}.json` } } }];</w:t>
      </w:r>
    </w:p>
    <w:p w14:paraId="73801D66" w14:textId="77777777" w:rsidR="003D142E" w:rsidRDefault="00F51621">
      <w:pPr>
        <w:shd w:val="clear" w:color="auto" w:fill="F2F2F2"/>
        <w:spacing w:after="0"/>
      </w:pPr>
      <w:r>
        <w:rPr>
          <w:rFonts w:ascii="Courier New" w:hAnsi="Courier New"/>
          <w:sz w:val="14"/>
        </w:rPr>
        <w:t>} catch(e) {</w:t>
      </w:r>
    </w:p>
    <w:p w14:paraId="14F4D64E" w14:textId="77777777" w:rsidR="003D142E" w:rsidRDefault="00F51621">
      <w:pPr>
        <w:shd w:val="clear" w:color="auto" w:fill="F2F2F2"/>
        <w:spacing w:after="0"/>
      </w:pPr>
      <w:r>
        <w:rPr>
          <w:rFonts w:ascii="Courier New" w:hAnsi="Courier New"/>
          <w:sz w:val="14"/>
        </w:rPr>
        <w:t xml:space="preserve">  try { await pg.end(); } catch(_) {}</w:t>
      </w:r>
    </w:p>
    <w:p w14:paraId="0FCE38BE" w14:textId="77777777" w:rsidR="003D142E" w:rsidRDefault="00F51621">
      <w:pPr>
        <w:shd w:val="clear" w:color="auto" w:fill="F2F2F2"/>
        <w:spacing w:after="0"/>
      </w:pPr>
      <w:r>
        <w:rPr>
          <w:rFonts w:ascii="Courier New" w:hAnsi="Courier New"/>
          <w:sz w:val="14"/>
        </w:rPr>
        <w:t xml:space="preserve">  console.log(`[WF-BC-03] ⚠</w:t>
      </w:r>
      <w:r>
        <w:rPr>
          <w:rFonts w:ascii="Courier New" w:hAnsi="Courier New"/>
          <w:sz w:val="14"/>
        </w:rPr>
        <w:t>️</w:t>
      </w:r>
      <w:r>
        <w:rPr>
          <w:rFonts w:ascii="Courier New" w:hAnsi="Courier New"/>
          <w:sz w:val="14"/>
        </w:rPr>
        <w:t xml:space="preserve">  PostgreSQL inaccessible (${e.message}) — fallback MinIO`);</w:t>
      </w:r>
    </w:p>
    <w:p w14:paraId="756392A8" w14:textId="77777777" w:rsidR="003D142E" w:rsidRPr="00963780" w:rsidRDefault="00F51621">
      <w:pPr>
        <w:shd w:val="clear" w:color="auto" w:fill="F2F2F2"/>
        <w:spacing w:after="0"/>
        <w:rPr>
          <w:lang w:val="fr-CH"/>
        </w:rPr>
      </w:pPr>
      <w:r w:rsidRPr="00963780">
        <w:rPr>
          <w:rFonts w:ascii="Courier New" w:hAnsi="Courier New"/>
          <w:sz w:val="14"/>
          <w:lang w:val="fr-CH"/>
        </w:rPr>
        <w:t>}</w:t>
      </w:r>
    </w:p>
    <w:p w14:paraId="07FE3BBC"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3F4642C9" w14:textId="77777777" w:rsidR="003D142E" w:rsidRPr="00963780" w:rsidRDefault="00F51621">
      <w:pPr>
        <w:shd w:val="clear" w:color="auto" w:fill="F2F2F2"/>
        <w:spacing w:after="0"/>
        <w:rPr>
          <w:lang w:val="fr-CH"/>
        </w:rPr>
      </w:pPr>
      <w:r w:rsidRPr="00963780">
        <w:rPr>
          <w:rFonts w:ascii="Courier New" w:hAnsi="Courier New"/>
          <w:sz w:val="14"/>
          <w:lang w:val="fr-CH"/>
        </w:rPr>
        <w:t>// Niveau 3 — MinIO Docker interne (toujours disponible dans le stack)</w:t>
      </w:r>
    </w:p>
    <w:p w14:paraId="057CE84C" w14:textId="77777777" w:rsidR="003D142E" w:rsidRDefault="00F51621">
      <w:pPr>
        <w:shd w:val="clear" w:color="auto" w:fill="F2F2F2"/>
        <w:spacing w:after="0"/>
      </w:pPr>
      <w:r>
        <w:rPr>
          <w:rFonts w:ascii="Courier New" w:hAnsi="Courier New"/>
          <w:sz w:val="14"/>
        </w:rPr>
        <w:t>try {</w:t>
      </w:r>
    </w:p>
    <w:p w14:paraId="23E865D5" w14:textId="77777777" w:rsidR="003D142E" w:rsidRDefault="00F51621">
      <w:pPr>
        <w:shd w:val="clear" w:color="auto" w:fill="F2F2F2"/>
        <w:spacing w:after="0"/>
      </w:pPr>
      <w:r>
        <w:rPr>
          <w:rFonts w:ascii="Courier New" w:hAnsi="Courier New"/>
          <w:sz w:val="14"/>
        </w:rPr>
        <w:t xml:space="preserve">  const raw  = await fetchMinIO(MINIO_KEY);</w:t>
      </w:r>
    </w:p>
    <w:p w14:paraId="25975507" w14:textId="77777777" w:rsidR="003D142E" w:rsidRDefault="00F51621">
      <w:pPr>
        <w:shd w:val="clear" w:color="auto" w:fill="F2F2F2"/>
        <w:spacing w:after="0"/>
      </w:pPr>
      <w:r>
        <w:rPr>
          <w:rFonts w:ascii="Courier New" w:hAnsi="Courier New"/>
          <w:sz w:val="14"/>
        </w:rPr>
        <w:t xml:space="preserve">  const data = JSON.parse(raw);</w:t>
      </w:r>
    </w:p>
    <w:p w14:paraId="39A5AD4F" w14:textId="77777777" w:rsidR="003D142E" w:rsidRDefault="00F51621">
      <w:pPr>
        <w:shd w:val="clear" w:color="auto" w:fill="F2F2F2"/>
        <w:spacing w:after="0"/>
      </w:pPr>
      <w:r>
        <w:rPr>
          <w:rFonts w:ascii="Courier New" w:hAnsi="Courier New"/>
          <w:sz w:val="14"/>
        </w:rPr>
        <w:t xml:space="preserve">  const rows = data.data || [];</w:t>
      </w:r>
    </w:p>
    <w:p w14:paraId="23F67948" w14:textId="77777777" w:rsidR="003D142E" w:rsidRDefault="00F51621">
      <w:pPr>
        <w:shd w:val="clear" w:color="auto" w:fill="F2F2F2"/>
        <w:spacing w:after="0"/>
      </w:pPr>
      <w:r>
        <w:rPr>
          <w:rFonts w:ascii="Courier New" w:hAnsi="Courier New"/>
          <w:sz w:val="14"/>
        </w:rPr>
        <w:t xml:space="preserve">  const buf  = Buffer.from(raw, 'utf8');</w:t>
      </w:r>
    </w:p>
    <w:p w14:paraId="419780DE" w14:textId="77777777" w:rsidR="003D142E" w:rsidRDefault="00F51621">
      <w:pPr>
        <w:shd w:val="clear" w:color="auto" w:fill="F2F2F2"/>
        <w:spacing w:after="0"/>
      </w:pPr>
      <w:r>
        <w:rPr>
          <w:rFonts w:ascii="Courier New" w:hAnsi="Courier New"/>
          <w:sz w:val="14"/>
        </w:rPr>
        <w:t xml:space="preserve">  fs.mkdirSync('/staging/bc/database', { recursive:true });</w:t>
      </w:r>
    </w:p>
    <w:p w14:paraId="6C37A9F3" w14:textId="77777777" w:rsidR="003D142E" w:rsidRDefault="00F51621">
      <w:pPr>
        <w:shd w:val="clear" w:color="auto" w:fill="F2F2F2"/>
        <w:spacing w:after="0"/>
      </w:pPr>
      <w:r>
        <w:rPr>
          <w:rFonts w:ascii="Courier New" w:hAnsi="Courier New"/>
          <w:sz w:val="14"/>
        </w:rPr>
        <w:lastRenderedPageBreak/>
        <w:t xml:space="preserve">  fs.writeFileSync(STAGING_FILE, buf);</w:t>
      </w:r>
    </w:p>
    <w:p w14:paraId="2E7FBF4C" w14:textId="77777777" w:rsidR="003D142E" w:rsidRDefault="00F51621">
      <w:pPr>
        <w:shd w:val="clear" w:color="auto" w:fill="F2F2F2"/>
        <w:spacing w:after="0"/>
      </w:pPr>
      <w:r>
        <w:rPr>
          <w:rFonts w:ascii="Courier New" w:hAnsi="Courier New"/>
          <w:sz w:val="14"/>
        </w:rPr>
        <w:t xml:space="preserve">  console.log(`[WF-BC-03] ✅ ${TABLE} : MinIO fallback — ${rows.length} lignes (staging restauré)`);</w:t>
      </w:r>
    </w:p>
    <w:p w14:paraId="75DA8F5D" w14:textId="77777777" w:rsidR="003D142E" w:rsidRDefault="00F51621">
      <w:pPr>
        <w:shd w:val="clear" w:color="auto" w:fill="F2F2F2"/>
        <w:spacing w:after="0"/>
      </w:pPr>
      <w:r>
        <w:rPr>
          <w:rFonts w:ascii="Courier New" w:hAnsi="Courier New"/>
          <w:sz w:val="14"/>
        </w:rPr>
        <w:t xml:space="preserve">  return [{ json:{ table:TABLE, rowCount:rows.length, key:MINIO_KEY, source:'minio' },</w:t>
      </w:r>
    </w:p>
    <w:p w14:paraId="5CBACAEF" w14:textId="77777777" w:rsidR="003D142E" w:rsidRDefault="00F51621">
      <w:pPr>
        <w:shd w:val="clear" w:color="auto" w:fill="F2F2F2"/>
        <w:spacing w:after="0"/>
      </w:pPr>
      <w:r>
        <w:rPr>
          <w:rFonts w:ascii="Courier New" w:hAnsi="Courier New"/>
          <w:sz w:val="14"/>
        </w:rPr>
        <w:t xml:space="preserve">             binary:{ tableData:{ data:buf.toString('base64'), mimeType:'application/json', fileName:`${TABLE}.json` } } }];</w:t>
      </w:r>
    </w:p>
    <w:p w14:paraId="05081F40" w14:textId="77777777" w:rsidR="003D142E" w:rsidRDefault="00F51621">
      <w:pPr>
        <w:shd w:val="clear" w:color="auto" w:fill="F2F2F2"/>
        <w:spacing w:after="0"/>
      </w:pPr>
      <w:r>
        <w:rPr>
          <w:rFonts w:ascii="Courier New" w:hAnsi="Courier New"/>
          <w:sz w:val="14"/>
        </w:rPr>
        <w:t>} catch(e2) {</w:t>
      </w:r>
    </w:p>
    <w:p w14:paraId="23A3875C" w14:textId="77777777" w:rsidR="003D142E" w:rsidRDefault="00F51621">
      <w:pPr>
        <w:shd w:val="clear" w:color="auto" w:fill="F2F2F2"/>
        <w:spacing w:after="0"/>
      </w:pPr>
      <w:r>
        <w:rPr>
          <w:rFonts w:ascii="Courier New" w:hAnsi="Courier New"/>
          <w:sz w:val="14"/>
        </w:rPr>
        <w:t xml:space="preserve">  throw new Error(`[WF-BC-03] Toutes sources indisponibles pour ${TABLE} : staging absent, PG inaccessible, MinIO: ${e2.message}`);</w:t>
      </w:r>
    </w:p>
    <w:p w14:paraId="538C953C" w14:textId="77777777" w:rsidR="003D142E" w:rsidRDefault="00F51621">
      <w:pPr>
        <w:shd w:val="clear" w:color="auto" w:fill="F2F2F2"/>
        <w:spacing w:after="0"/>
      </w:pPr>
      <w:r>
        <w:rPr>
          <w:rFonts w:ascii="Courier New" w:hAnsi="Courier New"/>
          <w:sz w:val="14"/>
        </w:rPr>
        <w:t>}</w:t>
      </w:r>
    </w:p>
    <w:p w14:paraId="5345FD35" w14:textId="77777777" w:rsidR="003D142E" w:rsidRDefault="003D142E"/>
    <w:p w14:paraId="3F0FAF00" w14:textId="77777777" w:rsidR="003D142E" w:rsidRDefault="00F51621">
      <w:pPr>
        <w:pStyle w:val="Titre3"/>
      </w:pPr>
      <w:r>
        <w:rPr>
          <w:color w:val="606060"/>
        </w:rPr>
        <w:t>Noeud : Stage — salesshipmentline</w:t>
      </w:r>
    </w:p>
    <w:p w14:paraId="57B9572F" w14:textId="77777777" w:rsidR="003D142E" w:rsidRDefault="00F51621">
      <w:pPr>
        <w:shd w:val="clear" w:color="auto" w:fill="F2F2F2"/>
        <w:spacing w:after="0"/>
      </w:pPr>
      <w:r>
        <w:rPr>
          <w:rFonts w:ascii="Courier New" w:hAnsi="Courier New"/>
          <w:sz w:val="14"/>
        </w:rPr>
        <w:t>const fs = require('fs');</w:t>
      </w:r>
    </w:p>
    <w:p w14:paraId="7C528B26" w14:textId="77777777" w:rsidR="003D142E" w:rsidRDefault="00F51621">
      <w:pPr>
        <w:shd w:val="clear" w:color="auto" w:fill="F2F2F2"/>
        <w:spacing w:after="0"/>
      </w:pPr>
      <w:r>
        <w:rPr>
          <w:rFonts w:ascii="Courier New" w:hAnsi="Courier New"/>
          <w:sz w:val="14"/>
        </w:rPr>
        <w:t>const pgItem = $('Requête PG — salesshipmentline').first();</w:t>
      </w:r>
    </w:p>
    <w:p w14:paraId="05B13249" w14:textId="77777777" w:rsidR="003D142E" w:rsidRDefault="00F51621">
      <w:pPr>
        <w:shd w:val="clear" w:color="auto" w:fill="F2F2F2"/>
        <w:spacing w:after="0"/>
      </w:pPr>
      <w:r>
        <w:rPr>
          <w:rFonts w:ascii="Courier New" w:hAnsi="Courier New"/>
          <w:sz w:val="14"/>
        </w:rPr>
        <w:t>const buf = Buffer.from(pgItem.binary.tableData.data, 'base64');</w:t>
      </w:r>
    </w:p>
    <w:p w14:paraId="79E2C932" w14:textId="77777777" w:rsidR="003D142E" w:rsidRDefault="00F51621">
      <w:pPr>
        <w:shd w:val="clear" w:color="auto" w:fill="F2F2F2"/>
        <w:spacing w:after="0"/>
      </w:pPr>
      <w:r>
        <w:rPr>
          <w:rFonts w:ascii="Courier New" w:hAnsi="Courier New"/>
          <w:sz w:val="14"/>
        </w:rPr>
        <w:t>fs.mkdirSync('/staging/bc/database', { recursive: true });</w:t>
      </w:r>
    </w:p>
    <w:p w14:paraId="0C4D8997" w14:textId="77777777" w:rsidR="003D142E" w:rsidRDefault="00F51621">
      <w:pPr>
        <w:shd w:val="clear" w:color="auto" w:fill="F2F2F2"/>
        <w:spacing w:after="0"/>
      </w:pPr>
      <w:r>
        <w:rPr>
          <w:rFonts w:ascii="Courier New" w:hAnsi="Courier New"/>
          <w:sz w:val="14"/>
        </w:rPr>
        <w:t>fs.writeFileSync('/staging/bc/database/salesshipmentline.json', buf);</w:t>
      </w:r>
    </w:p>
    <w:p w14:paraId="15A4143D" w14:textId="77777777" w:rsidR="003D142E" w:rsidRDefault="00F51621">
      <w:pPr>
        <w:shd w:val="clear" w:color="auto" w:fill="F2F2F2"/>
        <w:spacing w:after="0"/>
      </w:pPr>
      <w:r>
        <w:rPr>
          <w:rFonts w:ascii="Courier New" w:hAnsi="Courier New"/>
          <w:sz w:val="14"/>
        </w:rPr>
        <w:t>const rows = $input.first().json.rowCount ?? pgItem.json.rowCount;</w:t>
      </w:r>
    </w:p>
    <w:p w14:paraId="52A92C58" w14:textId="77777777" w:rsidR="003D142E" w:rsidRDefault="00F51621">
      <w:pPr>
        <w:shd w:val="clear" w:color="auto" w:fill="F2F2F2"/>
        <w:spacing w:after="0"/>
      </w:pPr>
      <w:r>
        <w:rPr>
          <w:rFonts w:ascii="Courier New" w:hAnsi="Courier New"/>
          <w:sz w:val="14"/>
        </w:rPr>
        <w:t>console.log('[WF-BC-03] ✅ salesshipmentline stagé : ' + rows + ' lignes');</w:t>
      </w:r>
    </w:p>
    <w:p w14:paraId="3F17110C" w14:textId="77777777" w:rsidR="003D142E" w:rsidRDefault="00F51621">
      <w:pPr>
        <w:shd w:val="clear" w:color="auto" w:fill="F2F2F2"/>
        <w:spacing w:after="0"/>
      </w:pPr>
      <w:r>
        <w:rPr>
          <w:rFonts w:ascii="Courier New" w:hAnsi="Courier New"/>
          <w:sz w:val="14"/>
        </w:rPr>
        <w:t>return [{ json: { status: 'success', table: 'salesshipmentline', rows } }];</w:t>
      </w:r>
    </w:p>
    <w:p w14:paraId="72F5D478" w14:textId="77777777" w:rsidR="003D142E" w:rsidRDefault="003D142E"/>
    <w:p w14:paraId="5BE4FB00" w14:textId="77777777" w:rsidR="003D142E" w:rsidRPr="00963780" w:rsidRDefault="00F51621">
      <w:pPr>
        <w:pStyle w:val="Titre3"/>
        <w:rPr>
          <w:lang w:val="fr-CH"/>
        </w:rPr>
      </w:pPr>
      <w:r w:rsidRPr="00963780">
        <w:rPr>
          <w:color w:val="606060"/>
          <w:lang w:val="fr-CH"/>
        </w:rPr>
        <w:t>Noeud : Chargement terminé</w:t>
      </w:r>
    </w:p>
    <w:p w14:paraId="7A7E0F21" w14:textId="77777777" w:rsidR="003D142E" w:rsidRPr="00963780" w:rsidRDefault="00F51621">
      <w:pPr>
        <w:shd w:val="clear" w:color="auto" w:fill="F2F2F2"/>
        <w:spacing w:after="0"/>
        <w:rPr>
          <w:lang w:val="fr-CH"/>
        </w:rPr>
      </w:pPr>
      <w:r w:rsidRPr="00963780">
        <w:rPr>
          <w:rFonts w:ascii="Courier New" w:hAnsi="Courier New"/>
          <w:sz w:val="14"/>
          <w:lang w:val="fr-CH"/>
        </w:rPr>
        <w:t>console.log('[WF-BC-03] ✅ Toutes les tables PostgreSQL chargées dans /</w:t>
      </w:r>
      <w:proofErr w:type="spellStart"/>
      <w:r w:rsidRPr="00963780">
        <w:rPr>
          <w:rFonts w:ascii="Courier New" w:hAnsi="Courier New"/>
          <w:sz w:val="14"/>
          <w:lang w:val="fr-CH"/>
        </w:rPr>
        <w:t>staging</w:t>
      </w:r>
      <w:proofErr w:type="spellEnd"/>
      <w:r w:rsidRPr="00963780">
        <w:rPr>
          <w:rFonts w:ascii="Courier New" w:hAnsi="Courier New"/>
          <w:sz w:val="14"/>
          <w:lang w:val="fr-CH"/>
        </w:rPr>
        <w:t>/</w:t>
      </w:r>
      <w:proofErr w:type="spellStart"/>
      <w:r w:rsidRPr="00963780">
        <w:rPr>
          <w:rFonts w:ascii="Courier New" w:hAnsi="Courier New"/>
          <w:sz w:val="14"/>
          <w:lang w:val="fr-CH"/>
        </w:rPr>
        <w:t>bc</w:t>
      </w:r>
      <w:proofErr w:type="spellEnd"/>
      <w:r w:rsidRPr="00963780">
        <w:rPr>
          <w:rFonts w:ascii="Courier New" w:hAnsi="Courier New"/>
          <w:sz w:val="14"/>
          <w:lang w:val="fr-CH"/>
        </w:rPr>
        <w:t>/</w:t>
      </w:r>
      <w:proofErr w:type="spellStart"/>
      <w:r w:rsidRPr="00963780">
        <w:rPr>
          <w:rFonts w:ascii="Courier New" w:hAnsi="Courier New"/>
          <w:sz w:val="14"/>
          <w:lang w:val="fr-CH"/>
        </w:rPr>
        <w:t>database</w:t>
      </w:r>
      <w:proofErr w:type="spellEnd"/>
      <w:r w:rsidRPr="00963780">
        <w:rPr>
          <w:rFonts w:ascii="Courier New" w:hAnsi="Courier New"/>
          <w:sz w:val="14"/>
          <w:lang w:val="fr-CH"/>
        </w:rPr>
        <w:t>/'</w:t>
      </w:r>
      <w:proofErr w:type="gramStart"/>
      <w:r w:rsidRPr="00963780">
        <w:rPr>
          <w:rFonts w:ascii="Courier New" w:hAnsi="Courier New"/>
          <w:sz w:val="14"/>
          <w:lang w:val="fr-CH"/>
        </w:rPr>
        <w:t>);</w:t>
      </w:r>
      <w:proofErr w:type="gramEnd"/>
    </w:p>
    <w:p w14:paraId="511766EA" w14:textId="77777777" w:rsidR="003D142E" w:rsidRDefault="00F51621">
      <w:pPr>
        <w:shd w:val="clear" w:color="auto" w:fill="F2F2F2"/>
        <w:spacing w:after="0"/>
      </w:pPr>
      <w:r>
        <w:rPr>
          <w:rFonts w:ascii="Courier New" w:hAnsi="Courier New"/>
          <w:sz w:val="14"/>
        </w:rPr>
        <w:t xml:space="preserve">return </w:t>
      </w:r>
      <w:proofErr w:type="gramStart"/>
      <w:r>
        <w:rPr>
          <w:rFonts w:ascii="Courier New" w:hAnsi="Courier New"/>
          <w:sz w:val="14"/>
        </w:rPr>
        <w:t xml:space="preserve">[{ </w:t>
      </w:r>
      <w:proofErr w:type="spellStart"/>
      <w:r>
        <w:rPr>
          <w:rFonts w:ascii="Courier New" w:hAnsi="Courier New"/>
          <w:sz w:val="14"/>
        </w:rPr>
        <w:t>json</w:t>
      </w:r>
      <w:proofErr w:type="spellEnd"/>
      <w:proofErr w:type="gramEnd"/>
      <w:r>
        <w:rPr>
          <w:rFonts w:ascii="Courier New" w:hAnsi="Courier New"/>
          <w:sz w:val="14"/>
        </w:rPr>
        <w:t xml:space="preserve">: </w:t>
      </w:r>
      <w:proofErr w:type="gramStart"/>
      <w:r>
        <w:rPr>
          <w:rFonts w:ascii="Courier New" w:hAnsi="Courier New"/>
          <w:sz w:val="14"/>
        </w:rPr>
        <w:t>{ status</w:t>
      </w:r>
      <w:proofErr w:type="gramEnd"/>
      <w:r>
        <w:rPr>
          <w:rFonts w:ascii="Courier New" w:hAnsi="Courier New"/>
          <w:sz w:val="14"/>
        </w:rPr>
        <w:t>:'success', tables: ['clients','articles','salesshipmentheader','salesshipmentline'</w:t>
      </w:r>
      <w:proofErr w:type="gramStart"/>
      <w:r>
        <w:rPr>
          <w:rFonts w:ascii="Courier New" w:hAnsi="Courier New"/>
          <w:sz w:val="14"/>
        </w:rPr>
        <w:t>] }</w:t>
      </w:r>
      <w:proofErr w:type="gramEnd"/>
      <w:r>
        <w:rPr>
          <w:rFonts w:ascii="Courier New" w:hAnsi="Courier New"/>
          <w:sz w:val="14"/>
        </w:rPr>
        <w:t xml:space="preserve"> }];</w:t>
      </w:r>
    </w:p>
    <w:p w14:paraId="09D3F7A7" w14:textId="77777777" w:rsidR="003D142E" w:rsidRDefault="003D142E"/>
    <w:p w14:paraId="23D07093" w14:textId="77777777" w:rsidR="003D142E" w:rsidRDefault="00F51621">
      <w:r>
        <w:br w:type="page"/>
      </w:r>
    </w:p>
    <w:p w14:paraId="0E7B8601" w14:textId="77777777" w:rsidR="003D142E" w:rsidRPr="00963780" w:rsidRDefault="00F51621">
      <w:pPr>
        <w:pStyle w:val="Titre2"/>
        <w:rPr>
          <w:lang w:val="fr-CH"/>
        </w:rPr>
      </w:pPr>
      <w:bookmarkStart w:id="88" w:name="_Toc232901021"/>
      <w:proofErr w:type="gramStart"/>
      <w:r w:rsidRPr="00963780">
        <w:rPr>
          <w:color w:val="2E74B5"/>
          <w:lang w:val="fr-CH"/>
        </w:rPr>
        <w:lastRenderedPageBreak/>
        <w:t>C.8  n</w:t>
      </w:r>
      <w:proofErr w:type="gramEnd"/>
      <w:r w:rsidRPr="00963780">
        <w:rPr>
          <w:color w:val="2E74B5"/>
          <w:lang w:val="fr-CH"/>
        </w:rPr>
        <w:t>8n JavaScript — WF-04B : Distance App → MinIO (</w:t>
      </w:r>
      <w:proofErr w:type="spellStart"/>
      <w:r w:rsidRPr="00963780">
        <w:rPr>
          <w:color w:val="2E74B5"/>
          <w:lang w:val="fr-CH"/>
        </w:rPr>
        <w:t>Webhook</w:t>
      </w:r>
      <w:proofErr w:type="spellEnd"/>
      <w:r w:rsidRPr="00963780">
        <w:rPr>
          <w:color w:val="2E74B5"/>
          <w:lang w:val="fr-CH"/>
        </w:rPr>
        <w:t xml:space="preserve"> temps réel)</w:t>
      </w:r>
      <w:bookmarkEnd w:id="88"/>
    </w:p>
    <w:p w14:paraId="33D09C98" w14:textId="77777777" w:rsidR="003D142E" w:rsidRPr="00963780" w:rsidRDefault="00F51621">
      <w:pPr>
        <w:rPr>
          <w:lang w:val="fr-CH"/>
        </w:rPr>
      </w:pPr>
      <w:r w:rsidRPr="00963780">
        <w:rPr>
          <w:sz w:val="20"/>
          <w:lang w:val="fr-CH"/>
        </w:rPr>
        <w:t xml:space="preserve">WF-04B reçoit les données GPS en temps réel via </w:t>
      </w:r>
      <w:proofErr w:type="spellStart"/>
      <w:r w:rsidRPr="00963780">
        <w:rPr>
          <w:sz w:val="20"/>
          <w:lang w:val="fr-CH"/>
        </w:rPr>
        <w:t>webhook</w:t>
      </w:r>
      <w:proofErr w:type="spellEnd"/>
      <w:r w:rsidRPr="00963780">
        <w:rPr>
          <w:sz w:val="20"/>
          <w:lang w:val="fr-CH"/>
        </w:rPr>
        <w:t xml:space="preserve"> HTTPS sécurisé (X-API-KEY). Il accumule les événements par </w:t>
      </w:r>
      <w:proofErr w:type="spellStart"/>
      <w:r w:rsidRPr="00963780">
        <w:rPr>
          <w:sz w:val="20"/>
          <w:lang w:val="fr-CH"/>
        </w:rPr>
        <w:t>session_id</w:t>
      </w:r>
      <w:proofErr w:type="spellEnd"/>
      <w:r w:rsidRPr="00963780">
        <w:rPr>
          <w:sz w:val="20"/>
          <w:lang w:val="fr-CH"/>
        </w:rPr>
        <w:t xml:space="preserve">, calcule les métriques (distance, vitesse, durée active), et écrit le fichier de </w:t>
      </w:r>
      <w:proofErr w:type="spellStart"/>
      <w:r w:rsidRPr="00963780">
        <w:rPr>
          <w:sz w:val="20"/>
          <w:lang w:val="fr-CH"/>
        </w:rPr>
        <w:t>staging</w:t>
      </w:r>
      <w:proofErr w:type="spellEnd"/>
      <w:r w:rsidRPr="00963780">
        <w:rPr>
          <w:sz w:val="20"/>
          <w:lang w:val="fr-CH"/>
        </w:rPr>
        <w:t xml:space="preserve"> dans MinIO Bronze avec un checksum CDC pour éviter les doublons. Il déclenche ensuite WF-08D pour synchroniser vers BC.</w:t>
      </w:r>
    </w:p>
    <w:p w14:paraId="651450F4" w14:textId="77777777" w:rsidR="003D142E" w:rsidRPr="00963780" w:rsidRDefault="00F51621">
      <w:pPr>
        <w:pStyle w:val="Titre3"/>
        <w:rPr>
          <w:lang w:val="fr-CH"/>
        </w:rPr>
      </w:pPr>
      <w:r w:rsidRPr="00963780">
        <w:rPr>
          <w:color w:val="606060"/>
          <w:lang w:val="fr-CH"/>
        </w:rPr>
        <w:t>Noeud : Auth — Valider X-API-KEY</w:t>
      </w:r>
    </w:p>
    <w:p w14:paraId="57728365" w14:textId="77777777" w:rsidR="003D142E" w:rsidRDefault="00F51621">
      <w:pPr>
        <w:shd w:val="clear" w:color="auto" w:fill="F2F2F2"/>
        <w:spacing w:after="0"/>
      </w:pPr>
      <w:r>
        <w:rPr>
          <w:rFonts w:ascii="Courier New" w:hAnsi="Courier New"/>
          <w:sz w:val="14"/>
        </w:rPr>
        <w:t>const data    = $</w:t>
      </w:r>
      <w:proofErr w:type="spellStart"/>
      <w:proofErr w:type="gramStart"/>
      <w:r>
        <w:rPr>
          <w:rFonts w:ascii="Courier New" w:hAnsi="Courier New"/>
          <w:sz w:val="14"/>
        </w:rPr>
        <w:t>input.first</w:t>
      </w:r>
      <w:proofErr w:type="spellEnd"/>
      <w:proofErr w:type="gramEnd"/>
      <w:r>
        <w:rPr>
          <w:rFonts w:ascii="Courier New" w:hAnsi="Courier New"/>
          <w:sz w:val="14"/>
        </w:rPr>
        <w:t>(</w:t>
      </w:r>
      <w:proofErr w:type="gramStart"/>
      <w:r>
        <w:rPr>
          <w:rFonts w:ascii="Courier New" w:hAnsi="Courier New"/>
          <w:sz w:val="14"/>
        </w:rPr>
        <w:t>).</w:t>
      </w:r>
      <w:proofErr w:type="spellStart"/>
      <w:r>
        <w:rPr>
          <w:rFonts w:ascii="Courier New" w:hAnsi="Courier New"/>
          <w:sz w:val="14"/>
        </w:rPr>
        <w:t>json</w:t>
      </w:r>
      <w:proofErr w:type="spellEnd"/>
      <w:proofErr w:type="gramEnd"/>
      <w:r>
        <w:rPr>
          <w:rFonts w:ascii="Courier New" w:hAnsi="Courier New"/>
          <w:sz w:val="14"/>
        </w:rPr>
        <w:t>;</w:t>
      </w:r>
    </w:p>
    <w:p w14:paraId="5F27A2F7" w14:textId="77777777" w:rsidR="003D142E" w:rsidRPr="00963780" w:rsidRDefault="00F51621">
      <w:pPr>
        <w:shd w:val="clear" w:color="auto" w:fill="F2F2F2"/>
        <w:spacing w:after="0"/>
        <w:rPr>
          <w:lang w:val="fr-CH"/>
        </w:rPr>
      </w:pP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headers = </w:t>
      </w:r>
      <w:proofErr w:type="spellStart"/>
      <w:proofErr w:type="gramStart"/>
      <w:r w:rsidRPr="00963780">
        <w:rPr>
          <w:rFonts w:ascii="Courier New" w:hAnsi="Courier New"/>
          <w:sz w:val="14"/>
          <w:lang w:val="fr-CH"/>
        </w:rPr>
        <w:t>data.headers</w:t>
      </w:r>
      <w:proofErr w:type="spellEnd"/>
      <w:proofErr w:type="gramEnd"/>
      <w:r w:rsidRPr="00963780">
        <w:rPr>
          <w:rFonts w:ascii="Courier New" w:hAnsi="Courier New"/>
          <w:sz w:val="14"/>
          <w:lang w:val="fr-CH"/>
        </w:rPr>
        <w:t xml:space="preserve"> || {</w:t>
      </w:r>
      <w:proofErr w:type="gramStart"/>
      <w:r w:rsidRPr="00963780">
        <w:rPr>
          <w:rFonts w:ascii="Courier New" w:hAnsi="Courier New"/>
          <w:sz w:val="14"/>
          <w:lang w:val="fr-CH"/>
        </w:rPr>
        <w:t>};</w:t>
      </w:r>
      <w:proofErr w:type="gramEnd"/>
    </w:p>
    <w:p w14:paraId="0EA3BF71"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3AF40022" w14:textId="77777777" w:rsidR="003D142E" w:rsidRPr="00963780" w:rsidRDefault="00F51621">
      <w:pPr>
        <w:shd w:val="clear" w:color="auto" w:fill="F2F2F2"/>
        <w:spacing w:after="0"/>
        <w:rPr>
          <w:lang w:val="fr-CH"/>
        </w:rPr>
      </w:pPr>
      <w:r w:rsidRPr="00963780">
        <w:rPr>
          <w:rFonts w:ascii="Courier New" w:hAnsi="Courier New"/>
          <w:sz w:val="14"/>
          <w:lang w:val="fr-CH"/>
        </w:rPr>
        <w:t>// Accepter les deux casses courantes du header</w:t>
      </w:r>
    </w:p>
    <w:p w14:paraId="3DB5E707" w14:textId="77777777" w:rsidR="003D142E" w:rsidRDefault="00F51621">
      <w:pPr>
        <w:shd w:val="clear" w:color="auto" w:fill="F2F2F2"/>
        <w:spacing w:after="0"/>
      </w:pPr>
      <w:r>
        <w:rPr>
          <w:rFonts w:ascii="Courier New" w:hAnsi="Courier New"/>
          <w:sz w:val="14"/>
        </w:rPr>
        <w:t>const provided = (headers['x-</w:t>
      </w:r>
      <w:proofErr w:type="spellStart"/>
      <w:r>
        <w:rPr>
          <w:rFonts w:ascii="Courier New" w:hAnsi="Courier New"/>
          <w:sz w:val="14"/>
        </w:rPr>
        <w:t>api</w:t>
      </w:r>
      <w:proofErr w:type="spellEnd"/>
      <w:r>
        <w:rPr>
          <w:rFonts w:ascii="Courier New" w:hAnsi="Courier New"/>
          <w:sz w:val="14"/>
        </w:rPr>
        <w:t>-key'] || headers['X-API-KEY'] || ''</w:t>
      </w:r>
      <w:proofErr w:type="gramStart"/>
      <w:r>
        <w:rPr>
          <w:rFonts w:ascii="Courier New" w:hAnsi="Courier New"/>
          <w:sz w:val="14"/>
        </w:rPr>
        <w:t>).trim</w:t>
      </w:r>
      <w:proofErr w:type="gramEnd"/>
      <w:r>
        <w:rPr>
          <w:rFonts w:ascii="Courier New" w:hAnsi="Courier New"/>
          <w:sz w:val="14"/>
        </w:rPr>
        <w:t>();</w:t>
      </w:r>
    </w:p>
    <w:p w14:paraId="066CC6BF" w14:textId="77777777" w:rsidR="003D142E" w:rsidRDefault="00F51621">
      <w:pPr>
        <w:shd w:val="clear" w:color="auto" w:fill="F2F2F2"/>
        <w:spacing w:after="0"/>
      </w:pPr>
      <w:r>
        <w:rPr>
          <w:rFonts w:ascii="Courier New" w:hAnsi="Courier New"/>
          <w:sz w:val="14"/>
        </w:rPr>
        <w:t>const expected = ($env.GPS_WEBHOOK_SECRET || '').trim();</w:t>
      </w:r>
    </w:p>
    <w:p w14:paraId="161140A4" w14:textId="77777777" w:rsidR="003D142E" w:rsidRDefault="00F51621">
      <w:pPr>
        <w:shd w:val="clear" w:color="auto" w:fill="F2F2F2"/>
        <w:spacing w:after="0"/>
      </w:pPr>
      <w:r>
        <w:rPr>
          <w:rFonts w:ascii="Courier New" w:hAnsi="Courier New"/>
          <w:sz w:val="14"/>
        </w:rPr>
        <w:t xml:space="preserve"> </w:t>
      </w:r>
    </w:p>
    <w:p w14:paraId="2EE99059" w14:textId="77777777" w:rsidR="003D142E" w:rsidRPr="00963780" w:rsidRDefault="00F51621">
      <w:pPr>
        <w:shd w:val="clear" w:color="auto" w:fill="F2F2F2"/>
        <w:spacing w:after="0"/>
        <w:rPr>
          <w:lang w:val="fr-CH"/>
        </w:rPr>
      </w:pPr>
      <w:proofErr w:type="gramStart"/>
      <w:r w:rsidRPr="00963780">
        <w:rPr>
          <w:rFonts w:ascii="Courier New" w:hAnsi="Courier New"/>
          <w:sz w:val="14"/>
          <w:lang w:val="fr-CH"/>
        </w:rPr>
        <w:t>if</w:t>
      </w:r>
      <w:proofErr w:type="gramEnd"/>
      <w:r w:rsidRPr="00963780">
        <w:rPr>
          <w:rFonts w:ascii="Courier New" w:hAnsi="Courier New"/>
          <w:sz w:val="14"/>
          <w:lang w:val="fr-CH"/>
        </w:rPr>
        <w:t xml:space="preserve"> </w:t>
      </w:r>
      <w:proofErr w:type="gramStart"/>
      <w:r w:rsidRPr="00963780">
        <w:rPr>
          <w:rFonts w:ascii="Courier New" w:hAnsi="Courier New"/>
          <w:sz w:val="14"/>
          <w:lang w:val="fr-CH"/>
        </w:rPr>
        <w:t>(!</w:t>
      </w:r>
      <w:proofErr w:type="spellStart"/>
      <w:r w:rsidRPr="00963780">
        <w:rPr>
          <w:rFonts w:ascii="Courier New" w:hAnsi="Courier New"/>
          <w:sz w:val="14"/>
          <w:lang w:val="fr-CH"/>
        </w:rPr>
        <w:t>expected</w:t>
      </w:r>
      <w:proofErr w:type="spellEnd"/>
      <w:proofErr w:type="gramEnd"/>
      <w:r w:rsidRPr="00963780">
        <w:rPr>
          <w:rFonts w:ascii="Courier New" w:hAnsi="Courier New"/>
          <w:sz w:val="14"/>
          <w:lang w:val="fr-CH"/>
        </w:rPr>
        <w:t>) {</w:t>
      </w:r>
    </w:p>
    <w:p w14:paraId="515365B8"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 Variable non configurée → refus par sécurité</w:t>
      </w:r>
    </w:p>
    <w:p w14:paraId="07723750"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console.warn</w:t>
      </w:r>
      <w:proofErr w:type="spellEnd"/>
      <w:proofErr w:type="gramEnd"/>
      <w:r w:rsidRPr="00963780">
        <w:rPr>
          <w:rFonts w:ascii="Courier New" w:hAnsi="Courier New"/>
          <w:sz w:val="14"/>
          <w:lang w:val="fr-CH"/>
        </w:rPr>
        <w:t>('[WF-04B] GPS_WEBHOOK_SECRET non défini dans les variables n8n'</w:t>
      </w:r>
      <w:proofErr w:type="gramStart"/>
      <w:r w:rsidRPr="00963780">
        <w:rPr>
          <w:rFonts w:ascii="Courier New" w:hAnsi="Courier New"/>
          <w:sz w:val="14"/>
          <w:lang w:val="fr-CH"/>
        </w:rPr>
        <w:t>);</w:t>
      </w:r>
      <w:proofErr w:type="gramEnd"/>
    </w:p>
    <w:p w14:paraId="43C0A804" w14:textId="77777777" w:rsidR="003D142E" w:rsidRDefault="00F51621">
      <w:pPr>
        <w:shd w:val="clear" w:color="auto" w:fill="F2F2F2"/>
        <w:spacing w:after="0"/>
      </w:pPr>
      <w:r w:rsidRPr="00963780">
        <w:rPr>
          <w:rFonts w:ascii="Courier New" w:hAnsi="Courier New"/>
          <w:sz w:val="14"/>
          <w:lang w:val="fr-CH"/>
        </w:rPr>
        <w:t xml:space="preserve">  </w:t>
      </w:r>
      <w:r>
        <w:rPr>
          <w:rFonts w:ascii="Courier New" w:hAnsi="Courier New"/>
          <w:sz w:val="14"/>
        </w:rPr>
        <w:t xml:space="preserve">return </w:t>
      </w:r>
      <w:proofErr w:type="gramStart"/>
      <w:r>
        <w:rPr>
          <w:rFonts w:ascii="Courier New" w:hAnsi="Courier New"/>
          <w:sz w:val="14"/>
        </w:rPr>
        <w:t xml:space="preserve">[{ </w:t>
      </w:r>
      <w:proofErr w:type="spellStart"/>
      <w:r>
        <w:rPr>
          <w:rFonts w:ascii="Courier New" w:hAnsi="Courier New"/>
          <w:sz w:val="14"/>
        </w:rPr>
        <w:t>json</w:t>
      </w:r>
      <w:proofErr w:type="spellEnd"/>
      <w:proofErr w:type="gramEnd"/>
      <w:r>
        <w:rPr>
          <w:rFonts w:ascii="Courier New" w:hAnsi="Courier New"/>
          <w:sz w:val="14"/>
        </w:rPr>
        <w:t xml:space="preserve">: </w:t>
      </w:r>
      <w:proofErr w:type="gramStart"/>
      <w:r>
        <w:rPr>
          <w:rFonts w:ascii="Courier New" w:hAnsi="Courier New"/>
          <w:sz w:val="14"/>
        </w:rPr>
        <w:t>{ _</w:t>
      </w:r>
      <w:proofErr w:type="gramEnd"/>
      <w:r>
        <w:rPr>
          <w:rFonts w:ascii="Courier New" w:hAnsi="Courier New"/>
          <w:sz w:val="14"/>
        </w:rPr>
        <w:t>authorized: false, _reason: 'server_misconfiguration</w:t>
      </w:r>
      <w:proofErr w:type="gramStart"/>
      <w:r>
        <w:rPr>
          <w:rFonts w:ascii="Courier New" w:hAnsi="Courier New"/>
          <w:sz w:val="14"/>
        </w:rPr>
        <w:t>' }</w:t>
      </w:r>
      <w:proofErr w:type="gramEnd"/>
      <w:r>
        <w:rPr>
          <w:rFonts w:ascii="Courier New" w:hAnsi="Courier New"/>
          <w:sz w:val="14"/>
        </w:rPr>
        <w:t xml:space="preserve"> }];</w:t>
      </w:r>
    </w:p>
    <w:p w14:paraId="50FA84E2" w14:textId="77777777" w:rsidR="003D142E" w:rsidRDefault="00F51621">
      <w:pPr>
        <w:shd w:val="clear" w:color="auto" w:fill="F2F2F2"/>
        <w:spacing w:after="0"/>
      </w:pPr>
      <w:r>
        <w:rPr>
          <w:rFonts w:ascii="Courier New" w:hAnsi="Courier New"/>
          <w:sz w:val="14"/>
        </w:rPr>
        <w:t>}</w:t>
      </w:r>
    </w:p>
    <w:p w14:paraId="35C8AD5D" w14:textId="77777777" w:rsidR="003D142E" w:rsidRDefault="00F51621">
      <w:pPr>
        <w:shd w:val="clear" w:color="auto" w:fill="F2F2F2"/>
        <w:spacing w:after="0"/>
      </w:pPr>
      <w:r>
        <w:rPr>
          <w:rFonts w:ascii="Courier New" w:hAnsi="Courier New"/>
          <w:sz w:val="14"/>
        </w:rPr>
        <w:t xml:space="preserve"> </w:t>
      </w:r>
    </w:p>
    <w:p w14:paraId="6EAFABC3" w14:textId="77777777" w:rsidR="003D142E" w:rsidRDefault="00F51621">
      <w:pPr>
        <w:shd w:val="clear" w:color="auto" w:fill="F2F2F2"/>
        <w:spacing w:after="0"/>
      </w:pPr>
      <w:r>
        <w:rPr>
          <w:rFonts w:ascii="Courier New" w:hAnsi="Courier New"/>
          <w:sz w:val="14"/>
        </w:rPr>
        <w:t>const authorized = provided !== '' &amp;&amp; provided === expected;</w:t>
      </w:r>
    </w:p>
    <w:p w14:paraId="645D5604" w14:textId="77777777" w:rsidR="003D142E" w:rsidRDefault="00F51621">
      <w:pPr>
        <w:shd w:val="clear" w:color="auto" w:fill="F2F2F2"/>
        <w:spacing w:after="0"/>
      </w:pPr>
      <w:r>
        <w:rPr>
          <w:rFonts w:ascii="Courier New" w:hAnsi="Courier New"/>
          <w:sz w:val="14"/>
        </w:rPr>
        <w:t>if (!authorized) {</w:t>
      </w:r>
    </w:p>
    <w:p w14:paraId="6BB9D328" w14:textId="77777777" w:rsidR="003D142E" w:rsidRDefault="00F51621">
      <w:pPr>
        <w:shd w:val="clear" w:color="auto" w:fill="F2F2F2"/>
        <w:spacing w:after="0"/>
      </w:pPr>
      <w:r>
        <w:rPr>
          <w:rFonts w:ascii="Courier New" w:hAnsi="Courier New"/>
          <w:sz w:val="14"/>
        </w:rPr>
        <w:t xml:space="preserve">  console.warn(`[WF-04B] ❌ Clé API invalide — rejet (provided length: ${provided.length})`);</w:t>
      </w:r>
    </w:p>
    <w:p w14:paraId="52E6A176" w14:textId="77777777" w:rsidR="003D142E" w:rsidRPr="00963780" w:rsidRDefault="00F51621">
      <w:pPr>
        <w:shd w:val="clear" w:color="auto" w:fill="F2F2F2"/>
        <w:spacing w:after="0"/>
        <w:rPr>
          <w:lang w:val="fr-CH"/>
        </w:rPr>
      </w:pPr>
      <w:r w:rsidRPr="00963780">
        <w:rPr>
          <w:rFonts w:ascii="Courier New" w:hAnsi="Courier New"/>
          <w:sz w:val="14"/>
          <w:lang w:val="fr-CH"/>
        </w:rPr>
        <w:t>}</w:t>
      </w:r>
    </w:p>
    <w:p w14:paraId="74CD167D"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7AE4A574"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Passer tout le </w:t>
      </w:r>
      <w:proofErr w:type="spellStart"/>
      <w:r w:rsidRPr="00963780">
        <w:rPr>
          <w:rFonts w:ascii="Courier New" w:hAnsi="Courier New"/>
          <w:sz w:val="14"/>
          <w:lang w:val="fr-CH"/>
        </w:rPr>
        <w:t>payload</w:t>
      </w:r>
      <w:proofErr w:type="spellEnd"/>
      <w:r w:rsidRPr="00963780">
        <w:rPr>
          <w:rFonts w:ascii="Courier New" w:hAnsi="Courier New"/>
          <w:sz w:val="14"/>
          <w:lang w:val="fr-CH"/>
        </w:rPr>
        <w:t xml:space="preserve"> original en conservant le flag d'autorisation</w:t>
      </w:r>
    </w:p>
    <w:p w14:paraId="30AC50A6" w14:textId="77777777" w:rsidR="003D142E" w:rsidRDefault="00F51621">
      <w:pPr>
        <w:shd w:val="clear" w:color="auto" w:fill="F2F2F2"/>
        <w:spacing w:after="0"/>
      </w:pPr>
      <w:r>
        <w:rPr>
          <w:rFonts w:ascii="Courier New" w:hAnsi="Courier New"/>
          <w:sz w:val="14"/>
        </w:rPr>
        <w:t xml:space="preserve">return </w:t>
      </w:r>
      <w:proofErr w:type="gramStart"/>
      <w:r>
        <w:rPr>
          <w:rFonts w:ascii="Courier New" w:hAnsi="Courier New"/>
          <w:sz w:val="14"/>
        </w:rPr>
        <w:t xml:space="preserve">[{ </w:t>
      </w:r>
      <w:proofErr w:type="spellStart"/>
      <w:r>
        <w:rPr>
          <w:rFonts w:ascii="Courier New" w:hAnsi="Courier New"/>
          <w:sz w:val="14"/>
        </w:rPr>
        <w:t>json</w:t>
      </w:r>
      <w:proofErr w:type="spellEnd"/>
      <w:proofErr w:type="gramEnd"/>
      <w:r>
        <w:rPr>
          <w:rFonts w:ascii="Courier New" w:hAnsi="Courier New"/>
          <w:sz w:val="14"/>
        </w:rPr>
        <w:t xml:space="preserve">: </w:t>
      </w:r>
      <w:proofErr w:type="gramStart"/>
      <w:r>
        <w:rPr>
          <w:rFonts w:ascii="Courier New" w:hAnsi="Courier New"/>
          <w:sz w:val="14"/>
        </w:rPr>
        <w:t>{ ...</w:t>
      </w:r>
      <w:proofErr w:type="gramEnd"/>
      <w:r>
        <w:rPr>
          <w:rFonts w:ascii="Courier New" w:hAnsi="Courier New"/>
          <w:sz w:val="14"/>
        </w:rPr>
        <w:t xml:space="preserve">data, _authorized: </w:t>
      </w:r>
      <w:proofErr w:type="gramStart"/>
      <w:r>
        <w:rPr>
          <w:rFonts w:ascii="Courier New" w:hAnsi="Courier New"/>
          <w:sz w:val="14"/>
        </w:rPr>
        <w:t>authorized }</w:t>
      </w:r>
      <w:proofErr w:type="gramEnd"/>
      <w:r>
        <w:rPr>
          <w:rFonts w:ascii="Courier New" w:hAnsi="Courier New"/>
          <w:sz w:val="14"/>
        </w:rPr>
        <w:t xml:space="preserve"> }];</w:t>
      </w:r>
    </w:p>
    <w:p w14:paraId="5D9EAD5F" w14:textId="77777777" w:rsidR="003D142E" w:rsidRDefault="003D142E"/>
    <w:p w14:paraId="2B6DF0C7" w14:textId="77777777" w:rsidR="003D142E" w:rsidRPr="00963780" w:rsidRDefault="00F51621">
      <w:pPr>
        <w:pStyle w:val="Titre3"/>
        <w:rPr>
          <w:lang w:val="fr-CH"/>
        </w:rPr>
      </w:pPr>
      <w:r w:rsidRPr="00963780">
        <w:rPr>
          <w:color w:val="606060"/>
          <w:lang w:val="fr-CH"/>
        </w:rPr>
        <w:t>Noeud : Accumuler Session</w:t>
      </w:r>
    </w:p>
    <w:p w14:paraId="33BABEE9" w14:textId="77777777" w:rsidR="003D142E" w:rsidRPr="00963780" w:rsidRDefault="00F51621">
      <w:pPr>
        <w:shd w:val="clear" w:color="auto" w:fill="F2F2F2"/>
        <w:spacing w:after="0"/>
        <w:rPr>
          <w:lang w:val="fr-CH"/>
        </w:rPr>
      </w:pP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w:t>
      </w:r>
      <w:proofErr w:type="spellStart"/>
      <w:r w:rsidRPr="00963780">
        <w:rPr>
          <w:rFonts w:ascii="Courier New" w:hAnsi="Courier New"/>
          <w:sz w:val="14"/>
          <w:lang w:val="fr-CH"/>
        </w:rPr>
        <w:t>fs</w:t>
      </w:r>
      <w:proofErr w:type="spellEnd"/>
      <w:r w:rsidRPr="00963780">
        <w:rPr>
          <w:rFonts w:ascii="Courier New" w:hAnsi="Courier New"/>
          <w:sz w:val="14"/>
          <w:lang w:val="fr-CH"/>
        </w:rPr>
        <w:t xml:space="preserve">     = </w:t>
      </w:r>
      <w:proofErr w:type="spellStart"/>
      <w:r w:rsidRPr="00963780">
        <w:rPr>
          <w:rFonts w:ascii="Courier New" w:hAnsi="Courier New"/>
          <w:sz w:val="14"/>
          <w:lang w:val="fr-CH"/>
        </w:rPr>
        <w:t>require</w:t>
      </w:r>
      <w:proofErr w:type="spellEnd"/>
      <w:r w:rsidRPr="00963780">
        <w:rPr>
          <w:rFonts w:ascii="Courier New" w:hAnsi="Courier New"/>
          <w:sz w:val="14"/>
          <w:lang w:val="fr-CH"/>
        </w:rPr>
        <w:t>('</w:t>
      </w:r>
      <w:proofErr w:type="spellStart"/>
      <w:r w:rsidRPr="00963780">
        <w:rPr>
          <w:rFonts w:ascii="Courier New" w:hAnsi="Courier New"/>
          <w:sz w:val="14"/>
          <w:lang w:val="fr-CH"/>
        </w:rPr>
        <w:t>fs</w:t>
      </w:r>
      <w:proofErr w:type="spellEnd"/>
      <w:r w:rsidRPr="00963780">
        <w:rPr>
          <w:rFonts w:ascii="Courier New" w:hAnsi="Courier New"/>
          <w:sz w:val="14"/>
          <w:lang w:val="fr-CH"/>
        </w:rPr>
        <w:t>'</w:t>
      </w:r>
      <w:proofErr w:type="gramStart"/>
      <w:r w:rsidRPr="00963780">
        <w:rPr>
          <w:rFonts w:ascii="Courier New" w:hAnsi="Courier New"/>
          <w:sz w:val="14"/>
          <w:lang w:val="fr-CH"/>
        </w:rPr>
        <w:t>);</w:t>
      </w:r>
      <w:proofErr w:type="gramEnd"/>
    </w:p>
    <w:p w14:paraId="1E3AC876" w14:textId="77777777" w:rsidR="003D142E" w:rsidRDefault="00F51621">
      <w:pPr>
        <w:shd w:val="clear" w:color="auto" w:fill="F2F2F2"/>
        <w:spacing w:after="0"/>
      </w:pPr>
      <w:r>
        <w:rPr>
          <w:rFonts w:ascii="Courier New" w:hAnsi="Courier New"/>
          <w:sz w:val="14"/>
        </w:rPr>
        <w:t>const crypto = require('crypto');</w:t>
      </w:r>
    </w:p>
    <w:p w14:paraId="50292C36" w14:textId="77777777" w:rsidR="003D142E" w:rsidRDefault="00F51621">
      <w:pPr>
        <w:shd w:val="clear" w:color="auto" w:fill="F2F2F2"/>
        <w:spacing w:after="0"/>
      </w:pPr>
      <w:r>
        <w:rPr>
          <w:rFonts w:ascii="Courier New" w:hAnsi="Courier New"/>
          <w:sz w:val="14"/>
        </w:rPr>
        <w:t xml:space="preserve"> </w:t>
      </w:r>
    </w:p>
    <w:p w14:paraId="5691E92F" w14:textId="77777777" w:rsidR="003D142E" w:rsidRDefault="00F51621">
      <w:pPr>
        <w:shd w:val="clear" w:color="auto" w:fill="F2F2F2"/>
        <w:spacing w:after="0"/>
      </w:pPr>
      <w:r>
        <w:rPr>
          <w:rFonts w:ascii="Courier New" w:hAnsi="Courier New"/>
          <w:sz w:val="14"/>
        </w:rPr>
        <w:t>const raw   = $input.first().json;</w:t>
      </w:r>
    </w:p>
    <w:p w14:paraId="36AB9A8C" w14:textId="77777777" w:rsidR="003D142E" w:rsidRDefault="00F51621">
      <w:pPr>
        <w:shd w:val="clear" w:color="auto" w:fill="F2F2F2"/>
        <w:spacing w:after="0"/>
      </w:pPr>
      <w:r>
        <w:rPr>
          <w:rFonts w:ascii="Courier New" w:hAnsi="Courier New"/>
          <w:sz w:val="14"/>
        </w:rPr>
        <w:t>const data  = raw.body || raw;</w:t>
      </w:r>
    </w:p>
    <w:p w14:paraId="7054CAF7" w14:textId="77777777" w:rsidR="003D142E" w:rsidRDefault="00F51621">
      <w:pPr>
        <w:shd w:val="clear" w:color="auto" w:fill="F2F2F2"/>
        <w:spacing w:after="0"/>
      </w:pPr>
      <w:r>
        <w:rPr>
          <w:rFonts w:ascii="Courier New" w:hAnsi="Courier New"/>
          <w:sz w:val="14"/>
        </w:rPr>
        <w:t>const event = Object.fromEntries(</w:t>
      </w:r>
    </w:p>
    <w:p w14:paraId="7FFB6B53" w14:textId="77777777" w:rsidR="003D142E" w:rsidRDefault="00F51621">
      <w:pPr>
        <w:shd w:val="clear" w:color="auto" w:fill="F2F2F2"/>
        <w:spacing w:after="0"/>
      </w:pPr>
      <w:r>
        <w:rPr>
          <w:rFonts w:ascii="Courier New" w:hAnsi="Courier New"/>
          <w:sz w:val="14"/>
        </w:rPr>
        <w:t xml:space="preserve">  Object.entries(data).filter(([k]) =&gt; !k.startsWith('_'))</w:t>
      </w:r>
    </w:p>
    <w:p w14:paraId="6B514A42" w14:textId="77777777" w:rsidR="003D142E" w:rsidRDefault="00F51621">
      <w:pPr>
        <w:shd w:val="clear" w:color="auto" w:fill="F2F2F2"/>
        <w:spacing w:after="0"/>
      </w:pPr>
      <w:r>
        <w:rPr>
          <w:rFonts w:ascii="Courier New" w:hAnsi="Courier New"/>
          <w:sz w:val="14"/>
        </w:rPr>
        <w:t>);</w:t>
      </w:r>
    </w:p>
    <w:p w14:paraId="289AB09A" w14:textId="77777777" w:rsidR="003D142E" w:rsidRDefault="00F51621">
      <w:pPr>
        <w:shd w:val="clear" w:color="auto" w:fill="F2F2F2"/>
        <w:spacing w:after="0"/>
      </w:pPr>
      <w:r>
        <w:rPr>
          <w:rFonts w:ascii="Courier New" w:hAnsi="Courier New"/>
          <w:sz w:val="14"/>
        </w:rPr>
        <w:t xml:space="preserve"> </w:t>
      </w:r>
    </w:p>
    <w:p w14:paraId="5175C9B4" w14:textId="77777777" w:rsidR="003D142E" w:rsidRDefault="00F51621">
      <w:pPr>
        <w:shd w:val="clear" w:color="auto" w:fill="F2F2F2"/>
        <w:spacing w:after="0"/>
      </w:pPr>
      <w:r>
        <w:rPr>
          <w:rFonts w:ascii="Courier New" w:hAnsi="Courier New"/>
          <w:sz w:val="14"/>
        </w:rPr>
        <w:t>if (!event || !['distance_update', 'session_end'].includes(event.event) || !event.session_id) {</w:t>
      </w:r>
    </w:p>
    <w:p w14:paraId="2EC7DC5A" w14:textId="77777777" w:rsidR="003D142E" w:rsidRDefault="00F51621">
      <w:pPr>
        <w:shd w:val="clear" w:color="auto" w:fill="F2F2F2"/>
        <w:spacing w:after="0"/>
      </w:pPr>
      <w:r>
        <w:rPr>
          <w:rFonts w:ascii="Courier New" w:hAnsi="Courier New"/>
          <w:sz w:val="14"/>
        </w:rPr>
        <w:t xml:space="preserve">  console.warn(`[WF-04B] Payload invalide: ${JSON.stringify(event).substring(0,200)}`);</w:t>
      </w:r>
    </w:p>
    <w:p w14:paraId="2EC7DC5A" w14:textId="77777777" w:rsidR="003D142E" w:rsidRDefault="00F51621">
      <w:pPr>
        <w:shd w:val="clear" w:color="auto" w:fill="F2F2F2"/>
        <w:spacing w:after="0"/>
      </w:pPr>
      <w:r>
        <w:rPr>
          <w:rFonts w:ascii="Courier New" w:hAnsi="Courier New"/>
          <w:sz w:val="14"/>
        </w:rPr>
        <w:t xml:space="preserve">  return [{ json: { _payloadError: 'Payload invalide — champs requis: event dans {distance_update,session_end} et session_id obligatoire' } }];</w:t>
      </w:r>
    </w:p>
    <w:p w14:paraId="445D39FE" w14:textId="77777777" w:rsidR="003D142E" w:rsidRDefault="00F51621">
      <w:pPr>
        <w:shd w:val="clear" w:color="auto" w:fill="F2F2F2"/>
        <w:spacing w:after="0"/>
      </w:pPr>
      <w:r>
        <w:rPr>
          <w:rFonts w:ascii="Courier New" w:hAnsi="Courier New"/>
          <w:sz w:val="14"/>
        </w:rPr>
        <w:t>}</w:t>
      </w:r>
    </w:p>
    <w:p w14:paraId="7B877E13" w14:textId="77777777" w:rsidR="003D142E" w:rsidRPr="009D6DAC" w:rsidRDefault="00F51621">
      <w:pPr>
        <w:jc w:val="center"/>
        <w:rPr>
          <w:lang w:val="fr-CH"/>
        </w:rPr>
      </w:pPr>
      <w:r>
        <w:rPr>
          <w:b/>
          <w:color w:val="1F4E79"/>
          <w:sz w:val="44"/>
          <w:lang w:val="fr-CH"/>
        </w:rPr>
        <w:t xml:space="preserve"/>
      </w:r>
    </w:p>
    <w:p w14:paraId="0426C6DA" w14:textId="77777777" w:rsidR="003D142E" w:rsidRPr="00963780" w:rsidRDefault="00F51621">
      <w:pPr>
        <w:pStyle w:val="Titre3"/>
        <w:rPr>
          <w:lang w:val="fr-CH"/>
        </w:rPr>
      </w:pPr>
      <w:r>
        <w:rPr>
          <w:color w:val="606060"/>
          <w:lang w:val="fr-CH"/>
        </w:rPr>
        <w:t xml:space="preserve">Nœuds ajoutés : Payload valide ? + Répondre 400 Bad Request</w:t>
      </w:r>
      <w:proofErr w:type="spellStart"/>
      <w:proofErr w:type="spellEnd"/>
    </w:p>
    <w:p w14:paraId="7B877E13" w14:textId="77777777" w:rsidR="003D142E" w:rsidRPr="009D6DAC" w:rsidRDefault="00F51621">
      <w:pPr>
        <w:jc w:val="center"/>
        <w:rPr>
          <w:lang w:val="fr-CH"/>
        </w:rPr>
      </w:pPr>
      <w:r>
        <w:rPr>
          <w:b/>
          <w:color w:val="1F4E79"/>
          <w:sz w:val="44"/>
          <w:lang w:val="fr-CH"/>
        </w:rPr>
        <w:t xml:space="preserve">Deux nœuds ajoutés pour corriger le bug de timeout sur payload invalide : le nœud IF « Payload valide ? » vérifie si _payloadError est présent (payload KO → Répondre 400 Bad Request) ou absent (payload OK → Données modifiées ?). Le nœud respondToWebhook retourne HTTP 400 avec le message d'erreur, en remplacement de l'exception non gérée qui laissait le client en timeout.</w:t>
      </w:r>
    </w:p>
    <w:p w14:paraId="4786A22F" w14:textId="77777777" w:rsidR="003D142E" w:rsidRDefault="00F51621">
      <w:pPr>
        <w:shd w:val="clear" w:color="auto" w:fill="F2F2F2"/>
        <w:spacing w:after="0"/>
      </w:pPr>
      <w:r>
        <w:rPr>
          <w:rFonts w:ascii="Courier New" w:hAnsi="Courier New"/>
          <w:sz w:val="14"/>
        </w:rPr>
        <w:t xml:space="preserve"> </w:t>
      </w:r>
    </w:p>
    <w:p w14:paraId="1308C7E8" w14:textId="77777777" w:rsidR="003D142E" w:rsidRDefault="00F51621">
      <w:pPr>
        <w:shd w:val="clear" w:color="auto" w:fill="F2F2F2"/>
        <w:spacing w:after="0"/>
      </w:pPr>
      <w:r>
        <w:rPr>
          <w:rFonts w:ascii="Courier New" w:hAnsi="Courier New"/>
          <w:sz w:val="14"/>
        </w:rPr>
        <w:t>const STAGING_FILE   = '/staging/distances/distances_realtime.json';</w:t>
      </w:r>
    </w:p>
    <w:p w14:paraId="52E9D929" w14:textId="77777777" w:rsidR="003D142E" w:rsidRDefault="00F51621">
      <w:pPr>
        <w:shd w:val="clear" w:color="auto" w:fill="F2F2F2"/>
        <w:spacing w:after="0"/>
      </w:pPr>
      <w:r>
        <w:rPr>
          <w:rFonts w:ascii="Courier New" w:hAnsi="Courier New"/>
          <w:sz w:val="14"/>
        </w:rPr>
        <w:t>const CHECKSUM_FILE  = '/staging/_metadata/checksums/distances_realtime.json';</w:t>
      </w:r>
    </w:p>
    <w:p w14:paraId="703CD77A" w14:textId="77777777" w:rsidR="003D142E" w:rsidRDefault="00F51621">
      <w:pPr>
        <w:shd w:val="clear" w:color="auto" w:fill="F2F2F2"/>
        <w:spacing w:after="0"/>
      </w:pPr>
      <w:r>
        <w:rPr>
          <w:rFonts w:ascii="Courier New" w:hAnsi="Courier New"/>
          <w:sz w:val="14"/>
        </w:rPr>
        <w:t>const MINIO_PREFIX   = 'etl-projet-bc/raw/distances';</w:t>
      </w:r>
    </w:p>
    <w:p w14:paraId="69235E80" w14:textId="77777777" w:rsidR="003D142E" w:rsidRDefault="00F51621">
      <w:pPr>
        <w:shd w:val="clear" w:color="auto" w:fill="F2F2F2"/>
        <w:spacing w:after="0"/>
      </w:pPr>
      <w:r>
        <w:rPr>
          <w:rFonts w:ascii="Courier New" w:hAnsi="Courier New"/>
          <w:sz w:val="14"/>
        </w:rPr>
        <w:t>const MINIO_FILENAME = 'distances_realtime.json';</w:t>
      </w:r>
    </w:p>
    <w:p w14:paraId="0CED4605" w14:textId="77777777" w:rsidR="003D142E" w:rsidRDefault="00F51621">
      <w:pPr>
        <w:shd w:val="clear" w:color="auto" w:fill="F2F2F2"/>
        <w:spacing w:after="0"/>
      </w:pPr>
      <w:r>
        <w:rPr>
          <w:rFonts w:ascii="Courier New" w:hAnsi="Courier New"/>
          <w:sz w:val="14"/>
        </w:rPr>
        <w:t xml:space="preserve"> </w:t>
      </w:r>
    </w:p>
    <w:p w14:paraId="05A3E86A" w14:textId="77777777" w:rsidR="003D142E" w:rsidRDefault="00F51621">
      <w:pPr>
        <w:shd w:val="clear" w:color="auto" w:fill="F2F2F2"/>
        <w:spacing w:after="0"/>
      </w:pPr>
      <w:r>
        <w:rPr>
          <w:rFonts w:ascii="Courier New" w:hAnsi="Courier New"/>
          <w:sz w:val="14"/>
        </w:rPr>
        <w:t>let accumulated = { metadata: { generated_at: new Date().toISOString(), count: 0 }, data: [] };</w:t>
      </w:r>
    </w:p>
    <w:p w14:paraId="7C17DFA1" w14:textId="77777777" w:rsidR="003D142E" w:rsidRDefault="00F51621">
      <w:pPr>
        <w:shd w:val="clear" w:color="auto" w:fill="F2F2F2"/>
        <w:spacing w:after="0"/>
      </w:pPr>
      <w:r>
        <w:rPr>
          <w:rFonts w:ascii="Courier New" w:hAnsi="Courier New"/>
          <w:sz w:val="14"/>
        </w:rPr>
        <w:t>try {</w:t>
      </w:r>
    </w:p>
    <w:p w14:paraId="3AEB1B60" w14:textId="77777777" w:rsidR="003D142E" w:rsidRDefault="00F51621">
      <w:pPr>
        <w:shd w:val="clear" w:color="auto" w:fill="F2F2F2"/>
        <w:spacing w:after="0"/>
      </w:pPr>
      <w:r>
        <w:rPr>
          <w:rFonts w:ascii="Courier New" w:hAnsi="Courier New"/>
          <w:sz w:val="14"/>
        </w:rPr>
        <w:t xml:space="preserve">  const existing = fs.readFileSync(STAGING_FILE, 'utf8');</w:t>
      </w:r>
    </w:p>
    <w:p w14:paraId="6885FD53" w14:textId="77777777" w:rsidR="003D142E" w:rsidRDefault="00F51621">
      <w:pPr>
        <w:shd w:val="clear" w:color="auto" w:fill="F2F2F2"/>
        <w:spacing w:after="0"/>
      </w:pPr>
      <w:r>
        <w:rPr>
          <w:rFonts w:ascii="Courier New" w:hAnsi="Courier New"/>
          <w:sz w:val="14"/>
        </w:rPr>
        <w:t xml:space="preserve">  accumulated = JSON.parse(existing);</w:t>
      </w:r>
    </w:p>
    <w:p w14:paraId="775455FB" w14:textId="77777777" w:rsidR="003D142E" w:rsidRDefault="00F51621">
      <w:pPr>
        <w:shd w:val="clear" w:color="auto" w:fill="F2F2F2"/>
        <w:spacing w:after="0"/>
      </w:pPr>
      <w:r>
        <w:rPr>
          <w:rFonts w:ascii="Courier New" w:hAnsi="Courier New"/>
          <w:sz w:val="14"/>
        </w:rPr>
        <w:t xml:space="preserve">  if (!Array.isArray(accumulated.data)) accumulated.data = [];</w:t>
      </w:r>
    </w:p>
    <w:p w14:paraId="79736F8C" w14:textId="77777777" w:rsidR="003D142E" w:rsidRDefault="00F51621">
      <w:pPr>
        <w:shd w:val="clear" w:color="auto" w:fill="F2F2F2"/>
        <w:spacing w:after="0"/>
      </w:pPr>
      <w:r>
        <w:rPr>
          <w:rFonts w:ascii="Courier New" w:hAnsi="Courier New"/>
          <w:sz w:val="14"/>
        </w:rPr>
        <w:t>} catch(e) {}</w:t>
      </w:r>
    </w:p>
    <w:p w14:paraId="5C8B4751" w14:textId="77777777" w:rsidR="003D142E" w:rsidRDefault="00F51621">
      <w:pPr>
        <w:shd w:val="clear" w:color="auto" w:fill="F2F2F2"/>
        <w:spacing w:after="0"/>
      </w:pPr>
      <w:r>
        <w:rPr>
          <w:rFonts w:ascii="Courier New" w:hAnsi="Courier New"/>
          <w:sz w:val="14"/>
        </w:rPr>
        <w:t xml:space="preserve"> </w:t>
      </w:r>
    </w:p>
    <w:p w14:paraId="663BD932" w14:textId="77777777" w:rsidR="003D142E" w:rsidRDefault="00F51621">
      <w:pPr>
        <w:shd w:val="clear" w:color="auto" w:fill="F2F2F2"/>
        <w:spacing w:after="0"/>
      </w:pPr>
      <w:r>
        <w:rPr>
          <w:rFonts w:ascii="Courier New" w:hAnsi="Courier New"/>
          <w:sz w:val="14"/>
        </w:rPr>
        <w:t>const sessionId = String(event.session_id);</w:t>
      </w:r>
    </w:p>
    <w:p w14:paraId="21084D26" w14:textId="77777777" w:rsidR="003D142E" w:rsidRDefault="00F51621">
      <w:pPr>
        <w:shd w:val="clear" w:color="auto" w:fill="F2F2F2"/>
        <w:spacing w:after="0"/>
      </w:pPr>
      <w:r>
        <w:rPr>
          <w:rFonts w:ascii="Courier New" w:hAnsi="Courier New"/>
          <w:sz w:val="14"/>
        </w:rPr>
        <w:t>const vehicleId = event.vehicle_id || event.vehicleId</w:t>
      </w:r>
    </w:p>
    <w:p w14:paraId="5684798E" w14:textId="77777777" w:rsidR="003D142E" w:rsidRDefault="00F51621">
      <w:pPr>
        <w:shd w:val="clear" w:color="auto" w:fill="F2F2F2"/>
        <w:spacing w:after="0"/>
      </w:pPr>
      <w:r>
        <w:rPr>
          <w:rFonts w:ascii="Courier New" w:hAnsi="Courier New"/>
          <w:sz w:val="14"/>
        </w:rPr>
        <w:t xml:space="preserve">               || (raw.query &amp;&amp; (raw.query.vehicle_id || raw.query.vehicleId))</w:t>
      </w:r>
    </w:p>
    <w:p w14:paraId="333812C1" w14:textId="77777777" w:rsidR="003D142E" w:rsidRDefault="00F51621">
      <w:pPr>
        <w:shd w:val="clear" w:color="auto" w:fill="F2F2F2"/>
        <w:spacing w:after="0"/>
      </w:pPr>
      <w:r>
        <w:rPr>
          <w:rFonts w:ascii="Courier New" w:hAnsi="Courier New"/>
          <w:sz w:val="14"/>
        </w:rPr>
        <w:t xml:space="preserve">               || 'VH-001';</w:t>
      </w:r>
    </w:p>
    <w:p w14:paraId="09344B9C" w14:textId="77777777" w:rsidR="003D142E" w:rsidRDefault="00F51621">
      <w:pPr>
        <w:shd w:val="clear" w:color="auto" w:fill="F2F2F2"/>
        <w:spacing w:after="0"/>
      </w:pPr>
      <w:r>
        <w:rPr>
          <w:rFonts w:ascii="Courier New" w:hAnsi="Courier New"/>
          <w:sz w:val="14"/>
        </w:rPr>
        <w:lastRenderedPageBreak/>
        <w:t xml:space="preserve"> </w:t>
      </w:r>
    </w:p>
    <w:p w14:paraId="36455CD0" w14:textId="77777777" w:rsidR="003D142E" w:rsidRDefault="00F51621">
      <w:pPr>
        <w:shd w:val="clear" w:color="auto" w:fill="F2F2F2"/>
        <w:spacing w:after="0"/>
      </w:pPr>
      <w:r>
        <w:rPr>
          <w:rFonts w:ascii="Courier New" w:hAnsi="Courier New"/>
          <w:sz w:val="14"/>
        </w:rPr>
        <w:t>let session = accumulated.data.find(s =&gt; s.session_id === sessionId);</w:t>
      </w:r>
    </w:p>
    <w:p w14:paraId="1E0679CC" w14:textId="77777777" w:rsidR="003D142E" w:rsidRDefault="00F51621">
      <w:pPr>
        <w:shd w:val="clear" w:color="auto" w:fill="F2F2F2"/>
        <w:spacing w:after="0"/>
      </w:pPr>
      <w:r>
        <w:rPr>
          <w:rFonts w:ascii="Courier New" w:hAnsi="Courier New"/>
          <w:sz w:val="14"/>
        </w:rPr>
        <w:t xml:space="preserve"> </w:t>
      </w:r>
    </w:p>
    <w:p w14:paraId="797B3F9A" w14:textId="77777777" w:rsidR="003D142E" w:rsidRDefault="00F51621">
      <w:pPr>
        <w:shd w:val="clear" w:color="auto" w:fill="F2F2F2"/>
        <w:spacing w:after="0"/>
      </w:pPr>
      <w:r>
        <w:rPr>
          <w:rFonts w:ascii="Courier New" w:hAnsi="Courier New"/>
          <w:sz w:val="14"/>
        </w:rPr>
        <w:t>if (event.event === 'session_end') {</w:t>
      </w:r>
    </w:p>
    <w:p w14:paraId="0843F581" w14:textId="77777777" w:rsidR="003D142E" w:rsidRPr="00963780" w:rsidRDefault="00F51621">
      <w:pPr>
        <w:shd w:val="clear" w:color="auto" w:fill="F2F2F2"/>
        <w:spacing w:after="0"/>
        <w:rPr>
          <w:lang w:val="fr-CH"/>
        </w:rPr>
      </w:pPr>
      <w:r>
        <w:rPr>
          <w:rFonts w:ascii="Courier New" w:hAnsi="Courier New"/>
          <w:sz w:val="14"/>
        </w:rPr>
        <w:t xml:space="preserve">  </w:t>
      </w:r>
      <w:r w:rsidRPr="00963780">
        <w:rPr>
          <w:rFonts w:ascii="Courier New" w:hAnsi="Courier New"/>
          <w:sz w:val="14"/>
          <w:lang w:val="fr-CH"/>
        </w:rPr>
        <w:t>// Totaux définitifs envoyés par l'app en fin de trajet — remplace les valeurs accumulées</w:t>
      </w:r>
    </w:p>
    <w:p w14:paraId="322E0166" w14:textId="77777777" w:rsidR="003D142E" w:rsidRDefault="00F51621">
      <w:pPr>
        <w:shd w:val="clear" w:color="auto" w:fill="F2F2F2"/>
        <w:spacing w:after="0"/>
      </w:pPr>
      <w:r w:rsidRPr="00963780">
        <w:rPr>
          <w:rFonts w:ascii="Courier New" w:hAnsi="Courier New"/>
          <w:sz w:val="14"/>
          <w:lang w:val="fr-CH"/>
        </w:rPr>
        <w:t xml:space="preserve">  </w:t>
      </w:r>
      <w:r>
        <w:rPr>
          <w:rFonts w:ascii="Courier New" w:hAnsi="Courier New"/>
          <w:sz w:val="14"/>
        </w:rPr>
        <w:t xml:space="preserve">const pts    = </w:t>
      </w:r>
      <w:proofErr w:type="spellStart"/>
      <w:r>
        <w:rPr>
          <w:rFonts w:ascii="Courier New" w:hAnsi="Courier New"/>
          <w:sz w:val="14"/>
        </w:rPr>
        <w:t>Array.isArray</w:t>
      </w:r>
      <w:proofErr w:type="spellEnd"/>
      <w:r>
        <w:rPr>
          <w:rFonts w:ascii="Courier New" w:hAnsi="Courier New"/>
          <w:sz w:val="14"/>
        </w:rPr>
        <w:t>(</w:t>
      </w:r>
      <w:proofErr w:type="spellStart"/>
      <w:proofErr w:type="gramStart"/>
      <w:r>
        <w:rPr>
          <w:rFonts w:ascii="Courier New" w:hAnsi="Courier New"/>
          <w:sz w:val="14"/>
        </w:rPr>
        <w:t>event.location</w:t>
      </w:r>
      <w:proofErr w:type="gramEnd"/>
      <w:r>
        <w:rPr>
          <w:rFonts w:ascii="Courier New" w:hAnsi="Courier New"/>
          <w:sz w:val="14"/>
        </w:rPr>
        <w:t>_points</w:t>
      </w:r>
      <w:proofErr w:type="spellEnd"/>
      <w:proofErr w:type="gramStart"/>
      <w:r>
        <w:rPr>
          <w:rFonts w:ascii="Courier New" w:hAnsi="Courier New"/>
          <w:sz w:val="14"/>
        </w:rPr>
        <w:t>) ?</w:t>
      </w:r>
      <w:proofErr w:type="gramEnd"/>
      <w:r>
        <w:rPr>
          <w:rFonts w:ascii="Courier New" w:hAnsi="Courier New"/>
          <w:sz w:val="14"/>
        </w:rPr>
        <w:t xml:space="preserve"> </w:t>
      </w:r>
      <w:proofErr w:type="gramStart"/>
      <w:r>
        <w:rPr>
          <w:rFonts w:ascii="Courier New" w:hAnsi="Courier New"/>
          <w:sz w:val="14"/>
        </w:rPr>
        <w:t>event.location</w:t>
      </w:r>
      <w:proofErr w:type="gramEnd"/>
      <w:r>
        <w:rPr>
          <w:rFonts w:ascii="Courier New" w:hAnsi="Courier New"/>
          <w:sz w:val="14"/>
        </w:rPr>
        <w:t>_</w:t>
      </w:r>
      <w:proofErr w:type="gramStart"/>
      <w:r>
        <w:rPr>
          <w:rFonts w:ascii="Courier New" w:hAnsi="Courier New"/>
          <w:sz w:val="14"/>
        </w:rPr>
        <w:t>points :</w:t>
      </w:r>
      <w:proofErr w:type="gramEnd"/>
      <w:r>
        <w:rPr>
          <w:rFonts w:ascii="Courier New" w:hAnsi="Courier New"/>
          <w:sz w:val="14"/>
        </w:rPr>
        <w:t xml:space="preserve"> [];</w:t>
      </w:r>
    </w:p>
    <w:p w14:paraId="29F86DFD" w14:textId="77777777" w:rsidR="003D142E" w:rsidRDefault="00F51621">
      <w:pPr>
        <w:shd w:val="clear" w:color="auto" w:fill="F2F2F2"/>
        <w:spacing w:after="0"/>
      </w:pPr>
      <w:r>
        <w:rPr>
          <w:rFonts w:ascii="Courier New" w:hAnsi="Courier New"/>
          <w:sz w:val="14"/>
        </w:rPr>
        <w:t xml:space="preserve">  const lastPt = pts.length &gt; 0 ? pts[pts.length - 1] : null;</w:t>
      </w:r>
    </w:p>
    <w:p w14:paraId="3AA044C6" w14:textId="77777777" w:rsidR="003D142E" w:rsidRDefault="00F51621">
      <w:pPr>
        <w:shd w:val="clear" w:color="auto" w:fill="F2F2F2"/>
        <w:spacing w:after="0"/>
      </w:pPr>
      <w:r>
        <w:rPr>
          <w:rFonts w:ascii="Courier New" w:hAnsi="Courier New"/>
          <w:sz w:val="14"/>
        </w:rPr>
        <w:t xml:space="preserve">  if (!session) { session = { session_id: sessionId }; accumulated.data.push(session); }</w:t>
      </w:r>
    </w:p>
    <w:p w14:paraId="317B2CCF" w14:textId="77777777" w:rsidR="003D142E" w:rsidRDefault="00F51621">
      <w:pPr>
        <w:shd w:val="clear" w:color="auto" w:fill="F2F2F2"/>
        <w:spacing w:after="0"/>
      </w:pPr>
      <w:r>
        <w:rPr>
          <w:rFonts w:ascii="Courier New" w:hAnsi="Courier New"/>
          <w:sz w:val="14"/>
        </w:rPr>
        <w:t xml:space="preserve">  session.session_date          = event.start_time ? event.start_time.substring(0, 10) : new Date().toISOString().substring(0, 10);</w:t>
      </w:r>
    </w:p>
    <w:p w14:paraId="5D72C29C" w14:textId="77777777" w:rsidR="003D142E" w:rsidRDefault="00F51621">
      <w:pPr>
        <w:shd w:val="clear" w:color="auto" w:fill="F2F2F2"/>
        <w:spacing w:after="0"/>
      </w:pPr>
      <w:r>
        <w:rPr>
          <w:rFonts w:ascii="Courier New" w:hAnsi="Courier New"/>
          <w:sz w:val="14"/>
        </w:rPr>
        <w:t xml:space="preserve">  session.vehicle_id            = session.vehicle_id || vehicleId;</w:t>
      </w:r>
    </w:p>
    <w:p w14:paraId="16A0CA78" w14:textId="77777777" w:rsidR="003D142E" w:rsidRDefault="00F51621">
      <w:pPr>
        <w:shd w:val="clear" w:color="auto" w:fill="F2F2F2"/>
        <w:spacing w:after="0"/>
      </w:pPr>
      <w:r>
        <w:rPr>
          <w:rFonts w:ascii="Courier New" w:hAnsi="Courier New"/>
          <w:sz w:val="14"/>
        </w:rPr>
        <w:t xml:space="preserve">  session.total_distance_km     = parseFloat((event.total_distance_km     || 0).toFixed(6));</w:t>
      </w:r>
    </w:p>
    <w:p w14:paraId="3184115F" w14:textId="77777777" w:rsidR="003D142E" w:rsidRDefault="00F51621">
      <w:pPr>
        <w:shd w:val="clear" w:color="auto" w:fill="F2F2F2"/>
        <w:spacing w:after="0"/>
      </w:pPr>
      <w:r>
        <w:rPr>
          <w:rFonts w:ascii="Courier New" w:hAnsi="Courier New"/>
          <w:sz w:val="14"/>
        </w:rPr>
        <w:t xml:space="preserve">  session.total_distance_meters = parseFloat((event.total_distance_meters || 0).toFixed(2));</w:t>
      </w:r>
    </w:p>
    <w:p w14:paraId="329B30B2" w14:textId="77777777" w:rsidR="003D142E" w:rsidRDefault="00F51621">
      <w:pPr>
        <w:shd w:val="clear" w:color="auto" w:fill="F2F2F2"/>
        <w:spacing w:after="0"/>
      </w:pPr>
      <w:r>
        <w:rPr>
          <w:rFonts w:ascii="Courier New" w:hAnsi="Courier New"/>
          <w:sz w:val="14"/>
        </w:rPr>
        <w:t xml:space="preserve">  session.max_speed_kmh         = parseFloat((event.max_speed_kmh         || 0).toFixed(3));</w:t>
      </w:r>
    </w:p>
    <w:p w14:paraId="06A7E593" w14:textId="77777777" w:rsidR="003D142E" w:rsidRDefault="00F51621">
      <w:pPr>
        <w:shd w:val="clear" w:color="auto" w:fill="F2F2F2"/>
        <w:spacing w:after="0"/>
      </w:pPr>
      <w:r>
        <w:rPr>
          <w:rFonts w:ascii="Courier New" w:hAnsi="Courier New"/>
          <w:sz w:val="14"/>
        </w:rPr>
        <w:t xml:space="preserve">  session.avg_speed_kmh         = parseFloat((event.avg_speed_kmh         || 0).toFixed(3));</w:t>
      </w:r>
    </w:p>
    <w:p w14:paraId="721EE1C3" w14:textId="77777777" w:rsidR="003D142E" w:rsidRPr="00963780" w:rsidRDefault="00F51621">
      <w:pPr>
        <w:shd w:val="clear" w:color="auto" w:fill="F2F2F2"/>
        <w:spacing w:after="0"/>
        <w:rPr>
          <w:lang w:val="fr-CH"/>
        </w:rPr>
      </w:pPr>
      <w:r>
        <w:rPr>
          <w:rFonts w:ascii="Courier New" w:hAnsi="Courier New"/>
          <w:sz w:val="14"/>
        </w:rPr>
        <w:t xml:space="preserve">  </w:t>
      </w:r>
      <w:proofErr w:type="spellStart"/>
      <w:proofErr w:type="gramStart"/>
      <w:r w:rsidRPr="00963780">
        <w:rPr>
          <w:rFonts w:ascii="Courier New" w:hAnsi="Courier New"/>
          <w:sz w:val="14"/>
          <w:lang w:val="fr-CH"/>
        </w:rPr>
        <w:t>session.total</w:t>
      </w:r>
      <w:proofErr w:type="gramEnd"/>
      <w:r w:rsidRPr="00963780">
        <w:rPr>
          <w:rFonts w:ascii="Courier New" w:hAnsi="Courier New"/>
          <w:sz w:val="14"/>
          <w:lang w:val="fr-CH"/>
        </w:rPr>
        <w:t>_active_</w:t>
      </w:r>
      <w:proofErr w:type="gramStart"/>
      <w:r w:rsidRPr="00963780">
        <w:rPr>
          <w:rFonts w:ascii="Courier New" w:hAnsi="Courier New"/>
          <w:sz w:val="14"/>
          <w:lang w:val="fr-CH"/>
        </w:rPr>
        <w:t>seconds</w:t>
      </w:r>
      <w:proofErr w:type="spellEnd"/>
      <w:r w:rsidRPr="00963780">
        <w:rPr>
          <w:rFonts w:ascii="Courier New" w:hAnsi="Courier New"/>
          <w:sz w:val="14"/>
          <w:lang w:val="fr-CH"/>
        </w:rPr>
        <w:t xml:space="preserve">  =</w:t>
      </w:r>
      <w:proofErr w:type="gram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parseInt</w:t>
      </w:r>
      <w:proofErr w:type="spellEnd"/>
      <w:r w:rsidRPr="00963780">
        <w:rPr>
          <w:rFonts w:ascii="Courier New" w:hAnsi="Courier New"/>
          <w:sz w:val="14"/>
          <w:lang w:val="fr-CH"/>
        </w:rPr>
        <w:t>(</w:t>
      </w:r>
      <w:proofErr w:type="spellStart"/>
      <w:r w:rsidRPr="00963780">
        <w:rPr>
          <w:rFonts w:ascii="Courier New" w:hAnsi="Courier New"/>
          <w:sz w:val="14"/>
          <w:lang w:val="fr-CH"/>
        </w:rPr>
        <w:t>event.active</w:t>
      </w:r>
      <w:proofErr w:type="gramEnd"/>
      <w:r w:rsidRPr="00963780">
        <w:rPr>
          <w:rFonts w:ascii="Courier New" w:hAnsi="Courier New"/>
          <w:sz w:val="14"/>
          <w:lang w:val="fr-CH"/>
        </w:rPr>
        <w:t>_seconds</w:t>
      </w:r>
      <w:proofErr w:type="spellEnd"/>
      <w:r w:rsidRPr="00963780">
        <w:rPr>
          <w:rFonts w:ascii="Courier New" w:hAnsi="Courier New"/>
          <w:sz w:val="14"/>
          <w:lang w:val="fr-CH"/>
        </w:rPr>
        <w:t xml:space="preserve"> || 0</w:t>
      </w:r>
      <w:proofErr w:type="gramStart"/>
      <w:r w:rsidRPr="00963780">
        <w:rPr>
          <w:rFonts w:ascii="Courier New" w:hAnsi="Courier New"/>
          <w:sz w:val="14"/>
          <w:lang w:val="fr-CH"/>
        </w:rPr>
        <w:t>);</w:t>
      </w:r>
      <w:proofErr w:type="gramEnd"/>
    </w:p>
    <w:p w14:paraId="25C7D9DF" w14:textId="77777777" w:rsidR="003D142E" w:rsidRDefault="00F51621">
      <w:pPr>
        <w:shd w:val="clear" w:color="auto" w:fill="F2F2F2"/>
        <w:spacing w:after="0"/>
      </w:pPr>
      <w:r w:rsidRPr="00963780">
        <w:rPr>
          <w:rFonts w:ascii="Courier New" w:hAnsi="Courier New"/>
          <w:sz w:val="14"/>
          <w:lang w:val="fr-CH"/>
        </w:rPr>
        <w:t xml:space="preserve">  </w:t>
      </w:r>
      <w:proofErr w:type="spellStart"/>
      <w:proofErr w:type="gramStart"/>
      <w:r>
        <w:rPr>
          <w:rFonts w:ascii="Courier New" w:hAnsi="Courier New"/>
          <w:sz w:val="14"/>
        </w:rPr>
        <w:t>session.event</w:t>
      </w:r>
      <w:proofErr w:type="gramEnd"/>
      <w:r>
        <w:rPr>
          <w:rFonts w:ascii="Courier New" w:hAnsi="Courier New"/>
          <w:sz w:val="14"/>
        </w:rPr>
        <w:t>_count</w:t>
      </w:r>
      <w:proofErr w:type="spellEnd"/>
      <w:r>
        <w:rPr>
          <w:rFonts w:ascii="Courier New" w:hAnsi="Courier New"/>
          <w:sz w:val="14"/>
        </w:rPr>
        <w:t xml:space="preserve">           = (</w:t>
      </w:r>
      <w:proofErr w:type="spellStart"/>
      <w:proofErr w:type="gramStart"/>
      <w:r>
        <w:rPr>
          <w:rFonts w:ascii="Courier New" w:hAnsi="Courier New"/>
          <w:sz w:val="14"/>
        </w:rPr>
        <w:t>session.event</w:t>
      </w:r>
      <w:proofErr w:type="gramEnd"/>
      <w:r>
        <w:rPr>
          <w:rFonts w:ascii="Courier New" w:hAnsi="Courier New"/>
          <w:sz w:val="14"/>
        </w:rPr>
        <w:t>_count</w:t>
      </w:r>
      <w:proofErr w:type="spellEnd"/>
      <w:r>
        <w:rPr>
          <w:rFonts w:ascii="Courier New" w:hAnsi="Courier New"/>
          <w:sz w:val="14"/>
        </w:rPr>
        <w:t xml:space="preserve"> || 0) + 1;</w:t>
      </w:r>
    </w:p>
    <w:p w14:paraId="7EFE065E" w14:textId="77777777" w:rsidR="003D142E" w:rsidRDefault="00F51621">
      <w:pPr>
        <w:shd w:val="clear" w:color="auto" w:fill="F2F2F2"/>
        <w:spacing w:after="0"/>
      </w:pPr>
      <w:r>
        <w:rPr>
          <w:rFonts w:ascii="Courier New" w:hAnsi="Courier New"/>
          <w:sz w:val="14"/>
        </w:rPr>
        <w:t xml:space="preserve">  session.first_event_at        = event.start_time || session.first_event_at || null;</w:t>
      </w:r>
    </w:p>
    <w:p w14:paraId="7247337D" w14:textId="77777777" w:rsidR="003D142E" w:rsidRDefault="00F51621">
      <w:pPr>
        <w:shd w:val="clear" w:color="auto" w:fill="F2F2F2"/>
        <w:spacing w:after="0"/>
      </w:pPr>
      <w:r>
        <w:rPr>
          <w:rFonts w:ascii="Courier New" w:hAnsi="Courier New"/>
          <w:sz w:val="14"/>
        </w:rPr>
        <w:t xml:space="preserve">  session.last_event_at         = event.end_time   || session.last_event_at  || null;</w:t>
      </w:r>
    </w:p>
    <w:p w14:paraId="308F3F9E" w14:textId="77777777" w:rsidR="003D142E" w:rsidRDefault="00F51621">
      <w:pPr>
        <w:shd w:val="clear" w:color="auto" w:fill="F2F2F2"/>
        <w:spacing w:after="0"/>
      </w:pPr>
      <w:r>
        <w:rPr>
          <w:rFonts w:ascii="Courier New" w:hAnsi="Courier New"/>
          <w:sz w:val="14"/>
        </w:rPr>
        <w:t xml:space="preserve">  session.last_latitude         = lastPt ? (lastPt.latitude  || lastPt.lat  || null) : (session.last_latitude  || null);</w:t>
      </w:r>
    </w:p>
    <w:p w14:paraId="028857F6" w14:textId="77777777" w:rsidR="003D142E" w:rsidRDefault="00F51621">
      <w:pPr>
        <w:shd w:val="clear" w:color="auto" w:fill="F2F2F2"/>
        <w:spacing w:after="0"/>
      </w:pPr>
      <w:r>
        <w:rPr>
          <w:rFonts w:ascii="Courier New" w:hAnsi="Courier New"/>
          <w:sz w:val="14"/>
        </w:rPr>
        <w:t xml:space="preserve">  session.last_longitude        = lastPt ? (lastPt.longitude || lastPt.lon  || null) : (session.last_longitude || null);</w:t>
      </w:r>
    </w:p>
    <w:p w14:paraId="43A31763" w14:textId="77777777" w:rsidR="003D142E" w:rsidRDefault="00F51621">
      <w:pPr>
        <w:shd w:val="clear" w:color="auto" w:fill="F2F2F2"/>
        <w:spacing w:after="0"/>
      </w:pPr>
      <w:r>
        <w:rPr>
          <w:rFonts w:ascii="Courier New" w:hAnsi="Courier New"/>
          <w:sz w:val="14"/>
        </w:rPr>
        <w:t xml:space="preserve">  console.log(`[WF-04B] session_end ${sessionId}: ${session.total_distance_km.toFixed(4)} km | avg ${session.avg_speed_kmh} km/h | ${session.total_active_seconds}s`);</w:t>
      </w:r>
    </w:p>
    <w:p w14:paraId="62C51272"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else</w:t>
      </w:r>
      <w:proofErr w:type="spellEnd"/>
      <w:r w:rsidRPr="00963780">
        <w:rPr>
          <w:rFonts w:ascii="Courier New" w:hAnsi="Courier New"/>
          <w:sz w:val="14"/>
          <w:lang w:val="fr-CH"/>
        </w:rPr>
        <w:t xml:space="preserve"> {</w:t>
      </w:r>
    </w:p>
    <w:p w14:paraId="3D619C52"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 </w:t>
      </w:r>
      <w:proofErr w:type="spellStart"/>
      <w:r w:rsidRPr="00963780">
        <w:rPr>
          <w:rFonts w:ascii="Courier New" w:hAnsi="Courier New"/>
          <w:sz w:val="14"/>
          <w:lang w:val="fr-CH"/>
        </w:rPr>
        <w:t>distance_update</w:t>
      </w:r>
      <w:proofErr w:type="spellEnd"/>
      <w:r w:rsidRPr="00963780">
        <w:rPr>
          <w:rFonts w:ascii="Courier New" w:hAnsi="Courier New"/>
          <w:sz w:val="14"/>
          <w:lang w:val="fr-CH"/>
        </w:rPr>
        <w:t xml:space="preserve"> : accumulation incrémentale pendant le trajet</w:t>
      </w:r>
    </w:p>
    <w:p w14:paraId="64B6C7C2" w14:textId="77777777" w:rsidR="003D142E" w:rsidRDefault="00F51621">
      <w:pPr>
        <w:shd w:val="clear" w:color="auto" w:fill="F2F2F2"/>
        <w:spacing w:after="0"/>
      </w:pPr>
      <w:r w:rsidRPr="00963780">
        <w:rPr>
          <w:rFonts w:ascii="Courier New" w:hAnsi="Courier New"/>
          <w:sz w:val="14"/>
          <w:lang w:val="fr-CH"/>
        </w:rPr>
        <w:t xml:space="preserve">  </w:t>
      </w:r>
      <w:r>
        <w:rPr>
          <w:rFonts w:ascii="Courier New" w:hAnsi="Courier New"/>
          <w:sz w:val="14"/>
        </w:rPr>
        <w:t xml:space="preserve">const loc = </w:t>
      </w:r>
      <w:proofErr w:type="spellStart"/>
      <w:proofErr w:type="gramStart"/>
      <w:r>
        <w:rPr>
          <w:rFonts w:ascii="Courier New" w:hAnsi="Courier New"/>
          <w:sz w:val="14"/>
        </w:rPr>
        <w:t>event.location</w:t>
      </w:r>
      <w:proofErr w:type="spellEnd"/>
      <w:proofErr w:type="gramEnd"/>
      <w:r>
        <w:rPr>
          <w:rFonts w:ascii="Courier New" w:hAnsi="Courier New"/>
          <w:sz w:val="14"/>
        </w:rPr>
        <w:t xml:space="preserve"> || {};</w:t>
      </w:r>
    </w:p>
    <w:p w14:paraId="531A52BD" w14:textId="77777777" w:rsidR="003D142E" w:rsidRDefault="00F51621">
      <w:pPr>
        <w:shd w:val="clear" w:color="auto" w:fill="F2F2F2"/>
        <w:spacing w:after="0"/>
      </w:pPr>
      <w:r>
        <w:rPr>
          <w:rFonts w:ascii="Courier New" w:hAnsi="Courier New"/>
          <w:sz w:val="14"/>
        </w:rPr>
        <w:t xml:space="preserve">  if (!session) {</w:t>
      </w:r>
    </w:p>
    <w:p w14:paraId="33E500C4" w14:textId="77777777" w:rsidR="003D142E" w:rsidRDefault="00F51621">
      <w:pPr>
        <w:shd w:val="clear" w:color="auto" w:fill="F2F2F2"/>
        <w:spacing w:after="0"/>
      </w:pPr>
      <w:r>
        <w:rPr>
          <w:rFonts w:ascii="Courier New" w:hAnsi="Courier New"/>
          <w:sz w:val="14"/>
        </w:rPr>
        <w:t xml:space="preserve">    session = {</w:t>
      </w:r>
    </w:p>
    <w:p w14:paraId="735B2C74" w14:textId="77777777" w:rsidR="003D142E" w:rsidRDefault="00F51621">
      <w:pPr>
        <w:shd w:val="clear" w:color="auto" w:fill="F2F2F2"/>
        <w:spacing w:after="0"/>
      </w:pPr>
      <w:r>
        <w:rPr>
          <w:rFonts w:ascii="Courier New" w:hAnsi="Courier New"/>
          <w:sz w:val="14"/>
        </w:rPr>
        <w:t xml:space="preserve">      session_id            : sessionId,</w:t>
      </w:r>
    </w:p>
    <w:p w14:paraId="0BC54266" w14:textId="77777777" w:rsidR="003D142E" w:rsidRDefault="00F51621">
      <w:pPr>
        <w:shd w:val="clear" w:color="auto" w:fill="F2F2F2"/>
        <w:spacing w:after="0"/>
      </w:pPr>
      <w:r>
        <w:rPr>
          <w:rFonts w:ascii="Courier New" w:hAnsi="Courier New"/>
          <w:sz w:val="14"/>
        </w:rPr>
        <w:t xml:space="preserve">      session_date          : event.timestamp ? event.timestamp.substring(0, 10) : new Date().toISOString().substring(0, 10),</w:t>
      </w:r>
    </w:p>
    <w:p w14:paraId="2990F808" w14:textId="77777777" w:rsidR="003D142E" w:rsidRDefault="00F51621">
      <w:pPr>
        <w:shd w:val="clear" w:color="auto" w:fill="F2F2F2"/>
        <w:spacing w:after="0"/>
      </w:pPr>
      <w:r>
        <w:rPr>
          <w:rFonts w:ascii="Courier New" w:hAnsi="Courier New"/>
          <w:sz w:val="14"/>
        </w:rPr>
        <w:t xml:space="preserve">      vehicle_id            : vehicleId,</w:t>
      </w:r>
    </w:p>
    <w:p w14:paraId="39880E7E" w14:textId="77777777" w:rsidR="003D142E" w:rsidRDefault="00F51621">
      <w:pPr>
        <w:shd w:val="clear" w:color="auto" w:fill="F2F2F2"/>
        <w:spacing w:after="0"/>
      </w:pPr>
      <w:r>
        <w:rPr>
          <w:rFonts w:ascii="Courier New" w:hAnsi="Courier New"/>
          <w:sz w:val="14"/>
        </w:rPr>
        <w:t xml:space="preserve">      total_distance_km     : 0,</w:t>
      </w:r>
    </w:p>
    <w:p w14:paraId="33A0CB78" w14:textId="77777777" w:rsidR="003D142E" w:rsidRDefault="00F51621">
      <w:pPr>
        <w:shd w:val="clear" w:color="auto" w:fill="F2F2F2"/>
        <w:spacing w:after="0"/>
      </w:pPr>
      <w:r>
        <w:rPr>
          <w:rFonts w:ascii="Courier New" w:hAnsi="Courier New"/>
          <w:sz w:val="14"/>
        </w:rPr>
        <w:t xml:space="preserve">      total_distance_meters : 0,</w:t>
      </w:r>
    </w:p>
    <w:p w14:paraId="3AAA9050" w14:textId="77777777" w:rsidR="003D142E" w:rsidRDefault="00F51621">
      <w:pPr>
        <w:shd w:val="clear" w:color="auto" w:fill="F2F2F2"/>
        <w:spacing w:after="0"/>
      </w:pPr>
      <w:r>
        <w:rPr>
          <w:rFonts w:ascii="Courier New" w:hAnsi="Courier New"/>
          <w:sz w:val="14"/>
        </w:rPr>
        <w:t xml:space="preserve">      max_speed_kmh         : 0,</w:t>
      </w:r>
    </w:p>
    <w:p w14:paraId="3C6F1F1C" w14:textId="77777777" w:rsidR="003D142E" w:rsidRDefault="00F51621">
      <w:pPr>
        <w:shd w:val="clear" w:color="auto" w:fill="F2F2F2"/>
        <w:spacing w:after="0"/>
      </w:pPr>
      <w:r>
        <w:rPr>
          <w:rFonts w:ascii="Courier New" w:hAnsi="Courier New"/>
          <w:sz w:val="14"/>
        </w:rPr>
        <w:t xml:space="preserve">      avg_speed_kmh         : 0,</w:t>
      </w:r>
    </w:p>
    <w:p w14:paraId="0E094B0B" w14:textId="77777777" w:rsidR="003D142E" w:rsidRDefault="00F51621">
      <w:pPr>
        <w:shd w:val="clear" w:color="auto" w:fill="F2F2F2"/>
        <w:spacing w:after="0"/>
      </w:pPr>
      <w:r>
        <w:rPr>
          <w:rFonts w:ascii="Courier New" w:hAnsi="Courier New"/>
          <w:sz w:val="14"/>
        </w:rPr>
        <w:t xml:space="preserve">      total_active_seconds  : 0,</w:t>
      </w:r>
    </w:p>
    <w:p w14:paraId="15909E9E" w14:textId="77777777" w:rsidR="003D142E" w:rsidRDefault="00F51621">
      <w:pPr>
        <w:shd w:val="clear" w:color="auto" w:fill="F2F2F2"/>
        <w:spacing w:after="0"/>
      </w:pPr>
      <w:r>
        <w:rPr>
          <w:rFonts w:ascii="Courier New" w:hAnsi="Courier New"/>
          <w:sz w:val="14"/>
        </w:rPr>
        <w:t xml:space="preserve">      event_count           : 0,</w:t>
      </w:r>
    </w:p>
    <w:p w14:paraId="6821E106" w14:textId="77777777" w:rsidR="003D142E" w:rsidRDefault="00F51621">
      <w:pPr>
        <w:shd w:val="clear" w:color="auto" w:fill="F2F2F2"/>
        <w:spacing w:after="0"/>
      </w:pPr>
      <w:r>
        <w:rPr>
          <w:rFonts w:ascii="Courier New" w:hAnsi="Courier New"/>
          <w:sz w:val="14"/>
        </w:rPr>
        <w:t xml:space="preserve">      first_event_at        : event.timestamp,</w:t>
      </w:r>
    </w:p>
    <w:p w14:paraId="76C283E9" w14:textId="77777777" w:rsidR="003D142E" w:rsidRDefault="00F51621">
      <w:pPr>
        <w:shd w:val="clear" w:color="auto" w:fill="F2F2F2"/>
        <w:spacing w:after="0"/>
      </w:pPr>
      <w:r>
        <w:rPr>
          <w:rFonts w:ascii="Courier New" w:hAnsi="Courier New"/>
          <w:sz w:val="14"/>
        </w:rPr>
        <w:t xml:space="preserve">      last_event_at         : event.timestamp,</w:t>
      </w:r>
    </w:p>
    <w:p w14:paraId="1F4B6E98" w14:textId="77777777" w:rsidR="003D142E" w:rsidRDefault="00F51621">
      <w:pPr>
        <w:shd w:val="clear" w:color="auto" w:fill="F2F2F2"/>
        <w:spacing w:after="0"/>
      </w:pPr>
      <w:r>
        <w:rPr>
          <w:rFonts w:ascii="Courier New" w:hAnsi="Courier New"/>
          <w:sz w:val="14"/>
        </w:rPr>
        <w:t xml:space="preserve">      last_latitude         : loc.latitude  || null,</w:t>
      </w:r>
    </w:p>
    <w:p w14:paraId="2BDE74E4" w14:textId="77777777" w:rsidR="003D142E" w:rsidRDefault="00F51621">
      <w:pPr>
        <w:shd w:val="clear" w:color="auto" w:fill="F2F2F2"/>
        <w:spacing w:after="0"/>
      </w:pPr>
      <w:r>
        <w:rPr>
          <w:rFonts w:ascii="Courier New" w:hAnsi="Courier New"/>
          <w:sz w:val="14"/>
        </w:rPr>
        <w:t xml:space="preserve">      last_longitude        : loc.longitude || null</w:t>
      </w:r>
    </w:p>
    <w:p w14:paraId="10372719" w14:textId="77777777" w:rsidR="003D142E" w:rsidRDefault="00F51621">
      <w:pPr>
        <w:shd w:val="clear" w:color="auto" w:fill="F2F2F2"/>
        <w:spacing w:after="0"/>
      </w:pPr>
      <w:r>
        <w:rPr>
          <w:rFonts w:ascii="Courier New" w:hAnsi="Courier New"/>
          <w:sz w:val="14"/>
        </w:rPr>
        <w:t xml:space="preserve">    };</w:t>
      </w:r>
    </w:p>
    <w:p w14:paraId="2EE39C83" w14:textId="77777777" w:rsidR="003D142E" w:rsidRDefault="00F51621">
      <w:pPr>
        <w:shd w:val="clear" w:color="auto" w:fill="F2F2F2"/>
        <w:spacing w:after="0"/>
      </w:pPr>
      <w:r>
        <w:rPr>
          <w:rFonts w:ascii="Courier New" w:hAnsi="Courier New"/>
          <w:sz w:val="14"/>
        </w:rPr>
        <w:t xml:space="preserve">    accumulated.data.push(session);</w:t>
      </w:r>
    </w:p>
    <w:p w14:paraId="6CF80A6E" w14:textId="77777777" w:rsidR="003D142E" w:rsidRDefault="00F51621">
      <w:pPr>
        <w:shd w:val="clear" w:color="auto" w:fill="F2F2F2"/>
        <w:spacing w:after="0"/>
      </w:pPr>
      <w:r>
        <w:rPr>
          <w:rFonts w:ascii="Courier New" w:hAnsi="Courier New"/>
          <w:sz w:val="14"/>
        </w:rPr>
        <w:t xml:space="preserve">  }</w:t>
      </w:r>
    </w:p>
    <w:p w14:paraId="02B50AB0" w14:textId="77777777" w:rsidR="003D142E" w:rsidRDefault="00F51621">
      <w:pPr>
        <w:shd w:val="clear" w:color="auto" w:fill="F2F2F2"/>
        <w:spacing w:after="0"/>
      </w:pPr>
      <w:r>
        <w:rPr>
          <w:rFonts w:ascii="Courier New" w:hAnsi="Courier New"/>
          <w:sz w:val="14"/>
        </w:rPr>
        <w:t xml:space="preserve">  if (vehicleId &amp;&amp; !session.vehicle_id) session.vehicle_id = vehicleId;</w:t>
      </w:r>
    </w:p>
    <w:p w14:paraId="7667A4A0" w14:textId="77777777" w:rsidR="003D142E" w:rsidRDefault="00F51621">
      <w:pPr>
        <w:shd w:val="clear" w:color="auto" w:fill="F2F2F2"/>
        <w:spacing w:after="0"/>
      </w:pPr>
      <w:r>
        <w:rPr>
          <w:rFonts w:ascii="Courier New" w:hAnsi="Courier New"/>
          <w:sz w:val="14"/>
        </w:rPr>
        <w:t xml:space="preserve">  session.total_distance_km      = parseFloat((session.total_distance_km + (event.distance_km || 0)).toFixed(6));</w:t>
      </w:r>
    </w:p>
    <w:p w14:paraId="01239228" w14:textId="77777777" w:rsidR="003D142E" w:rsidRDefault="00F51621">
      <w:pPr>
        <w:shd w:val="clear" w:color="auto" w:fill="F2F2F2"/>
        <w:spacing w:after="0"/>
      </w:pPr>
      <w:r>
        <w:rPr>
          <w:rFonts w:ascii="Courier New" w:hAnsi="Courier New"/>
          <w:sz w:val="14"/>
        </w:rPr>
        <w:t xml:space="preserve">  session.total_distance_meters  = parseFloat((session.total_distance_meters + (event.distance_meters || 0)).toFixed(2));</w:t>
      </w:r>
    </w:p>
    <w:p w14:paraId="4CAAAEAB" w14:textId="77777777" w:rsidR="003D142E" w:rsidRDefault="00F51621">
      <w:pPr>
        <w:shd w:val="clear" w:color="auto" w:fill="F2F2F2"/>
        <w:spacing w:after="0"/>
      </w:pPr>
      <w:r>
        <w:rPr>
          <w:rFonts w:ascii="Courier New" w:hAnsi="Courier New"/>
          <w:sz w:val="14"/>
        </w:rPr>
        <w:t xml:space="preserve">  const spd = event.speed_kmh || 0;</w:t>
      </w:r>
    </w:p>
    <w:p w14:paraId="4AFBC16B" w14:textId="77777777" w:rsidR="003D142E" w:rsidRDefault="00F51621">
      <w:pPr>
        <w:shd w:val="clear" w:color="auto" w:fill="F2F2F2"/>
        <w:spacing w:after="0"/>
      </w:pPr>
      <w:r>
        <w:rPr>
          <w:rFonts w:ascii="Courier New" w:hAnsi="Courier New"/>
          <w:sz w:val="14"/>
        </w:rPr>
        <w:t xml:space="preserve">  if (spd &gt; session.max_speed_kmh) session.max_speed_kmh = parseFloat(spd.toFixed(3));</w:t>
      </w:r>
    </w:p>
    <w:p w14:paraId="37380F5F" w14:textId="77777777" w:rsidR="003D142E" w:rsidRDefault="00F51621">
      <w:pPr>
        <w:shd w:val="clear" w:color="auto" w:fill="F2F2F2"/>
        <w:spacing w:after="0"/>
      </w:pPr>
      <w:r>
        <w:rPr>
          <w:rFonts w:ascii="Courier New" w:hAnsi="Courier New"/>
          <w:sz w:val="14"/>
        </w:rPr>
        <w:t xml:space="preserve">  session.total_active_seconds  += (event.active_seconds || 0);</w:t>
      </w:r>
    </w:p>
    <w:p w14:paraId="7CB27FC2" w14:textId="77777777" w:rsidR="003D142E" w:rsidRDefault="00F51621">
      <w:pPr>
        <w:shd w:val="clear" w:color="auto" w:fill="F2F2F2"/>
        <w:spacing w:after="0"/>
      </w:pPr>
      <w:r>
        <w:rPr>
          <w:rFonts w:ascii="Courier New" w:hAnsi="Courier New"/>
          <w:sz w:val="14"/>
        </w:rPr>
        <w:t xml:space="preserve">  session.event_count           += 1;</w:t>
      </w:r>
    </w:p>
    <w:p w14:paraId="66DC23EB" w14:textId="77777777" w:rsidR="003D142E" w:rsidRDefault="00F51621">
      <w:pPr>
        <w:shd w:val="clear" w:color="auto" w:fill="F2F2F2"/>
        <w:spacing w:after="0"/>
      </w:pPr>
      <w:r>
        <w:rPr>
          <w:rFonts w:ascii="Courier New" w:hAnsi="Courier New"/>
          <w:sz w:val="14"/>
        </w:rPr>
        <w:t xml:space="preserve">  if (session.total_active_seconds &gt; 0)</w:t>
      </w:r>
    </w:p>
    <w:p w14:paraId="265AE4AF" w14:textId="77777777" w:rsidR="003D142E" w:rsidRDefault="00F51621">
      <w:pPr>
        <w:shd w:val="clear" w:color="auto" w:fill="F2F2F2"/>
        <w:spacing w:after="0"/>
      </w:pPr>
      <w:r>
        <w:rPr>
          <w:rFonts w:ascii="Courier New" w:hAnsi="Courier New"/>
          <w:sz w:val="14"/>
        </w:rPr>
        <w:t xml:space="preserve">    session.avg_speed_kmh = parseFloat(((session.total_distance_km / session.total_active_seconds) * 3600).toFixed(3));</w:t>
      </w:r>
    </w:p>
    <w:p w14:paraId="0803E026" w14:textId="77777777" w:rsidR="003D142E" w:rsidRDefault="00F51621">
      <w:pPr>
        <w:shd w:val="clear" w:color="auto" w:fill="F2F2F2"/>
        <w:spacing w:after="0"/>
      </w:pPr>
      <w:r>
        <w:rPr>
          <w:rFonts w:ascii="Courier New" w:hAnsi="Courier New"/>
          <w:sz w:val="14"/>
        </w:rPr>
        <w:t xml:space="preserve">  if (!session.first_event_at || event.timestamp &lt; session.first_event_at) session.first_event_at = event.timestamp;</w:t>
      </w:r>
    </w:p>
    <w:p w14:paraId="17BACBBA" w14:textId="77777777" w:rsidR="003D142E" w:rsidRDefault="00F51621">
      <w:pPr>
        <w:shd w:val="clear" w:color="auto" w:fill="F2F2F2"/>
        <w:spacing w:after="0"/>
      </w:pPr>
      <w:r>
        <w:rPr>
          <w:rFonts w:ascii="Courier New" w:hAnsi="Courier New"/>
          <w:sz w:val="14"/>
        </w:rPr>
        <w:t xml:space="preserve">  if (!session.last_event_at  || event.timestamp &gt; session.last_event_at)  session.last_event_at  = event.timestamp;</w:t>
      </w:r>
    </w:p>
    <w:p w14:paraId="742661B4" w14:textId="77777777" w:rsidR="003D142E" w:rsidRDefault="00F51621">
      <w:pPr>
        <w:shd w:val="clear" w:color="auto" w:fill="F2F2F2"/>
        <w:spacing w:after="0"/>
      </w:pPr>
      <w:r>
        <w:rPr>
          <w:rFonts w:ascii="Courier New" w:hAnsi="Courier New"/>
          <w:sz w:val="14"/>
        </w:rPr>
        <w:t xml:space="preserve">  if (loc.latitude)  session.last_latitude  = loc.latitude;</w:t>
      </w:r>
    </w:p>
    <w:p w14:paraId="7F7F2D00" w14:textId="77777777" w:rsidR="003D142E" w:rsidRDefault="00F51621">
      <w:pPr>
        <w:shd w:val="clear" w:color="auto" w:fill="F2F2F2"/>
        <w:spacing w:after="0"/>
      </w:pPr>
      <w:r>
        <w:rPr>
          <w:rFonts w:ascii="Courier New" w:hAnsi="Courier New"/>
          <w:sz w:val="14"/>
        </w:rPr>
        <w:t xml:space="preserve">  if (loc.longitude) session.last_longitude = loc.longitude;</w:t>
      </w:r>
    </w:p>
    <w:p w14:paraId="4CEE4785" w14:textId="77777777" w:rsidR="003D142E" w:rsidRDefault="00F51621">
      <w:pPr>
        <w:shd w:val="clear" w:color="auto" w:fill="F2F2F2"/>
        <w:spacing w:after="0"/>
      </w:pPr>
      <w:r>
        <w:rPr>
          <w:rFonts w:ascii="Courier New" w:hAnsi="Courier New"/>
          <w:sz w:val="14"/>
        </w:rPr>
        <w:t xml:space="preserve">  console.log(`[WF-04B] distance_update ${sessionId}: evt#${session.event_count} | ${session.total_distance_km.toFixed(4)} km | véhicule: ${session.vehicle_id || 'N/A'}`);</w:t>
      </w:r>
    </w:p>
    <w:p w14:paraId="6C3A9028" w14:textId="77777777" w:rsidR="003D142E" w:rsidRDefault="00F51621">
      <w:pPr>
        <w:shd w:val="clear" w:color="auto" w:fill="F2F2F2"/>
        <w:spacing w:after="0"/>
      </w:pPr>
      <w:r>
        <w:rPr>
          <w:rFonts w:ascii="Courier New" w:hAnsi="Courier New"/>
          <w:sz w:val="14"/>
        </w:rPr>
        <w:t>}</w:t>
      </w:r>
    </w:p>
    <w:p w14:paraId="1DB93C61" w14:textId="77777777" w:rsidR="003D142E" w:rsidRDefault="00F51621">
      <w:pPr>
        <w:shd w:val="clear" w:color="auto" w:fill="F2F2F2"/>
        <w:spacing w:after="0"/>
      </w:pPr>
      <w:r>
        <w:rPr>
          <w:rFonts w:ascii="Courier New" w:hAnsi="Courier New"/>
          <w:sz w:val="14"/>
        </w:rPr>
        <w:t xml:space="preserve"> </w:t>
      </w:r>
    </w:p>
    <w:p w14:paraId="664E13CD" w14:textId="77777777" w:rsidR="003D142E" w:rsidRDefault="00F51621">
      <w:pPr>
        <w:shd w:val="clear" w:color="auto" w:fill="F2F2F2"/>
        <w:spacing w:after="0"/>
      </w:pPr>
      <w:r>
        <w:rPr>
          <w:rFonts w:ascii="Courier New" w:hAnsi="Courier New"/>
          <w:sz w:val="14"/>
        </w:rPr>
        <w:lastRenderedPageBreak/>
        <w:t>accumulated.metadata.generated_at = new Date().toISOString();</w:t>
      </w:r>
    </w:p>
    <w:p w14:paraId="5C5A9303" w14:textId="77777777" w:rsidR="003D142E" w:rsidRDefault="00F51621">
      <w:pPr>
        <w:shd w:val="clear" w:color="auto" w:fill="F2F2F2"/>
        <w:spacing w:after="0"/>
      </w:pPr>
      <w:r>
        <w:rPr>
          <w:rFonts w:ascii="Courier New" w:hAnsi="Courier New"/>
          <w:sz w:val="14"/>
        </w:rPr>
        <w:t>accumulated.metadata.count        = accumulated.data.length;</w:t>
      </w:r>
    </w:p>
    <w:p w14:paraId="19C6B761" w14:textId="77777777" w:rsidR="003D142E" w:rsidRDefault="00F51621">
      <w:pPr>
        <w:shd w:val="clear" w:color="auto" w:fill="F2F2F2"/>
        <w:spacing w:after="0"/>
      </w:pPr>
      <w:r>
        <w:rPr>
          <w:rFonts w:ascii="Courier New" w:hAnsi="Courier New"/>
          <w:sz w:val="14"/>
        </w:rPr>
        <w:t xml:space="preserve"> </w:t>
      </w:r>
    </w:p>
    <w:p w14:paraId="7775BD2E" w14:textId="77777777" w:rsidR="003D142E" w:rsidRDefault="00F51621">
      <w:pPr>
        <w:shd w:val="clear" w:color="auto" w:fill="F2F2F2"/>
        <w:spacing w:after="0"/>
      </w:pPr>
      <w:r>
        <w:rPr>
          <w:rFonts w:ascii="Courier New" w:hAnsi="Courier New"/>
          <w:sz w:val="14"/>
        </w:rPr>
        <w:t>const payload     = JSON.stringify(accumulated);</w:t>
      </w:r>
    </w:p>
    <w:p w14:paraId="7AE78FB5" w14:textId="77777777" w:rsidR="003D142E" w:rsidRDefault="00F51621">
      <w:pPr>
        <w:shd w:val="clear" w:color="auto" w:fill="F2F2F2"/>
        <w:spacing w:after="0"/>
      </w:pPr>
      <w:r>
        <w:rPr>
          <w:rFonts w:ascii="Courier New" w:hAnsi="Courier New"/>
          <w:sz w:val="14"/>
        </w:rPr>
        <w:t>const buf         = Buffer.from(payload, 'utf8');</w:t>
      </w:r>
    </w:p>
    <w:p w14:paraId="208118A7" w14:textId="77777777" w:rsidR="003D142E" w:rsidRDefault="00F51621">
      <w:pPr>
        <w:shd w:val="clear" w:color="auto" w:fill="F2F2F2"/>
        <w:spacing w:after="0"/>
      </w:pPr>
      <w:r>
        <w:rPr>
          <w:rFonts w:ascii="Courier New" w:hAnsi="Courier New"/>
          <w:sz w:val="14"/>
        </w:rPr>
        <w:t>const currentHash = crypto.createHash('md5').update(buf).digest('hex');</w:t>
      </w:r>
    </w:p>
    <w:p w14:paraId="139B88ED" w14:textId="77777777" w:rsidR="003D142E" w:rsidRDefault="00F51621">
      <w:pPr>
        <w:shd w:val="clear" w:color="auto" w:fill="F2F2F2"/>
        <w:spacing w:after="0"/>
      </w:pPr>
      <w:r>
        <w:rPr>
          <w:rFonts w:ascii="Courier New" w:hAnsi="Courier New"/>
          <w:sz w:val="14"/>
        </w:rPr>
        <w:t xml:space="preserve"> </w:t>
      </w:r>
    </w:p>
    <w:p w14:paraId="50E09FCC" w14:textId="77777777" w:rsidR="003D142E" w:rsidRDefault="00F51621">
      <w:pPr>
        <w:shd w:val="clear" w:color="auto" w:fill="F2F2F2"/>
        <w:spacing w:after="0"/>
      </w:pPr>
      <w:r>
        <w:rPr>
          <w:rFonts w:ascii="Courier New" w:hAnsi="Courier New"/>
          <w:sz w:val="14"/>
        </w:rPr>
        <w:t>let storedHash = null;</w:t>
      </w:r>
    </w:p>
    <w:p w14:paraId="545F3BAF" w14:textId="77777777" w:rsidR="003D142E" w:rsidRDefault="00F51621">
      <w:pPr>
        <w:shd w:val="clear" w:color="auto" w:fill="F2F2F2"/>
        <w:spacing w:after="0"/>
      </w:pPr>
      <w:r>
        <w:rPr>
          <w:rFonts w:ascii="Courier New" w:hAnsi="Courier New"/>
          <w:sz w:val="14"/>
        </w:rPr>
        <w:t>try {</w:t>
      </w:r>
    </w:p>
    <w:p w14:paraId="64819BF6" w14:textId="77777777" w:rsidR="003D142E" w:rsidRDefault="00F51621">
      <w:pPr>
        <w:shd w:val="clear" w:color="auto" w:fill="F2F2F2"/>
        <w:spacing w:after="0"/>
      </w:pPr>
      <w:r>
        <w:rPr>
          <w:rFonts w:ascii="Courier New" w:hAnsi="Courier New"/>
          <w:sz w:val="14"/>
        </w:rPr>
        <w:t xml:space="preserve">  const chk = JSON.parse(fs.readFileSync(CHECKSUM_FILE, 'utf8'));</w:t>
      </w:r>
    </w:p>
    <w:p w14:paraId="5B492214" w14:textId="77777777" w:rsidR="003D142E" w:rsidRDefault="00F51621">
      <w:pPr>
        <w:shd w:val="clear" w:color="auto" w:fill="F2F2F2"/>
        <w:spacing w:after="0"/>
      </w:pPr>
      <w:r>
        <w:rPr>
          <w:rFonts w:ascii="Courier New" w:hAnsi="Courier New"/>
          <w:sz w:val="14"/>
        </w:rPr>
        <w:t xml:space="preserve">  storedHash = chk.hash;</w:t>
      </w:r>
    </w:p>
    <w:p w14:paraId="1FAD40D2" w14:textId="77777777" w:rsidR="003D142E" w:rsidRDefault="00F51621">
      <w:pPr>
        <w:shd w:val="clear" w:color="auto" w:fill="F2F2F2"/>
        <w:spacing w:after="0"/>
      </w:pPr>
      <w:r>
        <w:rPr>
          <w:rFonts w:ascii="Courier New" w:hAnsi="Courier New"/>
          <w:sz w:val="14"/>
        </w:rPr>
        <w:t>} catch(e) {}</w:t>
      </w:r>
    </w:p>
    <w:p w14:paraId="549C6CD0" w14:textId="77777777" w:rsidR="003D142E" w:rsidRDefault="00F51621">
      <w:pPr>
        <w:shd w:val="clear" w:color="auto" w:fill="F2F2F2"/>
        <w:spacing w:after="0"/>
      </w:pPr>
      <w:r>
        <w:rPr>
          <w:rFonts w:ascii="Courier New" w:hAnsi="Courier New"/>
          <w:sz w:val="14"/>
        </w:rPr>
        <w:t xml:space="preserve"> </w:t>
      </w:r>
    </w:p>
    <w:p w14:paraId="10074E11" w14:textId="77777777" w:rsidR="003D142E" w:rsidRDefault="00F51621">
      <w:pPr>
        <w:shd w:val="clear" w:color="auto" w:fill="F2F2F2"/>
        <w:spacing w:after="0"/>
      </w:pPr>
      <w:r>
        <w:rPr>
          <w:rFonts w:ascii="Courier New" w:hAnsi="Courier New"/>
          <w:sz w:val="14"/>
        </w:rPr>
        <w:t>const now = new Date();</w:t>
      </w:r>
    </w:p>
    <w:p w14:paraId="034AA83D" w14:textId="77777777" w:rsidR="003D142E" w:rsidRDefault="00F51621">
      <w:pPr>
        <w:shd w:val="clear" w:color="auto" w:fill="F2F2F2"/>
        <w:spacing w:after="0"/>
      </w:pPr>
      <w:r>
        <w:rPr>
          <w:rFonts w:ascii="Courier New" w:hAnsi="Courier New"/>
          <w:sz w:val="14"/>
        </w:rPr>
        <w:t>const y   = now.getFullYear();</w:t>
      </w:r>
    </w:p>
    <w:p w14:paraId="6224D944" w14:textId="77777777" w:rsidR="003D142E" w:rsidRDefault="00F51621">
      <w:pPr>
        <w:shd w:val="clear" w:color="auto" w:fill="F2F2F2"/>
        <w:spacing w:after="0"/>
      </w:pPr>
      <w:r>
        <w:rPr>
          <w:rFonts w:ascii="Courier New" w:hAnsi="Courier New"/>
          <w:sz w:val="14"/>
        </w:rPr>
        <w:t>const m   = String(now.getMonth()+1).padStart(2,'0');</w:t>
      </w:r>
    </w:p>
    <w:p w14:paraId="3AAFECE2" w14:textId="77777777" w:rsidR="003D142E" w:rsidRDefault="00F51621">
      <w:pPr>
        <w:shd w:val="clear" w:color="auto" w:fill="F2F2F2"/>
        <w:spacing w:after="0"/>
      </w:pPr>
      <w:r>
        <w:rPr>
          <w:rFonts w:ascii="Courier New" w:hAnsi="Courier New"/>
          <w:sz w:val="14"/>
        </w:rPr>
        <w:t>const d   = String(now.getDate()).padStart(2,'0');</w:t>
      </w:r>
    </w:p>
    <w:p w14:paraId="0A1F6928" w14:textId="77777777" w:rsidR="003D142E" w:rsidRDefault="00F51621">
      <w:pPr>
        <w:shd w:val="clear" w:color="auto" w:fill="F2F2F2"/>
        <w:spacing w:after="0"/>
      </w:pPr>
      <w:r>
        <w:rPr>
          <w:rFonts w:ascii="Courier New" w:hAnsi="Courier New"/>
          <w:sz w:val="14"/>
        </w:rPr>
        <w:t>const hh  = String(now.getHours()).padStart(2,'0');</w:t>
      </w:r>
    </w:p>
    <w:p w14:paraId="7211C8D8" w14:textId="77777777" w:rsidR="003D142E" w:rsidRDefault="00F51621">
      <w:pPr>
        <w:shd w:val="clear" w:color="auto" w:fill="F2F2F2"/>
        <w:spacing w:after="0"/>
      </w:pPr>
      <w:r>
        <w:rPr>
          <w:rFonts w:ascii="Courier New" w:hAnsi="Courier New"/>
          <w:sz w:val="14"/>
        </w:rPr>
        <w:t>const mm  = String(now.getMinutes()).padStart(2,'0');</w:t>
      </w:r>
    </w:p>
    <w:p w14:paraId="2F52F1D8" w14:textId="77777777" w:rsidR="003D142E" w:rsidRDefault="00F51621">
      <w:pPr>
        <w:shd w:val="clear" w:color="auto" w:fill="F2F2F2"/>
        <w:spacing w:after="0"/>
      </w:pPr>
      <w:r>
        <w:rPr>
          <w:rFonts w:ascii="Courier New" w:hAnsi="Courier New"/>
          <w:sz w:val="14"/>
        </w:rPr>
        <w:t>const ts  = `${y}${m}${d}_${hh}${mm}`;</w:t>
      </w:r>
    </w:p>
    <w:p w14:paraId="1C14AA30" w14:textId="77777777" w:rsidR="003D142E" w:rsidRDefault="00F51621">
      <w:pPr>
        <w:shd w:val="clear" w:color="auto" w:fill="F2F2F2"/>
        <w:spacing w:after="0"/>
      </w:pPr>
      <w:r>
        <w:rPr>
          <w:rFonts w:ascii="Courier New" w:hAnsi="Courier New"/>
          <w:sz w:val="14"/>
        </w:rPr>
        <w:t xml:space="preserve"> </w:t>
      </w:r>
    </w:p>
    <w:p w14:paraId="5FD1A82F" w14:textId="77777777" w:rsidR="003D142E" w:rsidRDefault="00F51621">
      <w:pPr>
        <w:shd w:val="clear" w:color="auto" w:fill="F2F2F2"/>
        <w:spacing w:after="0"/>
      </w:pPr>
      <w:r>
        <w:rPr>
          <w:rFonts w:ascii="Courier New" w:hAnsi="Courier New"/>
          <w:sz w:val="14"/>
        </w:rPr>
        <w:t>const versionedKey = `${MINIO_PREFIX}/${y}/${m}/${d}/${ts}/${MINIO_FILENAME}`;</w:t>
      </w:r>
    </w:p>
    <w:p w14:paraId="092E0E7C" w14:textId="77777777" w:rsidR="003D142E" w:rsidRDefault="00F51621">
      <w:pPr>
        <w:shd w:val="clear" w:color="auto" w:fill="F2F2F2"/>
        <w:spacing w:after="0"/>
      </w:pPr>
      <w:r>
        <w:rPr>
          <w:rFonts w:ascii="Courier New" w:hAnsi="Courier New"/>
          <w:sz w:val="14"/>
        </w:rPr>
        <w:t>const latestKey    = `${MINIO_PREFIX}/latest/${MINIO_FILENAME}`;</w:t>
      </w:r>
    </w:p>
    <w:p w14:paraId="46EE64BE" w14:textId="77777777" w:rsidR="003D142E" w:rsidRDefault="00F51621">
      <w:pPr>
        <w:shd w:val="clear" w:color="auto" w:fill="F2F2F2"/>
        <w:spacing w:after="0"/>
      </w:pPr>
      <w:r>
        <w:rPr>
          <w:rFonts w:ascii="Courier New" w:hAnsi="Courier New"/>
          <w:sz w:val="14"/>
        </w:rPr>
        <w:t xml:space="preserve"> </w:t>
      </w:r>
    </w:p>
    <w:p w14:paraId="429BA19E" w14:textId="77777777" w:rsidR="003D142E" w:rsidRDefault="00F51621">
      <w:pPr>
        <w:shd w:val="clear" w:color="auto" w:fill="F2F2F2"/>
        <w:spacing w:after="0"/>
      </w:pPr>
      <w:r>
        <w:rPr>
          <w:rFonts w:ascii="Courier New" w:hAnsi="Courier New"/>
          <w:sz w:val="14"/>
        </w:rPr>
        <w:t>const binAttach = { data: buf.toString('base64'), mimeType: 'application/json', fileName: MINIO_FILENAME };</w:t>
      </w:r>
    </w:p>
    <w:p w14:paraId="67940702" w14:textId="77777777" w:rsidR="003D142E" w:rsidRDefault="00F51621">
      <w:pPr>
        <w:shd w:val="clear" w:color="auto" w:fill="F2F2F2"/>
        <w:spacing w:after="0"/>
      </w:pPr>
      <w:r>
        <w:rPr>
          <w:rFonts w:ascii="Courier New" w:hAnsi="Courier New"/>
          <w:sz w:val="14"/>
        </w:rPr>
        <w:t xml:space="preserve"> </w:t>
      </w:r>
    </w:p>
    <w:p w14:paraId="34DDC50C" w14:textId="77777777" w:rsidR="003D142E" w:rsidRDefault="00F51621">
      <w:pPr>
        <w:shd w:val="clear" w:color="auto" w:fill="F2F2F2"/>
        <w:spacing w:after="0"/>
      </w:pPr>
      <w:r>
        <w:rPr>
          <w:rFonts w:ascii="Courier New" w:hAnsi="Courier New"/>
          <w:sz w:val="14"/>
        </w:rPr>
        <w:t>return [{</w:t>
      </w:r>
    </w:p>
    <w:p w14:paraId="3ADD37B9" w14:textId="77777777" w:rsidR="003D142E" w:rsidRDefault="00F51621">
      <w:pPr>
        <w:shd w:val="clear" w:color="auto" w:fill="F2F2F2"/>
        <w:spacing w:after="0"/>
      </w:pPr>
      <w:r>
        <w:rPr>
          <w:rFonts w:ascii="Courier New" w:hAnsi="Courier New"/>
          <w:sz w:val="14"/>
        </w:rPr>
        <w:t xml:space="preserve">  json: {</w:t>
      </w:r>
    </w:p>
    <w:p w14:paraId="53AF904B" w14:textId="77777777" w:rsidR="003D142E" w:rsidRDefault="00F51621">
      <w:pPr>
        <w:shd w:val="clear" w:color="auto" w:fill="F2F2F2"/>
        <w:spacing w:after="0"/>
      </w:pPr>
      <w:r>
        <w:rPr>
          <w:rFonts w:ascii="Courier New" w:hAnsi="Courier New"/>
          <w:sz w:val="14"/>
        </w:rPr>
        <w:t xml:space="preserve">    currentHash, storedHash,</w:t>
      </w:r>
    </w:p>
    <w:p w14:paraId="113F7028" w14:textId="77777777" w:rsidR="003D142E" w:rsidRDefault="00F51621">
      <w:pPr>
        <w:shd w:val="clear" w:color="auto" w:fill="F2F2F2"/>
        <w:spacing w:after="0"/>
      </w:pPr>
      <w:r>
        <w:rPr>
          <w:rFonts w:ascii="Courier New" w:hAnsi="Courier New"/>
          <w:sz w:val="14"/>
        </w:rPr>
        <w:t xml:space="preserve">    hashChanged   : currentHash !== storedHash,</w:t>
      </w:r>
    </w:p>
    <w:p w14:paraId="49BE5904" w14:textId="77777777" w:rsidR="003D142E" w:rsidRDefault="00F51621">
      <w:pPr>
        <w:shd w:val="clear" w:color="auto" w:fill="F2F2F2"/>
        <w:spacing w:after="0"/>
      </w:pPr>
      <w:r>
        <w:rPr>
          <w:rFonts w:ascii="Courier New" w:hAnsi="Courier New"/>
          <w:sz w:val="14"/>
        </w:rPr>
        <w:t xml:space="preserve">    versionedKey, latestKey,</w:t>
      </w:r>
    </w:p>
    <w:p w14:paraId="2669C7EB" w14:textId="77777777" w:rsidR="003D142E" w:rsidRDefault="00F51621">
      <w:pPr>
        <w:shd w:val="clear" w:color="auto" w:fill="F2F2F2"/>
        <w:spacing w:after="0"/>
      </w:pPr>
      <w:r>
        <w:rPr>
          <w:rFonts w:ascii="Courier New" w:hAnsi="Courier New"/>
          <w:sz w:val="14"/>
        </w:rPr>
        <w:t xml:space="preserve">    timestamp     : now.toISOString(),</w:t>
      </w:r>
    </w:p>
    <w:p w14:paraId="43275791" w14:textId="77777777" w:rsidR="003D142E" w:rsidRDefault="00F51621">
      <w:pPr>
        <w:shd w:val="clear" w:color="auto" w:fill="F2F2F2"/>
        <w:spacing w:after="0"/>
      </w:pPr>
      <w:r>
        <w:rPr>
          <w:rFonts w:ascii="Courier New" w:hAnsi="Courier New"/>
          <w:sz w:val="14"/>
        </w:rPr>
        <w:t xml:space="preserve">    count         : accumulated.data.length,</w:t>
      </w:r>
    </w:p>
    <w:p w14:paraId="57571D4E" w14:textId="77777777" w:rsidR="003D142E" w:rsidRDefault="00F51621">
      <w:pPr>
        <w:shd w:val="clear" w:color="auto" w:fill="F2F2F2"/>
        <w:spacing w:after="0"/>
      </w:pPr>
      <w:r>
        <w:rPr>
          <w:rFonts w:ascii="Courier New" w:hAnsi="Courier New"/>
          <w:sz w:val="14"/>
        </w:rPr>
        <w:t xml:space="preserve">    sessionId,</w:t>
      </w:r>
    </w:p>
    <w:p w14:paraId="440C2C0D" w14:textId="77777777" w:rsidR="003D142E" w:rsidRDefault="00F51621">
      <w:pPr>
        <w:shd w:val="clear" w:color="auto" w:fill="F2F2F2"/>
        <w:spacing w:after="0"/>
      </w:pPr>
      <w:r>
        <w:rPr>
          <w:rFonts w:ascii="Courier New" w:hAnsi="Courier New"/>
          <w:sz w:val="14"/>
        </w:rPr>
        <w:t xml:space="preserve">    vehicleId     : session.vehicle_id,</w:t>
      </w:r>
    </w:p>
    <w:p w14:paraId="2202CC16" w14:textId="77777777" w:rsidR="003D142E" w:rsidRDefault="00F51621">
      <w:pPr>
        <w:shd w:val="clear" w:color="auto" w:fill="F2F2F2"/>
        <w:spacing w:after="0"/>
      </w:pPr>
      <w:r>
        <w:rPr>
          <w:rFonts w:ascii="Courier New" w:hAnsi="Courier New"/>
          <w:sz w:val="14"/>
        </w:rPr>
        <w:t xml:space="preserve">    eventCount    : session.event_count,</w:t>
      </w:r>
    </w:p>
    <w:p w14:paraId="605C27E8" w14:textId="77777777" w:rsidR="003D142E" w:rsidRDefault="00F51621">
      <w:pPr>
        <w:shd w:val="clear" w:color="auto" w:fill="F2F2F2"/>
        <w:spacing w:after="0"/>
      </w:pPr>
      <w:r>
        <w:rPr>
          <w:rFonts w:ascii="Courier New" w:hAnsi="Courier New"/>
          <w:sz w:val="14"/>
        </w:rPr>
        <w:t xml:space="preserve">    lastLatitude  : session.last_latitude,</w:t>
      </w:r>
    </w:p>
    <w:p w14:paraId="4A73C6CC" w14:textId="77777777" w:rsidR="003D142E" w:rsidRDefault="00F51621">
      <w:pPr>
        <w:shd w:val="clear" w:color="auto" w:fill="F2F2F2"/>
        <w:spacing w:after="0"/>
      </w:pPr>
      <w:r>
        <w:rPr>
          <w:rFonts w:ascii="Courier New" w:hAnsi="Courier New"/>
          <w:sz w:val="14"/>
        </w:rPr>
        <w:t xml:space="preserve">    lastLongitude : session.last_longitude</w:t>
      </w:r>
    </w:p>
    <w:p w14:paraId="569E5FF1" w14:textId="77777777" w:rsidR="003D142E" w:rsidRDefault="00F51621">
      <w:pPr>
        <w:shd w:val="clear" w:color="auto" w:fill="F2F2F2"/>
        <w:spacing w:after="0"/>
      </w:pPr>
      <w:r>
        <w:rPr>
          <w:rFonts w:ascii="Courier New" w:hAnsi="Courier New"/>
          <w:sz w:val="14"/>
        </w:rPr>
        <w:t xml:space="preserve">  },</w:t>
      </w:r>
    </w:p>
    <w:p w14:paraId="14D3869B" w14:textId="77777777" w:rsidR="003D142E" w:rsidRDefault="00F51621">
      <w:pPr>
        <w:shd w:val="clear" w:color="auto" w:fill="F2F2F2"/>
        <w:spacing w:after="0"/>
      </w:pPr>
      <w:r>
        <w:rPr>
          <w:rFonts w:ascii="Courier New" w:hAnsi="Courier New"/>
          <w:sz w:val="14"/>
        </w:rPr>
        <w:t xml:space="preserve">  binary: { distData: binAttach }</w:t>
      </w:r>
    </w:p>
    <w:p w14:paraId="11DFAAEC" w14:textId="77777777" w:rsidR="003D142E" w:rsidRDefault="00F51621">
      <w:pPr>
        <w:shd w:val="clear" w:color="auto" w:fill="F2F2F2"/>
        <w:spacing w:after="0"/>
      </w:pPr>
      <w:r>
        <w:rPr>
          <w:rFonts w:ascii="Courier New" w:hAnsi="Courier New"/>
          <w:sz w:val="14"/>
        </w:rPr>
        <w:t>}];</w:t>
      </w:r>
    </w:p>
    <w:p w14:paraId="4CACE591" w14:textId="77777777" w:rsidR="003D142E" w:rsidRDefault="003D142E"/>
    <w:p w14:paraId="1FEFD09B" w14:textId="77777777" w:rsidR="003D142E" w:rsidRPr="00963780" w:rsidRDefault="00F51621">
      <w:pPr>
        <w:pStyle w:val="Titre3"/>
        <w:rPr>
          <w:lang w:val="fr-CH"/>
        </w:rPr>
      </w:pPr>
      <w:r w:rsidRPr="00963780">
        <w:rPr>
          <w:color w:val="606060"/>
          <w:lang w:val="fr-CH"/>
        </w:rPr>
        <w:t xml:space="preserve">Noeud : Restaurer </w:t>
      </w:r>
      <w:proofErr w:type="spellStart"/>
      <w:r w:rsidRPr="00963780">
        <w:rPr>
          <w:color w:val="606060"/>
          <w:lang w:val="fr-CH"/>
        </w:rPr>
        <w:t>distData</w:t>
      </w:r>
      <w:proofErr w:type="spellEnd"/>
    </w:p>
    <w:p w14:paraId="4E22977C" w14:textId="77777777" w:rsidR="003D142E" w:rsidRPr="00963780" w:rsidRDefault="00F51621">
      <w:pPr>
        <w:shd w:val="clear" w:color="auto" w:fill="F2F2F2"/>
        <w:spacing w:after="0"/>
        <w:rPr>
          <w:lang w:val="fr-CH"/>
        </w:rPr>
      </w:pP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w:t>
      </w:r>
      <w:proofErr w:type="spellStart"/>
      <w:r w:rsidRPr="00963780">
        <w:rPr>
          <w:rFonts w:ascii="Courier New" w:hAnsi="Courier New"/>
          <w:sz w:val="14"/>
          <w:lang w:val="fr-CH"/>
        </w:rPr>
        <w:t>cdcOut</w:t>
      </w:r>
      <w:proofErr w:type="spellEnd"/>
      <w:r w:rsidRPr="00963780">
        <w:rPr>
          <w:rFonts w:ascii="Courier New" w:hAnsi="Courier New"/>
          <w:sz w:val="14"/>
          <w:lang w:val="fr-CH"/>
        </w:rPr>
        <w:t xml:space="preserve"> = $('Accumuler Session'</w:t>
      </w:r>
      <w:proofErr w:type="gramStart"/>
      <w:r w:rsidRPr="00963780">
        <w:rPr>
          <w:rFonts w:ascii="Courier New" w:hAnsi="Courier New"/>
          <w:sz w:val="14"/>
          <w:lang w:val="fr-CH"/>
        </w:rPr>
        <w:t>).first</w:t>
      </w:r>
      <w:proofErr w:type="gramEnd"/>
      <w:r w:rsidRPr="00963780">
        <w:rPr>
          <w:rFonts w:ascii="Courier New" w:hAnsi="Courier New"/>
          <w:sz w:val="14"/>
          <w:lang w:val="fr-CH"/>
        </w:rPr>
        <w:t>(</w:t>
      </w:r>
      <w:proofErr w:type="gramStart"/>
      <w:r w:rsidRPr="00963780">
        <w:rPr>
          <w:rFonts w:ascii="Courier New" w:hAnsi="Courier New"/>
          <w:sz w:val="14"/>
          <w:lang w:val="fr-CH"/>
        </w:rPr>
        <w:t>);</w:t>
      </w:r>
      <w:proofErr w:type="gramEnd"/>
    </w:p>
    <w:p w14:paraId="201A4D56" w14:textId="77777777" w:rsidR="003D142E" w:rsidRDefault="00F51621">
      <w:pPr>
        <w:shd w:val="clear" w:color="auto" w:fill="F2F2F2"/>
        <w:spacing w:after="0"/>
      </w:pPr>
      <w:r>
        <w:rPr>
          <w:rFonts w:ascii="Courier New" w:hAnsi="Courier New"/>
          <w:sz w:val="14"/>
        </w:rPr>
        <w:t>const s3</w:t>
      </w:r>
      <w:proofErr w:type="gramStart"/>
      <w:r>
        <w:rPr>
          <w:rFonts w:ascii="Courier New" w:hAnsi="Courier New"/>
          <w:sz w:val="14"/>
        </w:rPr>
        <w:t>Out  =</w:t>
      </w:r>
      <w:proofErr w:type="gramEnd"/>
      <w:r>
        <w:rPr>
          <w:rFonts w:ascii="Courier New" w:hAnsi="Courier New"/>
          <w:sz w:val="14"/>
        </w:rPr>
        <w:t xml:space="preserve"> $</w:t>
      </w:r>
      <w:proofErr w:type="spellStart"/>
      <w:proofErr w:type="gramStart"/>
      <w:r>
        <w:rPr>
          <w:rFonts w:ascii="Courier New" w:hAnsi="Courier New"/>
          <w:sz w:val="14"/>
        </w:rPr>
        <w:t>input.first</w:t>
      </w:r>
      <w:proofErr w:type="spellEnd"/>
      <w:proofErr w:type="gramEnd"/>
      <w:r>
        <w:rPr>
          <w:rFonts w:ascii="Courier New" w:hAnsi="Courier New"/>
          <w:sz w:val="14"/>
        </w:rPr>
        <w:t>();</w:t>
      </w:r>
    </w:p>
    <w:p w14:paraId="2C159530" w14:textId="77777777" w:rsidR="003D142E" w:rsidRDefault="00F51621">
      <w:pPr>
        <w:shd w:val="clear" w:color="auto" w:fill="F2F2F2"/>
        <w:spacing w:after="0"/>
      </w:pPr>
      <w:r>
        <w:rPr>
          <w:rFonts w:ascii="Courier New" w:hAnsi="Courier New"/>
          <w:sz w:val="14"/>
        </w:rPr>
        <w:t>if (!cdcOut.binary || !cdcOut.binary.distData) {</w:t>
      </w:r>
    </w:p>
    <w:p w14:paraId="53092E13" w14:textId="77777777" w:rsidR="003D142E" w:rsidRPr="00963780" w:rsidRDefault="00F51621">
      <w:pPr>
        <w:shd w:val="clear" w:color="auto" w:fill="F2F2F2"/>
        <w:spacing w:after="0"/>
        <w:rPr>
          <w:lang w:val="fr-CH"/>
        </w:rPr>
      </w:pPr>
      <w:r>
        <w:rPr>
          <w:rFonts w:ascii="Courier New" w:hAnsi="Courier New"/>
          <w:sz w:val="14"/>
        </w:rPr>
        <w:t xml:space="preserve">  </w:t>
      </w:r>
      <w:proofErr w:type="spellStart"/>
      <w:proofErr w:type="gramStart"/>
      <w:r w:rsidRPr="00963780">
        <w:rPr>
          <w:rFonts w:ascii="Courier New" w:hAnsi="Courier New"/>
          <w:sz w:val="14"/>
          <w:lang w:val="fr-CH"/>
        </w:rPr>
        <w:t>throw</w:t>
      </w:r>
      <w:proofErr w:type="spellEnd"/>
      <w:proofErr w:type="gramEnd"/>
      <w:r w:rsidRPr="00963780">
        <w:rPr>
          <w:rFonts w:ascii="Courier New" w:hAnsi="Courier New"/>
          <w:sz w:val="14"/>
          <w:lang w:val="fr-CH"/>
        </w:rPr>
        <w:t xml:space="preserve"> new Error('[WF-04B] Binaire </w:t>
      </w:r>
      <w:proofErr w:type="spellStart"/>
      <w:r w:rsidRPr="00963780">
        <w:rPr>
          <w:rFonts w:ascii="Courier New" w:hAnsi="Courier New"/>
          <w:sz w:val="14"/>
          <w:lang w:val="fr-CH"/>
        </w:rPr>
        <w:t>distData</w:t>
      </w:r>
      <w:proofErr w:type="spellEnd"/>
      <w:r w:rsidRPr="00963780">
        <w:rPr>
          <w:rFonts w:ascii="Courier New" w:hAnsi="Courier New"/>
          <w:sz w:val="14"/>
          <w:lang w:val="fr-CH"/>
        </w:rPr>
        <w:t xml:space="preserve"> introuvable dans Accumuler Session'</w:t>
      </w:r>
      <w:proofErr w:type="gramStart"/>
      <w:r w:rsidRPr="00963780">
        <w:rPr>
          <w:rFonts w:ascii="Courier New" w:hAnsi="Courier New"/>
          <w:sz w:val="14"/>
          <w:lang w:val="fr-CH"/>
        </w:rPr>
        <w:t>);</w:t>
      </w:r>
      <w:proofErr w:type="gramEnd"/>
    </w:p>
    <w:p w14:paraId="22396E5D" w14:textId="77777777" w:rsidR="003D142E" w:rsidRPr="00963780" w:rsidRDefault="00F51621">
      <w:pPr>
        <w:shd w:val="clear" w:color="auto" w:fill="F2F2F2"/>
        <w:spacing w:after="0"/>
        <w:rPr>
          <w:lang w:val="fr-CH"/>
        </w:rPr>
      </w:pPr>
      <w:r w:rsidRPr="00963780">
        <w:rPr>
          <w:rFonts w:ascii="Courier New" w:hAnsi="Courier New"/>
          <w:sz w:val="14"/>
          <w:lang w:val="fr-CH"/>
        </w:rPr>
        <w:t>}</w:t>
      </w:r>
    </w:p>
    <w:p w14:paraId="104BA900" w14:textId="77777777" w:rsidR="003D142E" w:rsidRPr="00963780" w:rsidRDefault="00F51621">
      <w:pPr>
        <w:shd w:val="clear" w:color="auto" w:fill="F2F2F2"/>
        <w:spacing w:after="0"/>
        <w:rPr>
          <w:lang w:val="fr-CH"/>
        </w:rPr>
      </w:pPr>
      <w:proofErr w:type="gramStart"/>
      <w:r w:rsidRPr="00963780">
        <w:rPr>
          <w:rFonts w:ascii="Courier New" w:hAnsi="Courier New"/>
          <w:sz w:val="14"/>
          <w:lang w:val="fr-CH"/>
        </w:rPr>
        <w:t>return</w:t>
      </w:r>
      <w:proofErr w:type="gramEnd"/>
      <w:r w:rsidRPr="00963780">
        <w:rPr>
          <w:rFonts w:ascii="Courier New" w:hAnsi="Courier New"/>
          <w:sz w:val="14"/>
          <w:lang w:val="fr-CH"/>
        </w:rPr>
        <w:t xml:space="preserve"> </w:t>
      </w:r>
      <w:proofErr w:type="gramStart"/>
      <w:r w:rsidRPr="00963780">
        <w:rPr>
          <w:rFonts w:ascii="Courier New" w:hAnsi="Courier New"/>
          <w:sz w:val="14"/>
          <w:lang w:val="fr-CH"/>
        </w:rPr>
        <w:t xml:space="preserve">[{ </w:t>
      </w:r>
      <w:proofErr w:type="spellStart"/>
      <w:r w:rsidRPr="00963780">
        <w:rPr>
          <w:rFonts w:ascii="Courier New" w:hAnsi="Courier New"/>
          <w:sz w:val="14"/>
          <w:lang w:val="fr-CH"/>
        </w:rPr>
        <w:t>json</w:t>
      </w:r>
      <w:proofErr w:type="spellEnd"/>
      <w:proofErr w:type="gramEnd"/>
      <w:r w:rsidRPr="00963780">
        <w:rPr>
          <w:rFonts w:ascii="Courier New" w:hAnsi="Courier New"/>
          <w:sz w:val="14"/>
          <w:lang w:val="fr-CH"/>
        </w:rPr>
        <w:t xml:space="preserve">: </w:t>
      </w:r>
      <w:proofErr w:type="gramStart"/>
      <w:r w:rsidRPr="00963780">
        <w:rPr>
          <w:rFonts w:ascii="Courier New" w:hAnsi="Courier New"/>
          <w:sz w:val="14"/>
          <w:lang w:val="fr-CH"/>
        </w:rPr>
        <w:t>{ ...</w:t>
      </w:r>
      <w:proofErr w:type="spellStart"/>
      <w:r w:rsidRPr="00963780">
        <w:rPr>
          <w:rFonts w:ascii="Courier New" w:hAnsi="Courier New"/>
          <w:sz w:val="14"/>
          <w:lang w:val="fr-CH"/>
        </w:rPr>
        <w:t>cdcOut.json</w:t>
      </w:r>
      <w:proofErr w:type="spellEnd"/>
      <w:proofErr w:type="gramEnd"/>
      <w:r w:rsidRPr="00963780">
        <w:rPr>
          <w:rFonts w:ascii="Courier New" w:hAnsi="Courier New"/>
          <w:sz w:val="14"/>
          <w:lang w:val="fr-CH"/>
        </w:rPr>
        <w:t xml:space="preserve">, </w:t>
      </w:r>
      <w:proofErr w:type="gramStart"/>
      <w:r w:rsidRPr="00963780">
        <w:rPr>
          <w:rFonts w:ascii="Courier New" w:hAnsi="Courier New"/>
          <w:sz w:val="14"/>
          <w:lang w:val="fr-CH"/>
        </w:rPr>
        <w:t>...s3Out.json }</w:t>
      </w:r>
      <w:proofErr w:type="gram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binary</w:t>
      </w:r>
      <w:proofErr w:type="spellEnd"/>
      <w:r w:rsidRPr="00963780">
        <w:rPr>
          <w:rFonts w:ascii="Courier New" w:hAnsi="Courier New"/>
          <w:sz w:val="14"/>
          <w:lang w:val="fr-CH"/>
        </w:rPr>
        <w:t>:</w:t>
      </w:r>
      <w:proofErr w:type="gram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cdcOut.binary</w:t>
      </w:r>
      <w:proofErr w:type="spellEnd"/>
      <w:r w:rsidRPr="00963780">
        <w:rPr>
          <w:rFonts w:ascii="Courier New" w:hAnsi="Courier New"/>
          <w:sz w:val="14"/>
          <w:lang w:val="fr-CH"/>
        </w:rPr>
        <w:t xml:space="preserve"> }];</w:t>
      </w:r>
      <w:proofErr w:type="gramEnd"/>
    </w:p>
    <w:p w14:paraId="419F15DA" w14:textId="77777777" w:rsidR="003D142E" w:rsidRPr="00963780" w:rsidRDefault="003D142E">
      <w:pPr>
        <w:rPr>
          <w:lang w:val="fr-CH"/>
        </w:rPr>
      </w:pPr>
    </w:p>
    <w:p w14:paraId="0F163686" w14:textId="77777777" w:rsidR="003D142E" w:rsidRDefault="00F51621">
      <w:pPr>
        <w:pStyle w:val="Titre3"/>
      </w:pPr>
      <w:proofErr w:type="spellStart"/>
      <w:proofErr w:type="gramStart"/>
      <w:r>
        <w:rPr>
          <w:color w:val="606060"/>
        </w:rPr>
        <w:t>Noeud</w:t>
      </w:r>
      <w:proofErr w:type="spellEnd"/>
      <w:r>
        <w:rPr>
          <w:color w:val="606060"/>
        </w:rPr>
        <w:t xml:space="preserve"> :</w:t>
      </w:r>
      <w:proofErr w:type="gramEnd"/>
      <w:r>
        <w:rPr>
          <w:color w:val="606060"/>
        </w:rPr>
        <w:t xml:space="preserve"> </w:t>
      </w:r>
      <w:proofErr w:type="spellStart"/>
      <w:r>
        <w:rPr>
          <w:color w:val="606060"/>
        </w:rPr>
        <w:t>Stage+Checksum</w:t>
      </w:r>
      <w:proofErr w:type="spellEnd"/>
      <w:r>
        <w:rPr>
          <w:color w:val="606060"/>
        </w:rPr>
        <w:t xml:space="preserve"> — distances</w:t>
      </w:r>
    </w:p>
    <w:p w14:paraId="62365C7D" w14:textId="77777777" w:rsidR="003D142E" w:rsidRDefault="00F51621">
      <w:pPr>
        <w:shd w:val="clear" w:color="auto" w:fill="F2F2F2"/>
        <w:spacing w:after="0"/>
      </w:pPr>
      <w:r>
        <w:rPr>
          <w:rFonts w:ascii="Courier New" w:hAnsi="Courier New"/>
          <w:sz w:val="14"/>
        </w:rPr>
        <w:t>const fs = require('fs');</w:t>
      </w:r>
    </w:p>
    <w:p w14:paraId="5A870EE3" w14:textId="77777777" w:rsidR="003D142E" w:rsidRDefault="00F51621">
      <w:pPr>
        <w:shd w:val="clear" w:color="auto" w:fill="F2F2F2"/>
        <w:spacing w:after="0"/>
      </w:pPr>
      <w:r>
        <w:rPr>
          <w:rFonts w:ascii="Courier New" w:hAnsi="Courier New"/>
          <w:sz w:val="14"/>
        </w:rPr>
        <w:t xml:space="preserve"> </w:t>
      </w:r>
    </w:p>
    <w:p w14:paraId="0A52EE63" w14:textId="77777777" w:rsidR="003D142E" w:rsidRDefault="00F51621">
      <w:pPr>
        <w:shd w:val="clear" w:color="auto" w:fill="F2F2F2"/>
        <w:spacing w:after="0"/>
      </w:pPr>
      <w:r>
        <w:rPr>
          <w:rFonts w:ascii="Courier New" w:hAnsi="Courier New"/>
          <w:sz w:val="14"/>
        </w:rPr>
        <w:t>const cdcOut = $('Accumuler Session').first();</w:t>
      </w:r>
    </w:p>
    <w:p w14:paraId="2A90103A" w14:textId="77777777" w:rsidR="003D142E" w:rsidRDefault="00F51621">
      <w:pPr>
        <w:shd w:val="clear" w:color="auto" w:fill="F2F2F2"/>
        <w:spacing w:after="0"/>
      </w:pPr>
      <w:r>
        <w:rPr>
          <w:rFonts w:ascii="Courier New" w:hAnsi="Courier New"/>
          <w:sz w:val="14"/>
        </w:rPr>
        <w:t>if (!cdcOut.binary || !cdcOut.binary.distData) {</w:t>
      </w:r>
    </w:p>
    <w:p w14:paraId="73CB46C0" w14:textId="77777777" w:rsidR="003D142E" w:rsidRDefault="00F51621">
      <w:pPr>
        <w:shd w:val="clear" w:color="auto" w:fill="F2F2F2"/>
        <w:spacing w:after="0"/>
      </w:pPr>
      <w:r>
        <w:rPr>
          <w:rFonts w:ascii="Courier New" w:hAnsi="Courier New"/>
          <w:sz w:val="14"/>
        </w:rPr>
        <w:t xml:space="preserve">  throw new Error('[WF-04B] Binaire distData introuvable');</w:t>
      </w:r>
    </w:p>
    <w:p w14:paraId="5866311B" w14:textId="77777777" w:rsidR="003D142E" w:rsidRDefault="00F51621">
      <w:pPr>
        <w:shd w:val="clear" w:color="auto" w:fill="F2F2F2"/>
        <w:spacing w:after="0"/>
      </w:pPr>
      <w:r>
        <w:rPr>
          <w:rFonts w:ascii="Courier New" w:hAnsi="Courier New"/>
          <w:sz w:val="14"/>
        </w:rPr>
        <w:t>}</w:t>
      </w:r>
    </w:p>
    <w:p w14:paraId="6376AE4D" w14:textId="77777777" w:rsidR="003D142E" w:rsidRDefault="00F51621">
      <w:pPr>
        <w:shd w:val="clear" w:color="auto" w:fill="F2F2F2"/>
        <w:spacing w:after="0"/>
      </w:pPr>
      <w:r>
        <w:rPr>
          <w:rFonts w:ascii="Courier New" w:hAnsi="Courier New"/>
          <w:sz w:val="14"/>
        </w:rPr>
        <w:t>const buf = Buffer.from(cdcOut.binary.distData.data, 'base64');</w:t>
      </w:r>
    </w:p>
    <w:p w14:paraId="5B09A37A" w14:textId="77777777" w:rsidR="003D142E" w:rsidRDefault="00F51621">
      <w:pPr>
        <w:shd w:val="clear" w:color="auto" w:fill="F2F2F2"/>
        <w:spacing w:after="0"/>
      </w:pPr>
      <w:r>
        <w:rPr>
          <w:rFonts w:ascii="Courier New" w:hAnsi="Courier New"/>
          <w:sz w:val="14"/>
        </w:rPr>
        <w:t xml:space="preserve"> </w:t>
      </w:r>
    </w:p>
    <w:p w14:paraId="1BD1618E" w14:textId="77777777" w:rsidR="003D142E" w:rsidRDefault="00F51621">
      <w:pPr>
        <w:shd w:val="clear" w:color="auto" w:fill="F2F2F2"/>
        <w:spacing w:after="0"/>
      </w:pPr>
      <w:r>
        <w:rPr>
          <w:rFonts w:ascii="Courier New" w:hAnsi="Courier New"/>
          <w:sz w:val="14"/>
        </w:rPr>
        <w:t>fs.mkdirSync('/staging/distances', { recursive: true });</w:t>
      </w:r>
    </w:p>
    <w:p w14:paraId="4A983D15" w14:textId="77777777" w:rsidR="003D142E" w:rsidRDefault="00F51621">
      <w:pPr>
        <w:shd w:val="clear" w:color="auto" w:fill="F2F2F2"/>
        <w:spacing w:after="0"/>
      </w:pPr>
      <w:r>
        <w:rPr>
          <w:rFonts w:ascii="Courier New" w:hAnsi="Courier New"/>
          <w:sz w:val="14"/>
        </w:rPr>
        <w:t>fs.writeFileSync('/staging/distances/distances_realtime.json', buf);</w:t>
      </w:r>
    </w:p>
    <w:p w14:paraId="4D6C26D2" w14:textId="77777777" w:rsidR="003D142E" w:rsidRDefault="00F51621">
      <w:pPr>
        <w:shd w:val="clear" w:color="auto" w:fill="F2F2F2"/>
        <w:spacing w:after="0"/>
      </w:pPr>
      <w:r>
        <w:rPr>
          <w:rFonts w:ascii="Courier New" w:hAnsi="Courier New"/>
          <w:sz w:val="14"/>
        </w:rPr>
        <w:lastRenderedPageBreak/>
        <w:t xml:space="preserve"> </w:t>
      </w:r>
    </w:p>
    <w:p w14:paraId="491A181C" w14:textId="77777777" w:rsidR="003D142E" w:rsidRDefault="00F51621">
      <w:pPr>
        <w:shd w:val="clear" w:color="auto" w:fill="F2F2F2"/>
        <w:spacing w:after="0"/>
      </w:pPr>
      <w:r>
        <w:rPr>
          <w:rFonts w:ascii="Courier New" w:hAnsi="Courier New"/>
          <w:sz w:val="14"/>
        </w:rPr>
        <w:t>const dir = '/staging/_metadata/checksums';</w:t>
      </w:r>
    </w:p>
    <w:p w14:paraId="091BD180" w14:textId="77777777" w:rsidR="003D142E" w:rsidRDefault="00F51621">
      <w:pPr>
        <w:shd w:val="clear" w:color="auto" w:fill="F2F2F2"/>
        <w:spacing w:after="0"/>
      </w:pPr>
      <w:r>
        <w:rPr>
          <w:rFonts w:ascii="Courier New" w:hAnsi="Courier New"/>
          <w:sz w:val="14"/>
        </w:rPr>
        <w:t>fs.mkdirSync(dir, { recursive: true });</w:t>
      </w:r>
    </w:p>
    <w:p w14:paraId="0B40E17D" w14:textId="77777777" w:rsidR="003D142E" w:rsidRDefault="00F51621">
      <w:pPr>
        <w:shd w:val="clear" w:color="auto" w:fill="F2F2F2"/>
        <w:spacing w:after="0"/>
      </w:pPr>
      <w:r>
        <w:rPr>
          <w:rFonts w:ascii="Courier New" w:hAnsi="Courier New"/>
          <w:sz w:val="14"/>
        </w:rPr>
        <w:t>fs.writeFileSync(`${dir}/distances_realtime.json`,</w:t>
      </w:r>
    </w:p>
    <w:p w14:paraId="53171E8C" w14:textId="77777777" w:rsidR="003D142E" w:rsidRDefault="00F51621">
      <w:pPr>
        <w:shd w:val="clear" w:color="auto" w:fill="F2F2F2"/>
        <w:spacing w:after="0"/>
      </w:pPr>
      <w:r>
        <w:rPr>
          <w:rFonts w:ascii="Courier New" w:hAnsi="Courier New"/>
          <w:sz w:val="14"/>
        </w:rPr>
        <w:t xml:space="preserve">  JSON.stringify({</w:t>
      </w:r>
    </w:p>
    <w:p w14:paraId="38FBCC28" w14:textId="77777777" w:rsidR="003D142E" w:rsidRDefault="00F51621">
      <w:pPr>
        <w:shd w:val="clear" w:color="auto" w:fill="F2F2F2"/>
        <w:spacing w:after="0"/>
      </w:pPr>
      <w:r>
        <w:rPr>
          <w:rFonts w:ascii="Courier New" w:hAnsi="Courier New"/>
          <w:sz w:val="14"/>
        </w:rPr>
        <w:t xml:space="preserve">    hash        : cdcOut.json.currentHash,</w:t>
      </w:r>
    </w:p>
    <w:p w14:paraId="2ED3F891" w14:textId="77777777" w:rsidR="003D142E" w:rsidRDefault="00F51621">
      <w:pPr>
        <w:shd w:val="clear" w:color="auto" w:fill="F2F2F2"/>
        <w:spacing w:after="0"/>
      </w:pPr>
      <w:r>
        <w:rPr>
          <w:rFonts w:ascii="Courier New" w:hAnsi="Courier New"/>
          <w:sz w:val="14"/>
        </w:rPr>
        <w:t xml:space="preserve">    updatedAt   : new Date().toISOString(),</w:t>
      </w:r>
    </w:p>
    <w:p w14:paraId="14F3AAF2" w14:textId="77777777" w:rsidR="003D142E" w:rsidRDefault="00F51621">
      <w:pPr>
        <w:shd w:val="clear" w:color="auto" w:fill="F2F2F2"/>
        <w:spacing w:after="0"/>
      </w:pPr>
      <w:r>
        <w:rPr>
          <w:rFonts w:ascii="Courier New" w:hAnsi="Courier New"/>
          <w:sz w:val="14"/>
        </w:rPr>
        <w:t xml:space="preserve">    count       : cdcOut.json.count,</w:t>
      </w:r>
    </w:p>
    <w:p w14:paraId="62F1B857" w14:textId="77777777" w:rsidR="003D142E" w:rsidRDefault="00F51621">
      <w:pPr>
        <w:shd w:val="clear" w:color="auto" w:fill="F2F2F2"/>
        <w:spacing w:after="0"/>
      </w:pPr>
      <w:r>
        <w:rPr>
          <w:rFonts w:ascii="Courier New" w:hAnsi="Courier New"/>
          <w:sz w:val="14"/>
        </w:rPr>
        <w:t xml:space="preserve">    versionedKey: cdcOut.json.versionedKey</w:t>
      </w:r>
    </w:p>
    <w:p w14:paraId="6E39C4CF" w14:textId="77777777" w:rsidR="003D142E" w:rsidRDefault="00F51621">
      <w:pPr>
        <w:shd w:val="clear" w:color="auto" w:fill="F2F2F2"/>
        <w:spacing w:after="0"/>
      </w:pPr>
      <w:r>
        <w:rPr>
          <w:rFonts w:ascii="Courier New" w:hAnsi="Courier New"/>
          <w:sz w:val="14"/>
        </w:rPr>
        <w:t xml:space="preserve">  }, null, 2)</w:t>
      </w:r>
    </w:p>
    <w:p w14:paraId="394025EC" w14:textId="77777777" w:rsidR="003D142E" w:rsidRDefault="00F51621">
      <w:pPr>
        <w:shd w:val="clear" w:color="auto" w:fill="F2F2F2"/>
        <w:spacing w:after="0"/>
      </w:pPr>
      <w:r>
        <w:rPr>
          <w:rFonts w:ascii="Courier New" w:hAnsi="Courier New"/>
          <w:sz w:val="14"/>
        </w:rPr>
        <w:t>);</w:t>
      </w:r>
    </w:p>
    <w:p w14:paraId="6CFB97C9" w14:textId="77777777" w:rsidR="003D142E" w:rsidRDefault="00F51621">
      <w:pPr>
        <w:shd w:val="clear" w:color="auto" w:fill="F2F2F2"/>
        <w:spacing w:after="0"/>
      </w:pPr>
      <w:r>
        <w:rPr>
          <w:rFonts w:ascii="Courier New" w:hAnsi="Courier New"/>
          <w:sz w:val="14"/>
        </w:rPr>
        <w:t xml:space="preserve"> </w:t>
      </w:r>
    </w:p>
    <w:p w14:paraId="0AFAFE0C" w14:textId="77777777" w:rsidR="003D142E" w:rsidRDefault="00F51621">
      <w:pPr>
        <w:shd w:val="clear" w:color="auto" w:fill="F2F2F2"/>
        <w:spacing w:after="0"/>
      </w:pPr>
      <w:r>
        <w:rPr>
          <w:rFonts w:ascii="Courier New" w:hAnsi="Courier New"/>
          <w:sz w:val="14"/>
        </w:rPr>
        <w:t>console.log(`[WF-04B] distances_realtime.json stagé (${cdcOut.json.count} sessions) → ${cdcOut.json.versionedKey}`);</w:t>
      </w:r>
    </w:p>
    <w:p w14:paraId="59F0C7EF" w14:textId="77777777" w:rsidR="003D142E" w:rsidRDefault="00F51621">
      <w:pPr>
        <w:shd w:val="clear" w:color="auto" w:fill="F2F2F2"/>
        <w:spacing w:after="0"/>
      </w:pPr>
      <w:r>
        <w:rPr>
          <w:rFonts w:ascii="Courier New" w:hAnsi="Courier New"/>
          <w:sz w:val="14"/>
        </w:rPr>
        <w:t>return [{ json: {</w:t>
      </w:r>
    </w:p>
    <w:p w14:paraId="0532F0CC" w14:textId="77777777" w:rsidR="003D142E" w:rsidRDefault="00F51621">
      <w:pPr>
        <w:shd w:val="clear" w:color="auto" w:fill="F2F2F2"/>
        <w:spacing w:after="0"/>
      </w:pPr>
      <w:r>
        <w:rPr>
          <w:rFonts w:ascii="Courier New" w:hAnsi="Courier New"/>
          <w:sz w:val="14"/>
        </w:rPr>
        <w:t xml:space="preserve">  status        : 'success',</w:t>
      </w:r>
    </w:p>
    <w:p w14:paraId="0E4C74D7" w14:textId="77777777" w:rsidR="003D142E" w:rsidRDefault="00F51621">
      <w:pPr>
        <w:shd w:val="clear" w:color="auto" w:fill="F2F2F2"/>
        <w:spacing w:after="0"/>
      </w:pPr>
      <w:r>
        <w:rPr>
          <w:rFonts w:ascii="Courier New" w:hAnsi="Courier New"/>
          <w:sz w:val="14"/>
        </w:rPr>
        <w:t xml:space="preserve">  count         : cdcOut.json.count,</w:t>
      </w:r>
    </w:p>
    <w:p w14:paraId="262B0E76" w14:textId="77777777" w:rsidR="003D142E" w:rsidRDefault="00F51621">
      <w:pPr>
        <w:shd w:val="clear" w:color="auto" w:fill="F2F2F2"/>
        <w:spacing w:after="0"/>
      </w:pPr>
      <w:r>
        <w:rPr>
          <w:rFonts w:ascii="Courier New" w:hAnsi="Courier New"/>
          <w:sz w:val="14"/>
        </w:rPr>
        <w:t xml:space="preserve">  versionedKey  : cdcOut.json.versionedKey,</w:t>
      </w:r>
    </w:p>
    <w:p w14:paraId="5CD67ABD" w14:textId="77777777" w:rsidR="003D142E" w:rsidRDefault="00F51621">
      <w:pPr>
        <w:shd w:val="clear" w:color="auto" w:fill="F2F2F2"/>
        <w:spacing w:after="0"/>
      </w:pPr>
      <w:r>
        <w:rPr>
          <w:rFonts w:ascii="Courier New" w:hAnsi="Courier New"/>
          <w:sz w:val="14"/>
        </w:rPr>
        <w:t xml:space="preserve">  sessionId     : cdcOut.json.sessionId,</w:t>
      </w:r>
    </w:p>
    <w:p w14:paraId="2B2F9581" w14:textId="77777777" w:rsidR="003D142E" w:rsidRDefault="00F51621">
      <w:pPr>
        <w:shd w:val="clear" w:color="auto" w:fill="F2F2F2"/>
        <w:spacing w:after="0"/>
      </w:pPr>
      <w:r>
        <w:rPr>
          <w:rFonts w:ascii="Courier New" w:hAnsi="Courier New"/>
          <w:sz w:val="14"/>
        </w:rPr>
        <w:t xml:space="preserve">  vehicleId     : cdcOut.json.vehicleId,</w:t>
      </w:r>
    </w:p>
    <w:p w14:paraId="5B873E78" w14:textId="77777777" w:rsidR="003D142E" w:rsidRDefault="00F51621">
      <w:pPr>
        <w:shd w:val="clear" w:color="auto" w:fill="F2F2F2"/>
        <w:spacing w:after="0"/>
      </w:pPr>
      <w:r>
        <w:rPr>
          <w:rFonts w:ascii="Courier New" w:hAnsi="Courier New"/>
          <w:sz w:val="14"/>
        </w:rPr>
        <w:t xml:space="preserve">  lastLatitude  : cdcOut.json.lastLatitude,</w:t>
      </w:r>
    </w:p>
    <w:p w14:paraId="6E745BCE" w14:textId="77777777" w:rsidR="003D142E" w:rsidRDefault="00F51621">
      <w:pPr>
        <w:shd w:val="clear" w:color="auto" w:fill="F2F2F2"/>
        <w:spacing w:after="0"/>
      </w:pPr>
      <w:r>
        <w:rPr>
          <w:rFonts w:ascii="Courier New" w:hAnsi="Courier New"/>
          <w:sz w:val="14"/>
        </w:rPr>
        <w:t xml:space="preserve">  lastLongitude : cdcOut.json.lastLongitude</w:t>
      </w:r>
    </w:p>
    <w:p w14:paraId="00F2E25B" w14:textId="77777777" w:rsidR="003D142E" w:rsidRDefault="00F51621">
      <w:pPr>
        <w:shd w:val="clear" w:color="auto" w:fill="F2F2F2"/>
        <w:spacing w:after="0"/>
      </w:pPr>
      <w:r>
        <w:rPr>
          <w:rFonts w:ascii="Courier New" w:hAnsi="Courier New"/>
          <w:sz w:val="14"/>
        </w:rPr>
        <w:t>} }];</w:t>
      </w:r>
    </w:p>
    <w:p w14:paraId="00E25B8F" w14:textId="77777777" w:rsidR="003D142E" w:rsidRDefault="003D142E"/>
    <w:p w14:paraId="06DF2DA8" w14:textId="77777777" w:rsidR="003D142E" w:rsidRDefault="00F51621">
      <w:pPr>
        <w:pStyle w:val="Titre3"/>
      </w:pPr>
      <w:r>
        <w:rPr>
          <w:color w:val="606060"/>
        </w:rPr>
        <w:t>Noeud : Skip — inchangé</w:t>
      </w:r>
    </w:p>
    <w:p w14:paraId="3AE7478E" w14:textId="77777777" w:rsidR="003D142E" w:rsidRDefault="00F51621">
      <w:pPr>
        <w:shd w:val="clear" w:color="auto" w:fill="F2F2F2"/>
        <w:spacing w:after="0"/>
      </w:pPr>
      <w:r>
        <w:rPr>
          <w:rFonts w:ascii="Courier New" w:hAnsi="Courier New"/>
          <w:sz w:val="14"/>
        </w:rPr>
        <w:t>const item = $input.first().json;</w:t>
      </w:r>
    </w:p>
    <w:p w14:paraId="55B0E2A8" w14:textId="77777777" w:rsidR="003D142E" w:rsidRPr="00963780" w:rsidRDefault="00F51621">
      <w:pPr>
        <w:shd w:val="clear" w:color="auto" w:fill="F2F2F2"/>
        <w:spacing w:after="0"/>
        <w:rPr>
          <w:lang w:val="fr-CH"/>
        </w:rPr>
      </w:pPr>
      <w:r w:rsidRPr="00963780">
        <w:rPr>
          <w:rFonts w:ascii="Courier New" w:hAnsi="Courier New"/>
          <w:sz w:val="14"/>
          <w:lang w:val="fr-CH"/>
        </w:rPr>
        <w:t>console.log(`[WF-04B] ⏭</w:t>
      </w:r>
      <w:r>
        <w:rPr>
          <w:rFonts w:ascii="Courier New" w:hAnsi="Courier New"/>
          <w:sz w:val="14"/>
        </w:rPr>
        <w:t>️</w:t>
      </w:r>
      <w:r w:rsidRPr="00963780">
        <w:rPr>
          <w:rFonts w:ascii="Courier New" w:hAnsi="Courier New"/>
          <w:sz w:val="14"/>
          <w:lang w:val="fr-CH"/>
        </w:rPr>
        <w:t xml:space="preserve"> Session ${</w:t>
      </w:r>
      <w:proofErr w:type="spellStart"/>
      <w:proofErr w:type="gramStart"/>
      <w:r w:rsidRPr="00963780">
        <w:rPr>
          <w:rFonts w:ascii="Courier New" w:hAnsi="Courier New"/>
          <w:sz w:val="14"/>
          <w:lang w:val="fr-CH"/>
        </w:rPr>
        <w:t>item.sessionId</w:t>
      </w:r>
      <w:proofErr w:type="spellEnd"/>
      <w:proofErr w:type="gramEnd"/>
      <w:r w:rsidRPr="00963780">
        <w:rPr>
          <w:rFonts w:ascii="Courier New" w:hAnsi="Courier New"/>
          <w:sz w:val="14"/>
          <w:lang w:val="fr-CH"/>
        </w:rPr>
        <w:t>} — données inchangées, pas d'</w:t>
      </w:r>
      <w:proofErr w:type="spellStart"/>
      <w:r w:rsidRPr="00963780">
        <w:rPr>
          <w:rFonts w:ascii="Courier New" w:hAnsi="Courier New"/>
          <w:sz w:val="14"/>
          <w:lang w:val="fr-CH"/>
        </w:rPr>
        <w:t>upload</w:t>
      </w:r>
      <w:proofErr w:type="spellEnd"/>
      <w:r w:rsidRPr="00963780">
        <w:rPr>
          <w:rFonts w:ascii="Courier New" w:hAnsi="Courier New"/>
          <w:sz w:val="14"/>
          <w:lang w:val="fr-CH"/>
        </w:rPr>
        <w:t>`</w:t>
      </w:r>
      <w:proofErr w:type="gramStart"/>
      <w:r w:rsidRPr="00963780">
        <w:rPr>
          <w:rFonts w:ascii="Courier New" w:hAnsi="Courier New"/>
          <w:sz w:val="14"/>
          <w:lang w:val="fr-CH"/>
        </w:rPr>
        <w:t>);</w:t>
      </w:r>
      <w:proofErr w:type="gramEnd"/>
    </w:p>
    <w:p w14:paraId="7DF4201E" w14:textId="77777777" w:rsidR="003D142E" w:rsidRDefault="00F51621">
      <w:pPr>
        <w:shd w:val="clear" w:color="auto" w:fill="F2F2F2"/>
        <w:spacing w:after="0"/>
      </w:pPr>
      <w:r>
        <w:rPr>
          <w:rFonts w:ascii="Courier New" w:hAnsi="Courier New"/>
          <w:sz w:val="14"/>
        </w:rPr>
        <w:t xml:space="preserve">return </w:t>
      </w:r>
      <w:proofErr w:type="gramStart"/>
      <w:r>
        <w:rPr>
          <w:rFonts w:ascii="Courier New" w:hAnsi="Courier New"/>
          <w:sz w:val="14"/>
        </w:rPr>
        <w:t xml:space="preserve">[{ </w:t>
      </w:r>
      <w:proofErr w:type="spellStart"/>
      <w:r>
        <w:rPr>
          <w:rFonts w:ascii="Courier New" w:hAnsi="Courier New"/>
          <w:sz w:val="14"/>
        </w:rPr>
        <w:t>json</w:t>
      </w:r>
      <w:proofErr w:type="spellEnd"/>
      <w:proofErr w:type="gramEnd"/>
      <w:r>
        <w:rPr>
          <w:rFonts w:ascii="Courier New" w:hAnsi="Courier New"/>
          <w:sz w:val="14"/>
        </w:rPr>
        <w:t xml:space="preserve">: </w:t>
      </w:r>
      <w:proofErr w:type="gramStart"/>
      <w:r>
        <w:rPr>
          <w:rFonts w:ascii="Courier New" w:hAnsi="Courier New"/>
          <w:sz w:val="14"/>
        </w:rPr>
        <w:t>{ status</w:t>
      </w:r>
      <w:proofErr w:type="gramEnd"/>
      <w:r>
        <w:rPr>
          <w:rFonts w:ascii="Courier New" w:hAnsi="Courier New"/>
          <w:sz w:val="14"/>
        </w:rPr>
        <w:t xml:space="preserve">: 'skipped', sessionId: </w:t>
      </w:r>
      <w:proofErr w:type="gramStart"/>
      <w:r>
        <w:rPr>
          <w:rFonts w:ascii="Courier New" w:hAnsi="Courier New"/>
          <w:sz w:val="14"/>
        </w:rPr>
        <w:t>item.sessionId</w:t>
      </w:r>
      <w:proofErr w:type="gramEnd"/>
      <w:r>
        <w:rPr>
          <w:rFonts w:ascii="Courier New" w:hAnsi="Courier New"/>
          <w:sz w:val="14"/>
        </w:rPr>
        <w:t xml:space="preserve"> </w:t>
      </w:r>
      <w:proofErr w:type="gramStart"/>
      <w:r>
        <w:rPr>
          <w:rFonts w:ascii="Courier New" w:hAnsi="Courier New"/>
          <w:sz w:val="14"/>
        </w:rPr>
        <w:t>} }</w:t>
      </w:r>
      <w:proofErr w:type="gramEnd"/>
      <w:r>
        <w:rPr>
          <w:rFonts w:ascii="Courier New" w:hAnsi="Courier New"/>
          <w:sz w:val="14"/>
        </w:rPr>
        <w:t>];</w:t>
      </w:r>
    </w:p>
    <w:p w14:paraId="19811DFB" w14:textId="77777777" w:rsidR="003D142E" w:rsidRDefault="003D142E"/>
    <w:p w14:paraId="0967DC10" w14:textId="77777777" w:rsidR="003D142E" w:rsidRDefault="00F51621">
      <w:r>
        <w:br w:type="page"/>
      </w:r>
    </w:p>
    <w:p w14:paraId="7071F5ED" w14:textId="77777777" w:rsidR="003D142E" w:rsidRPr="00963780" w:rsidRDefault="00F51621">
      <w:pPr>
        <w:pStyle w:val="Titre2"/>
        <w:rPr>
          <w:lang w:val="fr-CH"/>
        </w:rPr>
      </w:pPr>
      <w:bookmarkStart w:id="89" w:name="_Toc232901022"/>
      <w:r w:rsidRPr="00963780">
        <w:rPr>
          <w:color w:val="2E74B5"/>
          <w:lang w:val="fr-CH"/>
        </w:rPr>
        <w:lastRenderedPageBreak/>
        <w:t>C.</w:t>
      </w:r>
      <w:proofErr w:type="gramStart"/>
      <w:r w:rsidRPr="00963780">
        <w:rPr>
          <w:color w:val="2E74B5"/>
          <w:lang w:val="fr-CH"/>
        </w:rPr>
        <w:t>9  n</w:t>
      </w:r>
      <w:proofErr w:type="gramEnd"/>
      <w:r w:rsidRPr="00963780">
        <w:rPr>
          <w:color w:val="2E74B5"/>
          <w:lang w:val="fr-CH"/>
        </w:rPr>
        <w:t xml:space="preserve">8n JavaScript — WF-06 : </w:t>
      </w:r>
      <w:proofErr w:type="spellStart"/>
      <w:r w:rsidRPr="00963780">
        <w:rPr>
          <w:color w:val="2E74B5"/>
          <w:lang w:val="fr-CH"/>
        </w:rPr>
        <w:t>gestion_logistique_</w:t>
      </w:r>
      <w:proofErr w:type="gramStart"/>
      <w:r w:rsidRPr="00963780">
        <w:rPr>
          <w:color w:val="2E74B5"/>
          <w:lang w:val="fr-CH"/>
        </w:rPr>
        <w:t>vehicules.json</w:t>
      </w:r>
      <w:proofErr w:type="spellEnd"/>
      <w:proofErr w:type="gramEnd"/>
      <w:r w:rsidRPr="00963780">
        <w:rPr>
          <w:color w:val="2E74B5"/>
          <w:lang w:val="fr-CH"/>
        </w:rPr>
        <w:t xml:space="preserve"> → </w:t>
      </w:r>
      <w:proofErr w:type="spellStart"/>
      <w:r w:rsidRPr="00963780">
        <w:rPr>
          <w:color w:val="2E74B5"/>
          <w:lang w:val="fr-CH"/>
        </w:rPr>
        <w:t>bc_gold</w:t>
      </w:r>
      <w:bookmarkEnd w:id="89"/>
      <w:proofErr w:type="spellEnd"/>
    </w:p>
    <w:p w14:paraId="5EF47411" w14:textId="77777777" w:rsidR="003D142E" w:rsidRPr="00963780" w:rsidRDefault="00F51621">
      <w:pPr>
        <w:rPr>
          <w:lang w:val="fr-CH"/>
        </w:rPr>
      </w:pPr>
      <w:r w:rsidRPr="00963780">
        <w:rPr>
          <w:sz w:val="20"/>
          <w:lang w:val="fr-CH"/>
        </w:rPr>
        <w:t xml:space="preserve">WF-06 lit le fichier </w:t>
      </w:r>
      <w:proofErr w:type="spellStart"/>
      <w:r w:rsidRPr="00963780">
        <w:rPr>
          <w:sz w:val="20"/>
          <w:lang w:val="fr-CH"/>
        </w:rPr>
        <w:t>gestion_logistique_</w:t>
      </w:r>
      <w:proofErr w:type="gramStart"/>
      <w:r w:rsidRPr="00963780">
        <w:rPr>
          <w:sz w:val="20"/>
          <w:lang w:val="fr-CH"/>
        </w:rPr>
        <w:t>vehicules.json</w:t>
      </w:r>
      <w:proofErr w:type="spellEnd"/>
      <w:proofErr w:type="gramEnd"/>
      <w:r w:rsidRPr="00963780">
        <w:rPr>
          <w:sz w:val="20"/>
          <w:lang w:val="fr-CH"/>
        </w:rPr>
        <w:t xml:space="preserve"> depuis MinIO, applique un CDC par empreinte MD5 (stockée dans /</w:t>
      </w:r>
      <w:proofErr w:type="spellStart"/>
      <w:r w:rsidRPr="00963780">
        <w:rPr>
          <w:sz w:val="20"/>
          <w:lang w:val="fr-CH"/>
        </w:rPr>
        <w:t>staging</w:t>
      </w:r>
      <w:proofErr w:type="spellEnd"/>
      <w:r w:rsidRPr="00963780">
        <w:rPr>
          <w:sz w:val="20"/>
          <w:lang w:val="fr-CH"/>
        </w:rPr>
        <w:t>/_</w:t>
      </w:r>
      <w:proofErr w:type="spellStart"/>
      <w:r w:rsidRPr="00963780">
        <w:rPr>
          <w:sz w:val="20"/>
          <w:lang w:val="fr-CH"/>
        </w:rPr>
        <w:t>metadata</w:t>
      </w:r>
      <w:proofErr w:type="spellEnd"/>
      <w:r w:rsidRPr="00963780">
        <w:rPr>
          <w:sz w:val="20"/>
          <w:lang w:val="fr-CH"/>
        </w:rPr>
        <w:t xml:space="preserve">/checksums/), et met à jour la table </w:t>
      </w:r>
      <w:proofErr w:type="spellStart"/>
      <w:r w:rsidRPr="00963780">
        <w:rPr>
          <w:sz w:val="20"/>
          <w:lang w:val="fr-CH"/>
        </w:rPr>
        <w:t>bc_</w:t>
      </w:r>
      <w:proofErr w:type="gramStart"/>
      <w:r w:rsidRPr="00963780">
        <w:rPr>
          <w:sz w:val="20"/>
          <w:lang w:val="fr-CH"/>
        </w:rPr>
        <w:t>gold.vehicles</w:t>
      </w:r>
      <w:proofErr w:type="spellEnd"/>
      <w:proofErr w:type="gramEnd"/>
      <w:r w:rsidRPr="00963780">
        <w:rPr>
          <w:sz w:val="20"/>
          <w:lang w:val="fr-CH"/>
        </w:rPr>
        <w:t xml:space="preserve"> uniquement si le fichier a été modifié depuis le dernier traitement.</w:t>
      </w:r>
    </w:p>
    <w:p w14:paraId="63158A76" w14:textId="77777777" w:rsidR="003D142E" w:rsidRPr="00963780" w:rsidRDefault="00F51621">
      <w:pPr>
        <w:pStyle w:val="Titre3"/>
        <w:rPr>
          <w:lang w:val="fr-CH"/>
        </w:rPr>
      </w:pPr>
      <w:r w:rsidRPr="00963780">
        <w:rPr>
          <w:color w:val="606060"/>
          <w:lang w:val="fr-CH"/>
        </w:rPr>
        <w:t>Noeud : Lire JSON + CDC</w:t>
      </w:r>
    </w:p>
    <w:p w14:paraId="4C6DCC59" w14:textId="77777777" w:rsidR="003D142E" w:rsidRPr="00963780" w:rsidRDefault="00F51621">
      <w:pPr>
        <w:shd w:val="clear" w:color="auto" w:fill="F2F2F2"/>
        <w:spacing w:after="0"/>
        <w:rPr>
          <w:lang w:val="fr-CH"/>
        </w:rPr>
      </w:pP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w:t>
      </w:r>
      <w:proofErr w:type="spellStart"/>
      <w:r w:rsidRPr="00963780">
        <w:rPr>
          <w:rFonts w:ascii="Courier New" w:hAnsi="Courier New"/>
          <w:sz w:val="14"/>
          <w:lang w:val="fr-CH"/>
        </w:rPr>
        <w:t>fs</w:t>
      </w:r>
      <w:proofErr w:type="spellEnd"/>
      <w:r w:rsidRPr="00963780">
        <w:rPr>
          <w:rFonts w:ascii="Courier New" w:hAnsi="Courier New"/>
          <w:sz w:val="14"/>
          <w:lang w:val="fr-CH"/>
        </w:rPr>
        <w:t xml:space="preserve"> = </w:t>
      </w:r>
      <w:proofErr w:type="spellStart"/>
      <w:r w:rsidRPr="00963780">
        <w:rPr>
          <w:rFonts w:ascii="Courier New" w:hAnsi="Courier New"/>
          <w:sz w:val="14"/>
          <w:lang w:val="fr-CH"/>
        </w:rPr>
        <w:t>require</w:t>
      </w:r>
      <w:proofErr w:type="spellEnd"/>
      <w:r w:rsidRPr="00963780">
        <w:rPr>
          <w:rFonts w:ascii="Courier New" w:hAnsi="Courier New"/>
          <w:sz w:val="14"/>
          <w:lang w:val="fr-CH"/>
        </w:rPr>
        <w:t>('</w:t>
      </w:r>
      <w:proofErr w:type="spellStart"/>
      <w:r w:rsidRPr="00963780">
        <w:rPr>
          <w:rFonts w:ascii="Courier New" w:hAnsi="Courier New"/>
          <w:sz w:val="14"/>
          <w:lang w:val="fr-CH"/>
        </w:rPr>
        <w:t>fs</w:t>
      </w:r>
      <w:proofErr w:type="spellEnd"/>
      <w:r w:rsidRPr="00963780">
        <w:rPr>
          <w:rFonts w:ascii="Courier New" w:hAnsi="Courier New"/>
          <w:sz w:val="14"/>
          <w:lang w:val="fr-CH"/>
        </w:rPr>
        <w:t>'</w:t>
      </w:r>
      <w:proofErr w:type="gramStart"/>
      <w:r w:rsidRPr="00963780">
        <w:rPr>
          <w:rFonts w:ascii="Courier New" w:hAnsi="Courier New"/>
          <w:sz w:val="14"/>
          <w:lang w:val="fr-CH"/>
        </w:rPr>
        <w:t>);</w:t>
      </w:r>
      <w:proofErr w:type="gramEnd"/>
    </w:p>
    <w:p w14:paraId="2B45595C" w14:textId="77777777" w:rsidR="003D142E" w:rsidRPr="00963780" w:rsidRDefault="00F51621">
      <w:pPr>
        <w:shd w:val="clear" w:color="auto" w:fill="F2F2F2"/>
        <w:spacing w:after="0"/>
        <w:rPr>
          <w:lang w:val="fr-CH"/>
        </w:rPr>
      </w:pP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crypto = </w:t>
      </w:r>
      <w:proofErr w:type="spellStart"/>
      <w:r w:rsidRPr="00963780">
        <w:rPr>
          <w:rFonts w:ascii="Courier New" w:hAnsi="Courier New"/>
          <w:sz w:val="14"/>
          <w:lang w:val="fr-CH"/>
        </w:rPr>
        <w:t>require</w:t>
      </w:r>
      <w:proofErr w:type="spellEnd"/>
      <w:r w:rsidRPr="00963780">
        <w:rPr>
          <w:rFonts w:ascii="Courier New" w:hAnsi="Courier New"/>
          <w:sz w:val="14"/>
          <w:lang w:val="fr-CH"/>
        </w:rPr>
        <w:t>('crypto'</w:t>
      </w:r>
      <w:proofErr w:type="gramStart"/>
      <w:r w:rsidRPr="00963780">
        <w:rPr>
          <w:rFonts w:ascii="Courier New" w:hAnsi="Courier New"/>
          <w:sz w:val="14"/>
          <w:lang w:val="fr-CH"/>
        </w:rPr>
        <w:t>);</w:t>
      </w:r>
      <w:proofErr w:type="gramEnd"/>
    </w:p>
    <w:p w14:paraId="1E81EEE6"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79B6A42D" w14:textId="77777777" w:rsidR="003D142E" w:rsidRPr="00963780" w:rsidRDefault="00F51621">
      <w:pPr>
        <w:shd w:val="clear" w:color="auto" w:fill="F2F2F2"/>
        <w:spacing w:after="0"/>
        <w:rPr>
          <w:lang w:val="fr-CH"/>
        </w:rPr>
      </w:pP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JSON_PATH = '/</w:t>
      </w:r>
      <w:proofErr w:type="spellStart"/>
      <w:r w:rsidRPr="00963780">
        <w:rPr>
          <w:rFonts w:ascii="Courier New" w:hAnsi="Courier New"/>
          <w:sz w:val="14"/>
          <w:lang w:val="fr-CH"/>
        </w:rPr>
        <w:t>data_sources</w:t>
      </w:r>
      <w:proofErr w:type="spellEnd"/>
      <w:r w:rsidRPr="00963780">
        <w:rPr>
          <w:rFonts w:ascii="Courier New" w:hAnsi="Courier New"/>
          <w:sz w:val="14"/>
          <w:lang w:val="fr-CH"/>
        </w:rPr>
        <w:t>/</w:t>
      </w:r>
      <w:proofErr w:type="spellStart"/>
      <w:r w:rsidRPr="00963780">
        <w:rPr>
          <w:rFonts w:ascii="Courier New" w:hAnsi="Courier New"/>
          <w:sz w:val="14"/>
          <w:lang w:val="fr-CH"/>
        </w:rPr>
        <w:t>gestion_logistique_vehicules.json</w:t>
      </w:r>
      <w:proofErr w:type="spellEnd"/>
      <w:proofErr w:type="gramStart"/>
      <w:r w:rsidRPr="00963780">
        <w:rPr>
          <w:rFonts w:ascii="Courier New" w:hAnsi="Courier New"/>
          <w:sz w:val="14"/>
          <w:lang w:val="fr-CH"/>
        </w:rPr>
        <w:t>';</w:t>
      </w:r>
      <w:proofErr w:type="gramEnd"/>
    </w:p>
    <w:p w14:paraId="6EC53C25" w14:textId="77777777" w:rsidR="003D142E" w:rsidRDefault="00F51621">
      <w:pPr>
        <w:shd w:val="clear" w:color="auto" w:fill="F2F2F2"/>
        <w:spacing w:after="0"/>
      </w:pPr>
      <w:r>
        <w:rPr>
          <w:rFonts w:ascii="Courier New" w:hAnsi="Courier New"/>
          <w:sz w:val="14"/>
        </w:rPr>
        <w:t>const STAGING_PATH = '/staging/</w:t>
      </w:r>
      <w:proofErr w:type="spellStart"/>
      <w:r>
        <w:rPr>
          <w:rFonts w:ascii="Courier New" w:hAnsi="Courier New"/>
          <w:sz w:val="14"/>
        </w:rPr>
        <w:t>bc</w:t>
      </w:r>
      <w:proofErr w:type="spellEnd"/>
      <w:r>
        <w:rPr>
          <w:rFonts w:ascii="Courier New" w:hAnsi="Courier New"/>
          <w:sz w:val="14"/>
        </w:rPr>
        <w:t>/vehicles/</w:t>
      </w:r>
      <w:proofErr w:type="spellStart"/>
      <w:r>
        <w:rPr>
          <w:rFonts w:ascii="Courier New" w:hAnsi="Courier New"/>
          <w:sz w:val="14"/>
        </w:rPr>
        <w:t>gestion_logistique_vehicules.json</w:t>
      </w:r>
      <w:proofErr w:type="spellEnd"/>
      <w:r>
        <w:rPr>
          <w:rFonts w:ascii="Courier New" w:hAnsi="Courier New"/>
          <w:sz w:val="14"/>
        </w:rPr>
        <w:t>';</w:t>
      </w:r>
    </w:p>
    <w:p w14:paraId="1FA14391" w14:textId="77777777" w:rsidR="003D142E" w:rsidRDefault="00F51621">
      <w:pPr>
        <w:shd w:val="clear" w:color="auto" w:fill="F2F2F2"/>
        <w:spacing w:after="0"/>
      </w:pPr>
      <w:r>
        <w:rPr>
          <w:rFonts w:ascii="Courier New" w:hAnsi="Courier New"/>
          <w:sz w:val="14"/>
        </w:rPr>
        <w:t>const CHECKSUM_PATH = '/staging/bc/_metadata/vehicles_checksum.md5';</w:t>
      </w:r>
    </w:p>
    <w:p w14:paraId="08A9C95A" w14:textId="77777777" w:rsidR="003D142E" w:rsidRDefault="00F51621">
      <w:pPr>
        <w:shd w:val="clear" w:color="auto" w:fill="F2F2F2"/>
        <w:spacing w:after="0"/>
      </w:pPr>
      <w:r>
        <w:rPr>
          <w:rFonts w:ascii="Courier New" w:hAnsi="Courier New"/>
          <w:sz w:val="14"/>
        </w:rPr>
        <w:t xml:space="preserve"> </w:t>
      </w:r>
    </w:p>
    <w:p w14:paraId="749E3398" w14:textId="77777777" w:rsidR="003D142E" w:rsidRDefault="00F51621">
      <w:pPr>
        <w:shd w:val="clear" w:color="auto" w:fill="F2F2F2"/>
        <w:spacing w:after="0"/>
      </w:pPr>
      <w:r>
        <w:rPr>
          <w:rFonts w:ascii="Courier New" w:hAnsi="Courier New"/>
          <w:sz w:val="14"/>
        </w:rPr>
        <w:t>if (!fs.existsSync(JSON_PATH)) throw new Error('[WF-06] Introuvable : ' + JSON_PATH);</w:t>
      </w:r>
    </w:p>
    <w:p w14:paraId="742E4D5F" w14:textId="77777777" w:rsidR="003D142E" w:rsidRDefault="00F51621">
      <w:pPr>
        <w:shd w:val="clear" w:color="auto" w:fill="F2F2F2"/>
        <w:spacing w:after="0"/>
      </w:pPr>
      <w:r>
        <w:rPr>
          <w:rFonts w:ascii="Courier New" w:hAnsi="Courier New"/>
          <w:sz w:val="14"/>
        </w:rPr>
        <w:t xml:space="preserve"> </w:t>
      </w:r>
    </w:p>
    <w:p w14:paraId="2F5B18CB" w14:textId="77777777" w:rsidR="003D142E" w:rsidRDefault="00F51621">
      <w:pPr>
        <w:shd w:val="clear" w:color="auto" w:fill="F2F2F2"/>
        <w:spacing w:after="0"/>
      </w:pPr>
      <w:r>
        <w:rPr>
          <w:rFonts w:ascii="Courier New" w:hAnsi="Courier New"/>
          <w:sz w:val="14"/>
        </w:rPr>
        <w:t>const rawBuf = fs.readFileSync(JSON_PATH);</w:t>
      </w:r>
    </w:p>
    <w:p w14:paraId="54D2F125" w14:textId="77777777" w:rsidR="003D142E" w:rsidRDefault="00F51621">
      <w:pPr>
        <w:shd w:val="clear" w:color="auto" w:fill="F2F2F2"/>
        <w:spacing w:after="0"/>
      </w:pPr>
      <w:r>
        <w:rPr>
          <w:rFonts w:ascii="Courier New" w:hAnsi="Courier New"/>
          <w:sz w:val="14"/>
        </w:rPr>
        <w:t>const rawContent = rawBuf.toString('utf8');</w:t>
      </w:r>
    </w:p>
    <w:p w14:paraId="3B7A0AA2" w14:textId="77777777" w:rsidR="003D142E" w:rsidRDefault="00F51621">
      <w:pPr>
        <w:shd w:val="clear" w:color="auto" w:fill="F2F2F2"/>
        <w:spacing w:after="0"/>
      </w:pPr>
      <w:r>
        <w:rPr>
          <w:rFonts w:ascii="Courier New" w:hAnsi="Courier New"/>
          <w:sz w:val="14"/>
        </w:rPr>
        <w:t>const newChecksum = crypto.createHash('md5').update(rawBuf).digest('hex');</w:t>
      </w:r>
    </w:p>
    <w:p w14:paraId="53F6BBCC" w14:textId="77777777" w:rsidR="003D142E" w:rsidRDefault="00F51621">
      <w:pPr>
        <w:shd w:val="clear" w:color="auto" w:fill="F2F2F2"/>
        <w:spacing w:after="0"/>
      </w:pPr>
      <w:r>
        <w:rPr>
          <w:rFonts w:ascii="Courier New" w:hAnsi="Courier New"/>
          <w:sz w:val="14"/>
        </w:rPr>
        <w:t xml:space="preserve"> </w:t>
      </w:r>
    </w:p>
    <w:p w14:paraId="3B8F5DDF" w14:textId="77777777" w:rsidR="003D142E" w:rsidRDefault="00F51621">
      <w:pPr>
        <w:shd w:val="clear" w:color="auto" w:fill="F2F2F2"/>
        <w:spacing w:after="0"/>
      </w:pPr>
      <w:r>
        <w:rPr>
          <w:rFonts w:ascii="Courier New" w:hAnsi="Courier New"/>
          <w:sz w:val="14"/>
        </w:rPr>
        <w:t>let oldChecksum = '';</w:t>
      </w:r>
    </w:p>
    <w:p w14:paraId="061108E9" w14:textId="77777777" w:rsidR="003D142E" w:rsidRDefault="00F51621">
      <w:pPr>
        <w:shd w:val="clear" w:color="auto" w:fill="F2F2F2"/>
        <w:spacing w:after="0"/>
      </w:pPr>
      <w:r>
        <w:rPr>
          <w:rFonts w:ascii="Courier New" w:hAnsi="Courier New"/>
          <w:sz w:val="14"/>
        </w:rPr>
        <w:t>try { oldChecksum = fs.readFileSync(CHECKSUM_PATH, 'utf8').trim(); } catch(e) {}</w:t>
      </w:r>
    </w:p>
    <w:p w14:paraId="568F7E67" w14:textId="77777777" w:rsidR="003D142E" w:rsidRDefault="00F51621">
      <w:pPr>
        <w:shd w:val="clear" w:color="auto" w:fill="F2F2F2"/>
        <w:spacing w:after="0"/>
      </w:pPr>
      <w:r>
        <w:rPr>
          <w:rFonts w:ascii="Courier New" w:hAnsi="Courier New"/>
          <w:sz w:val="14"/>
        </w:rPr>
        <w:t xml:space="preserve"> </w:t>
      </w:r>
    </w:p>
    <w:p w14:paraId="59F11241" w14:textId="77777777" w:rsidR="003D142E" w:rsidRDefault="00F51621">
      <w:pPr>
        <w:shd w:val="clear" w:color="auto" w:fill="F2F2F2"/>
        <w:spacing w:after="0"/>
      </w:pPr>
      <w:r>
        <w:rPr>
          <w:rFonts w:ascii="Courier New" w:hAnsi="Courier New"/>
          <w:sz w:val="14"/>
        </w:rPr>
        <w:t>const changed = newChecksum !== oldChecksum;</w:t>
      </w:r>
    </w:p>
    <w:p w14:paraId="1056237B" w14:textId="77777777" w:rsidR="003D142E" w:rsidRDefault="00F51621">
      <w:pPr>
        <w:shd w:val="clear" w:color="auto" w:fill="F2F2F2"/>
        <w:spacing w:after="0"/>
      </w:pPr>
      <w:r>
        <w:rPr>
          <w:rFonts w:ascii="Courier New" w:hAnsi="Courier New"/>
          <w:sz w:val="14"/>
        </w:rPr>
        <w:t>console.log(`[WF-06] Checksum: ${newChecksum} | Changed: ${changed}`);</w:t>
      </w:r>
    </w:p>
    <w:p w14:paraId="539BCD52" w14:textId="77777777" w:rsidR="003D142E" w:rsidRDefault="00F51621">
      <w:pPr>
        <w:shd w:val="clear" w:color="auto" w:fill="F2F2F2"/>
        <w:spacing w:after="0"/>
      </w:pPr>
      <w:r>
        <w:rPr>
          <w:rFonts w:ascii="Courier New" w:hAnsi="Courier New"/>
          <w:sz w:val="14"/>
        </w:rPr>
        <w:t xml:space="preserve"> </w:t>
      </w:r>
    </w:p>
    <w:p w14:paraId="1B20A001" w14:textId="77777777" w:rsidR="003D142E" w:rsidRPr="00963780" w:rsidRDefault="00F51621">
      <w:pPr>
        <w:shd w:val="clear" w:color="auto" w:fill="F2F2F2"/>
        <w:spacing w:after="0"/>
        <w:rPr>
          <w:lang w:val="fr-CH"/>
        </w:rPr>
      </w:pP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w:t>
      </w:r>
      <w:proofErr w:type="spellStart"/>
      <w:r w:rsidRPr="00963780">
        <w:rPr>
          <w:rFonts w:ascii="Courier New" w:hAnsi="Courier New"/>
          <w:sz w:val="14"/>
          <w:lang w:val="fr-CH"/>
        </w:rPr>
        <w:t>vehicles</w:t>
      </w:r>
      <w:proofErr w:type="spellEnd"/>
      <w:r w:rsidRPr="00963780">
        <w:rPr>
          <w:rFonts w:ascii="Courier New" w:hAnsi="Courier New"/>
          <w:sz w:val="14"/>
          <w:lang w:val="fr-CH"/>
        </w:rPr>
        <w:t xml:space="preserve"> = </w:t>
      </w:r>
      <w:proofErr w:type="spellStart"/>
      <w:r w:rsidRPr="00963780">
        <w:rPr>
          <w:rFonts w:ascii="Courier New" w:hAnsi="Courier New"/>
          <w:sz w:val="14"/>
          <w:lang w:val="fr-CH"/>
        </w:rPr>
        <w:t>JSON.parse</w:t>
      </w:r>
      <w:proofErr w:type="spellEnd"/>
      <w:r w:rsidRPr="00963780">
        <w:rPr>
          <w:rFonts w:ascii="Courier New" w:hAnsi="Courier New"/>
          <w:sz w:val="14"/>
          <w:lang w:val="fr-CH"/>
        </w:rPr>
        <w:t>(</w:t>
      </w:r>
      <w:proofErr w:type="spellStart"/>
      <w:r w:rsidRPr="00963780">
        <w:rPr>
          <w:rFonts w:ascii="Courier New" w:hAnsi="Courier New"/>
          <w:sz w:val="14"/>
          <w:lang w:val="fr-CH"/>
        </w:rPr>
        <w:t>rawContent</w:t>
      </w:r>
      <w:proofErr w:type="spellEnd"/>
      <w:proofErr w:type="gramStart"/>
      <w:r w:rsidRPr="00963780">
        <w:rPr>
          <w:rFonts w:ascii="Courier New" w:hAnsi="Courier New"/>
          <w:sz w:val="14"/>
          <w:lang w:val="fr-CH"/>
        </w:rPr>
        <w:t>);</w:t>
      </w:r>
      <w:proofErr w:type="gramEnd"/>
    </w:p>
    <w:p w14:paraId="4DA6F857" w14:textId="77777777" w:rsidR="003D142E" w:rsidRDefault="00F51621">
      <w:pPr>
        <w:shd w:val="clear" w:color="auto" w:fill="F2F2F2"/>
        <w:spacing w:after="0"/>
      </w:pPr>
      <w:r>
        <w:rPr>
          <w:rFonts w:ascii="Courier New" w:hAnsi="Courier New"/>
          <w:sz w:val="14"/>
        </w:rPr>
        <w:t>const today = new Date(</w:t>
      </w:r>
      <w:proofErr w:type="gramStart"/>
      <w:r>
        <w:rPr>
          <w:rFonts w:ascii="Courier New" w:hAnsi="Courier New"/>
          <w:sz w:val="14"/>
        </w:rPr>
        <w:t>).toISOString</w:t>
      </w:r>
      <w:proofErr w:type="gramEnd"/>
      <w:r>
        <w:rPr>
          <w:rFonts w:ascii="Courier New" w:hAnsi="Courier New"/>
          <w:sz w:val="14"/>
        </w:rPr>
        <w:t>(</w:t>
      </w:r>
      <w:proofErr w:type="gramStart"/>
      <w:r>
        <w:rPr>
          <w:rFonts w:ascii="Courier New" w:hAnsi="Courier New"/>
          <w:sz w:val="14"/>
        </w:rPr>
        <w:t>).split</w:t>
      </w:r>
      <w:proofErr w:type="gramEnd"/>
      <w:r>
        <w:rPr>
          <w:rFonts w:ascii="Courier New" w:hAnsi="Courier New"/>
          <w:sz w:val="14"/>
        </w:rPr>
        <w:t>('T</w:t>
      </w:r>
      <w:proofErr w:type="gramStart"/>
      <w:r>
        <w:rPr>
          <w:rFonts w:ascii="Courier New" w:hAnsi="Courier New"/>
          <w:sz w:val="14"/>
        </w:rPr>
        <w:t>')[</w:t>
      </w:r>
      <w:proofErr w:type="gramEnd"/>
      <w:r>
        <w:rPr>
          <w:rFonts w:ascii="Courier New" w:hAnsi="Courier New"/>
          <w:sz w:val="14"/>
        </w:rPr>
        <w:t>0];</w:t>
      </w:r>
    </w:p>
    <w:p w14:paraId="1992015E" w14:textId="77777777" w:rsidR="003D142E" w:rsidRDefault="00F51621">
      <w:pPr>
        <w:shd w:val="clear" w:color="auto" w:fill="F2F2F2"/>
        <w:spacing w:after="0"/>
      </w:pPr>
      <w:r>
        <w:rPr>
          <w:rFonts w:ascii="Courier New" w:hAnsi="Courier New"/>
          <w:sz w:val="14"/>
        </w:rPr>
        <w:t xml:space="preserve"> </w:t>
      </w:r>
    </w:p>
    <w:p w14:paraId="114B2BDF" w14:textId="77777777" w:rsidR="003D142E" w:rsidRDefault="00F51621">
      <w:pPr>
        <w:shd w:val="clear" w:color="auto" w:fill="F2F2F2"/>
        <w:spacing w:after="0"/>
      </w:pPr>
      <w:r>
        <w:rPr>
          <w:rFonts w:ascii="Courier New" w:hAnsi="Courier New"/>
          <w:sz w:val="14"/>
        </w:rPr>
        <w:t>fs.mkdirSync('/staging/bc/vehicles', { recursive: true });</w:t>
      </w:r>
    </w:p>
    <w:p w14:paraId="0BDED0BF" w14:textId="77777777" w:rsidR="003D142E" w:rsidRDefault="00F51621">
      <w:pPr>
        <w:shd w:val="clear" w:color="auto" w:fill="F2F2F2"/>
        <w:spacing w:after="0"/>
      </w:pPr>
      <w:r>
        <w:rPr>
          <w:rFonts w:ascii="Courier New" w:hAnsi="Courier New"/>
          <w:sz w:val="14"/>
        </w:rPr>
        <w:t>fs.writeFileSync(STAGING_PATH, rawBuf);</w:t>
      </w:r>
    </w:p>
    <w:p w14:paraId="7DFAF4D7" w14:textId="77777777" w:rsidR="003D142E" w:rsidRDefault="00F51621">
      <w:pPr>
        <w:shd w:val="clear" w:color="auto" w:fill="F2F2F2"/>
        <w:spacing w:after="0"/>
      </w:pPr>
      <w:r>
        <w:rPr>
          <w:rFonts w:ascii="Courier New" w:hAnsi="Courier New"/>
          <w:sz w:val="14"/>
        </w:rPr>
        <w:t xml:space="preserve"> </w:t>
      </w:r>
    </w:p>
    <w:p w14:paraId="1F8FEAEC" w14:textId="77777777" w:rsidR="003D142E" w:rsidRDefault="00F51621">
      <w:pPr>
        <w:shd w:val="clear" w:color="auto" w:fill="F2F2F2"/>
        <w:spacing w:after="0"/>
      </w:pPr>
      <w:r>
        <w:rPr>
          <w:rFonts w:ascii="Courier New" w:hAnsi="Courier New"/>
          <w:sz w:val="14"/>
        </w:rPr>
        <w:t>return [{</w:t>
      </w:r>
    </w:p>
    <w:p w14:paraId="6F341B4D" w14:textId="77777777" w:rsidR="003D142E" w:rsidRDefault="00F51621">
      <w:pPr>
        <w:shd w:val="clear" w:color="auto" w:fill="F2F2F2"/>
        <w:spacing w:after="0"/>
      </w:pPr>
      <w:r>
        <w:rPr>
          <w:rFonts w:ascii="Courier New" w:hAnsi="Courier New"/>
          <w:sz w:val="14"/>
        </w:rPr>
        <w:t xml:space="preserve">  json: { changed, newChecksum, rawContent, rowCount: vehicles.length, vehicles, today },</w:t>
      </w:r>
    </w:p>
    <w:p w14:paraId="3D084253" w14:textId="77777777" w:rsidR="003D142E" w:rsidRDefault="00F51621">
      <w:pPr>
        <w:shd w:val="clear" w:color="auto" w:fill="F2F2F2"/>
        <w:spacing w:after="0"/>
      </w:pPr>
      <w:r>
        <w:rPr>
          <w:rFonts w:ascii="Courier New" w:hAnsi="Courier New"/>
          <w:sz w:val="14"/>
        </w:rPr>
        <w:t xml:space="preserve">  binary: {</w:t>
      </w:r>
    </w:p>
    <w:p w14:paraId="00E52C9E" w14:textId="77777777" w:rsidR="003D142E" w:rsidRDefault="00F51621">
      <w:pPr>
        <w:shd w:val="clear" w:color="auto" w:fill="F2F2F2"/>
        <w:spacing w:after="0"/>
      </w:pPr>
      <w:r>
        <w:rPr>
          <w:rFonts w:ascii="Courier New" w:hAnsi="Courier New"/>
          <w:sz w:val="14"/>
        </w:rPr>
        <w:t xml:space="preserve">    data: {</w:t>
      </w:r>
    </w:p>
    <w:p w14:paraId="72ED614B" w14:textId="77777777" w:rsidR="003D142E" w:rsidRDefault="00F51621">
      <w:pPr>
        <w:shd w:val="clear" w:color="auto" w:fill="F2F2F2"/>
        <w:spacing w:after="0"/>
      </w:pPr>
      <w:r>
        <w:rPr>
          <w:rFonts w:ascii="Courier New" w:hAnsi="Courier New"/>
          <w:sz w:val="14"/>
        </w:rPr>
        <w:t xml:space="preserve">      data: rawBuf.toString('base64'),</w:t>
      </w:r>
    </w:p>
    <w:p w14:paraId="17BA676C" w14:textId="77777777" w:rsidR="003D142E" w:rsidRDefault="00F51621">
      <w:pPr>
        <w:shd w:val="clear" w:color="auto" w:fill="F2F2F2"/>
        <w:spacing w:after="0"/>
      </w:pPr>
      <w:r>
        <w:rPr>
          <w:rFonts w:ascii="Courier New" w:hAnsi="Courier New"/>
          <w:sz w:val="14"/>
        </w:rPr>
        <w:t xml:space="preserve">      mimeType: 'application/json',</w:t>
      </w:r>
    </w:p>
    <w:p w14:paraId="651E4BE9" w14:textId="77777777" w:rsidR="003D142E" w:rsidRDefault="00F51621">
      <w:pPr>
        <w:shd w:val="clear" w:color="auto" w:fill="F2F2F2"/>
        <w:spacing w:after="0"/>
      </w:pPr>
      <w:r>
        <w:rPr>
          <w:rFonts w:ascii="Courier New" w:hAnsi="Courier New"/>
          <w:sz w:val="14"/>
        </w:rPr>
        <w:t xml:space="preserve">      fileName: 'gestion_logistique_vehicules.json'</w:t>
      </w:r>
    </w:p>
    <w:p w14:paraId="565313E4" w14:textId="77777777" w:rsidR="003D142E" w:rsidRDefault="00F51621">
      <w:pPr>
        <w:shd w:val="clear" w:color="auto" w:fill="F2F2F2"/>
        <w:spacing w:after="0"/>
      </w:pPr>
      <w:r>
        <w:rPr>
          <w:rFonts w:ascii="Courier New" w:hAnsi="Courier New"/>
          <w:sz w:val="14"/>
        </w:rPr>
        <w:t xml:space="preserve">    }</w:t>
      </w:r>
    </w:p>
    <w:p w14:paraId="4C2F0165" w14:textId="77777777" w:rsidR="003D142E" w:rsidRDefault="00F51621">
      <w:pPr>
        <w:shd w:val="clear" w:color="auto" w:fill="F2F2F2"/>
        <w:spacing w:after="0"/>
      </w:pPr>
      <w:r>
        <w:rPr>
          <w:rFonts w:ascii="Courier New" w:hAnsi="Courier New"/>
          <w:sz w:val="14"/>
        </w:rPr>
        <w:t xml:space="preserve">  }</w:t>
      </w:r>
    </w:p>
    <w:p w14:paraId="42556B4A" w14:textId="77777777" w:rsidR="003D142E" w:rsidRDefault="00F51621">
      <w:pPr>
        <w:shd w:val="clear" w:color="auto" w:fill="F2F2F2"/>
        <w:spacing w:after="0"/>
      </w:pPr>
      <w:r>
        <w:rPr>
          <w:rFonts w:ascii="Courier New" w:hAnsi="Courier New"/>
          <w:sz w:val="14"/>
        </w:rPr>
        <w:t>}];</w:t>
      </w:r>
    </w:p>
    <w:p w14:paraId="6201C96D" w14:textId="77777777" w:rsidR="003D142E" w:rsidRDefault="003D142E"/>
    <w:p w14:paraId="799948BD" w14:textId="77777777" w:rsidR="003D142E" w:rsidRDefault="00F51621">
      <w:pPr>
        <w:pStyle w:val="Titre3"/>
      </w:pPr>
      <w:r>
        <w:rPr>
          <w:color w:val="606060"/>
        </w:rPr>
        <w:t>Noeud : Upsert bc_gold.vehicles</w:t>
      </w:r>
    </w:p>
    <w:p w14:paraId="08887B51" w14:textId="77777777" w:rsidR="003D142E" w:rsidRDefault="00F51621">
      <w:pPr>
        <w:shd w:val="clear" w:color="auto" w:fill="F2F2F2"/>
        <w:spacing w:after="0"/>
      </w:pPr>
      <w:r>
        <w:rPr>
          <w:rFonts w:ascii="Courier New" w:hAnsi="Courier New"/>
          <w:sz w:val="14"/>
        </w:rPr>
        <w:t>const { Client } = require('pg');</w:t>
      </w:r>
    </w:p>
    <w:p w14:paraId="76EF8141" w14:textId="77777777" w:rsidR="003D142E" w:rsidRDefault="00F51621">
      <w:pPr>
        <w:shd w:val="clear" w:color="auto" w:fill="F2F2F2"/>
        <w:spacing w:after="0"/>
      </w:pPr>
      <w:r>
        <w:rPr>
          <w:rFonts w:ascii="Courier New" w:hAnsi="Courier New"/>
          <w:sz w:val="14"/>
        </w:rPr>
        <w:t xml:space="preserve"> </w:t>
      </w:r>
    </w:p>
    <w:p w14:paraId="5D3E889B" w14:textId="77777777" w:rsidR="003D142E" w:rsidRPr="00963780" w:rsidRDefault="00F51621">
      <w:pPr>
        <w:shd w:val="clear" w:color="auto" w:fill="F2F2F2"/>
        <w:spacing w:after="0"/>
        <w:rPr>
          <w:lang w:val="fr-CH"/>
        </w:rPr>
      </w:pP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PG = {</w:t>
      </w:r>
    </w:p>
    <w:p w14:paraId="430B9506"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gramStart"/>
      <w:r w:rsidRPr="00963780">
        <w:rPr>
          <w:rFonts w:ascii="Courier New" w:hAnsi="Courier New"/>
          <w:sz w:val="14"/>
          <w:lang w:val="fr-CH"/>
        </w:rPr>
        <w:t>host:</w:t>
      </w:r>
      <w:proofErr w:type="gramEnd"/>
      <w:r w:rsidRPr="00963780">
        <w:rPr>
          <w:rFonts w:ascii="Courier New" w:hAnsi="Courier New"/>
          <w:sz w:val="14"/>
          <w:lang w:val="fr-CH"/>
        </w:rPr>
        <w:t xml:space="preserve"> '172.18.0.4', </w:t>
      </w:r>
      <w:proofErr w:type="gramStart"/>
      <w:r w:rsidRPr="00963780">
        <w:rPr>
          <w:rFonts w:ascii="Courier New" w:hAnsi="Courier New"/>
          <w:sz w:val="14"/>
          <w:lang w:val="fr-CH"/>
        </w:rPr>
        <w:t>port:</w:t>
      </w:r>
      <w:proofErr w:type="gramEnd"/>
      <w:r w:rsidRPr="00963780">
        <w:rPr>
          <w:rFonts w:ascii="Courier New" w:hAnsi="Courier New"/>
          <w:sz w:val="14"/>
          <w:lang w:val="fr-CH"/>
        </w:rPr>
        <w:t xml:space="preserve"> 5432,</w:t>
      </w:r>
    </w:p>
    <w:p w14:paraId="2E60E48B" w14:textId="77777777" w:rsidR="003D142E" w:rsidRDefault="00F51621">
      <w:pPr>
        <w:shd w:val="clear" w:color="auto" w:fill="F2F2F2"/>
        <w:spacing w:after="0"/>
      </w:pPr>
      <w:r w:rsidRPr="00963780">
        <w:rPr>
          <w:rFonts w:ascii="Courier New" w:hAnsi="Courier New"/>
          <w:sz w:val="14"/>
          <w:lang w:val="fr-CH"/>
        </w:rPr>
        <w:t xml:space="preserve">  </w:t>
      </w:r>
      <w:r>
        <w:rPr>
          <w:rFonts w:ascii="Courier New" w:hAnsi="Courier New"/>
          <w:sz w:val="14"/>
        </w:rPr>
        <w:t>database: '</w:t>
      </w:r>
      <w:proofErr w:type="spellStart"/>
      <w:r>
        <w:rPr>
          <w:rFonts w:ascii="Courier New" w:hAnsi="Courier New"/>
          <w:sz w:val="14"/>
        </w:rPr>
        <w:t>data_warehouse_gold</w:t>
      </w:r>
      <w:proofErr w:type="spellEnd"/>
      <w:r>
        <w:rPr>
          <w:rFonts w:ascii="Courier New" w:hAnsi="Courier New"/>
          <w:sz w:val="14"/>
        </w:rPr>
        <w:t>',</w:t>
      </w:r>
    </w:p>
    <w:p w14:paraId="562C6869" w14:textId="77777777" w:rsidR="003D142E" w:rsidRDefault="00F51621">
      <w:pPr>
        <w:shd w:val="clear" w:color="auto" w:fill="F2F2F2"/>
        <w:spacing w:after="0"/>
      </w:pPr>
      <w:r>
        <w:rPr>
          <w:rFonts w:ascii="Courier New" w:hAnsi="Courier New"/>
          <w:sz w:val="14"/>
        </w:rPr>
        <w:t xml:space="preserve">  user: 'nyanu', password: 'nyanu',</w:t>
      </w:r>
    </w:p>
    <w:p w14:paraId="00AE5BAA" w14:textId="77777777" w:rsidR="003D142E" w:rsidRDefault="00F51621">
      <w:pPr>
        <w:shd w:val="clear" w:color="auto" w:fill="F2F2F2"/>
        <w:spacing w:after="0"/>
      </w:pPr>
      <w:r>
        <w:rPr>
          <w:rFonts w:ascii="Courier New" w:hAnsi="Courier New"/>
          <w:sz w:val="14"/>
        </w:rPr>
        <w:t xml:space="preserve">  connectionTimeoutMillis: 10000</w:t>
      </w:r>
    </w:p>
    <w:p w14:paraId="3BFF423A" w14:textId="77777777" w:rsidR="003D142E" w:rsidRDefault="00F51621">
      <w:pPr>
        <w:shd w:val="clear" w:color="auto" w:fill="F2F2F2"/>
        <w:spacing w:after="0"/>
      </w:pPr>
      <w:r>
        <w:rPr>
          <w:rFonts w:ascii="Courier New" w:hAnsi="Courier New"/>
          <w:sz w:val="14"/>
        </w:rPr>
        <w:t>};</w:t>
      </w:r>
    </w:p>
    <w:p w14:paraId="4A9C9120" w14:textId="77777777" w:rsidR="003D142E" w:rsidRDefault="00F51621">
      <w:pPr>
        <w:shd w:val="clear" w:color="auto" w:fill="F2F2F2"/>
        <w:spacing w:after="0"/>
      </w:pPr>
      <w:r>
        <w:rPr>
          <w:rFonts w:ascii="Courier New" w:hAnsi="Courier New"/>
          <w:sz w:val="14"/>
        </w:rPr>
        <w:t xml:space="preserve"> </w:t>
      </w:r>
    </w:p>
    <w:p w14:paraId="737846B3" w14:textId="77777777" w:rsidR="003D142E" w:rsidRDefault="00F51621">
      <w:pPr>
        <w:shd w:val="clear" w:color="auto" w:fill="F2F2F2"/>
        <w:spacing w:after="0"/>
      </w:pPr>
      <w:r>
        <w:rPr>
          <w:rFonts w:ascii="Courier New" w:hAnsi="Courier New"/>
          <w:sz w:val="14"/>
        </w:rPr>
        <w:t>const vehicles = $('Lire JSON + CDC').first().json.vehicles;</w:t>
      </w:r>
    </w:p>
    <w:p w14:paraId="683D2534" w14:textId="77777777" w:rsidR="003D142E" w:rsidRDefault="00F51621">
      <w:pPr>
        <w:shd w:val="clear" w:color="auto" w:fill="F2F2F2"/>
        <w:spacing w:after="0"/>
      </w:pPr>
      <w:r>
        <w:rPr>
          <w:rFonts w:ascii="Courier New" w:hAnsi="Courier New"/>
          <w:sz w:val="14"/>
        </w:rPr>
        <w:t>const pg = new Client(PG);</w:t>
      </w:r>
    </w:p>
    <w:p w14:paraId="0CC9368D" w14:textId="77777777" w:rsidR="003D142E" w:rsidRDefault="00F51621">
      <w:pPr>
        <w:shd w:val="clear" w:color="auto" w:fill="F2F2F2"/>
        <w:spacing w:after="0"/>
      </w:pPr>
      <w:r>
        <w:rPr>
          <w:rFonts w:ascii="Courier New" w:hAnsi="Courier New"/>
          <w:sz w:val="14"/>
        </w:rPr>
        <w:t>await pg.connect();</w:t>
      </w:r>
    </w:p>
    <w:p w14:paraId="1E3E7FF7" w14:textId="77777777" w:rsidR="003D142E" w:rsidRDefault="00F51621">
      <w:pPr>
        <w:shd w:val="clear" w:color="auto" w:fill="F2F2F2"/>
        <w:spacing w:after="0"/>
      </w:pPr>
      <w:r>
        <w:rPr>
          <w:rFonts w:ascii="Courier New" w:hAnsi="Courier New"/>
          <w:sz w:val="14"/>
        </w:rPr>
        <w:t xml:space="preserve"> </w:t>
      </w:r>
    </w:p>
    <w:p w14:paraId="5EBFD7CF" w14:textId="77777777" w:rsidR="003D142E" w:rsidRDefault="00F51621">
      <w:pPr>
        <w:shd w:val="clear" w:color="auto" w:fill="F2F2F2"/>
        <w:spacing w:after="0"/>
      </w:pPr>
      <w:r>
        <w:rPr>
          <w:rFonts w:ascii="Courier New" w:hAnsi="Courier New"/>
          <w:sz w:val="14"/>
        </w:rPr>
        <w:t>let upserted = 0;</w:t>
      </w:r>
    </w:p>
    <w:p w14:paraId="00C6F911" w14:textId="77777777" w:rsidR="003D142E" w:rsidRDefault="00F51621">
      <w:pPr>
        <w:shd w:val="clear" w:color="auto" w:fill="F2F2F2"/>
        <w:spacing w:after="0"/>
      </w:pPr>
      <w:r>
        <w:rPr>
          <w:rFonts w:ascii="Courier New" w:hAnsi="Courier New"/>
          <w:sz w:val="14"/>
        </w:rPr>
        <w:t>try {</w:t>
      </w:r>
    </w:p>
    <w:p w14:paraId="6C4DC4FC" w14:textId="77777777" w:rsidR="003D142E" w:rsidRDefault="00F51621">
      <w:pPr>
        <w:shd w:val="clear" w:color="auto" w:fill="F2F2F2"/>
        <w:spacing w:after="0"/>
      </w:pPr>
      <w:r>
        <w:rPr>
          <w:rFonts w:ascii="Courier New" w:hAnsi="Courier New"/>
          <w:sz w:val="14"/>
        </w:rPr>
        <w:lastRenderedPageBreak/>
        <w:t xml:space="preserve">  for (const r of vehicles) {</w:t>
      </w:r>
    </w:p>
    <w:p w14:paraId="7E8AE025" w14:textId="77777777" w:rsidR="003D142E" w:rsidRDefault="00F51621">
      <w:pPr>
        <w:shd w:val="clear" w:color="auto" w:fill="F2F2F2"/>
        <w:spacing w:after="0"/>
      </w:pPr>
      <w:r>
        <w:rPr>
          <w:rFonts w:ascii="Courier New" w:hAnsi="Courier New"/>
          <w:sz w:val="14"/>
        </w:rPr>
        <w:t xml:space="preserve">    await pg.query(</w:t>
      </w:r>
    </w:p>
    <w:p w14:paraId="30C5E6B3" w14:textId="77777777" w:rsidR="003D142E" w:rsidRDefault="00F51621">
      <w:pPr>
        <w:shd w:val="clear" w:color="auto" w:fill="F2F2F2"/>
        <w:spacing w:after="0"/>
      </w:pPr>
      <w:r>
        <w:rPr>
          <w:rFonts w:ascii="Courier New" w:hAnsi="Courier New"/>
          <w:sz w:val="14"/>
        </w:rPr>
        <w:t xml:space="preserve">      `INSERT INTO bc_gold.vehicles (vehicle_id, model, plate, cost_per_km, active, notes)</w:t>
      </w:r>
    </w:p>
    <w:p w14:paraId="3330333A" w14:textId="77777777" w:rsidR="003D142E" w:rsidRDefault="00F51621">
      <w:pPr>
        <w:shd w:val="clear" w:color="auto" w:fill="F2F2F2"/>
        <w:spacing w:after="0"/>
      </w:pPr>
      <w:r>
        <w:rPr>
          <w:rFonts w:ascii="Courier New" w:hAnsi="Courier New"/>
          <w:sz w:val="14"/>
        </w:rPr>
        <w:t xml:space="preserve">       VALUES ($1, $2, $3, $4, $5, $6)</w:t>
      </w:r>
    </w:p>
    <w:p w14:paraId="5B29F583" w14:textId="77777777" w:rsidR="003D142E" w:rsidRDefault="00F51621">
      <w:pPr>
        <w:shd w:val="clear" w:color="auto" w:fill="F2F2F2"/>
        <w:spacing w:after="0"/>
      </w:pPr>
      <w:r>
        <w:rPr>
          <w:rFonts w:ascii="Courier New" w:hAnsi="Courier New"/>
          <w:sz w:val="14"/>
        </w:rPr>
        <w:t xml:space="preserve">       ON CONFLICT (vehicle_id) DO UPDATE SET</w:t>
      </w:r>
    </w:p>
    <w:p w14:paraId="73BC7A54" w14:textId="77777777" w:rsidR="003D142E" w:rsidRDefault="00F51621">
      <w:pPr>
        <w:shd w:val="clear" w:color="auto" w:fill="F2F2F2"/>
        <w:spacing w:after="0"/>
      </w:pPr>
      <w:r>
        <w:rPr>
          <w:rFonts w:ascii="Courier New" w:hAnsi="Courier New"/>
          <w:sz w:val="14"/>
        </w:rPr>
        <w:t xml:space="preserve">         model       = EXCLUDED.model,</w:t>
      </w:r>
    </w:p>
    <w:p w14:paraId="20ADDD42" w14:textId="77777777" w:rsidR="003D142E" w:rsidRDefault="00F51621">
      <w:pPr>
        <w:shd w:val="clear" w:color="auto" w:fill="F2F2F2"/>
        <w:spacing w:after="0"/>
      </w:pPr>
      <w:r>
        <w:rPr>
          <w:rFonts w:ascii="Courier New" w:hAnsi="Courier New"/>
          <w:sz w:val="14"/>
        </w:rPr>
        <w:t xml:space="preserve">         plate       = EXCLUDED.plate,</w:t>
      </w:r>
    </w:p>
    <w:p w14:paraId="490DE074" w14:textId="77777777" w:rsidR="003D142E" w:rsidRDefault="00F51621">
      <w:pPr>
        <w:shd w:val="clear" w:color="auto" w:fill="F2F2F2"/>
        <w:spacing w:after="0"/>
      </w:pPr>
      <w:r>
        <w:rPr>
          <w:rFonts w:ascii="Courier New" w:hAnsi="Courier New"/>
          <w:sz w:val="14"/>
        </w:rPr>
        <w:t xml:space="preserve">         cost_per_km = EXCLUDED.cost_per_km,</w:t>
      </w:r>
    </w:p>
    <w:p w14:paraId="346893D0" w14:textId="77777777" w:rsidR="003D142E" w:rsidRDefault="00F51621">
      <w:pPr>
        <w:shd w:val="clear" w:color="auto" w:fill="F2F2F2"/>
        <w:spacing w:after="0"/>
      </w:pPr>
      <w:r>
        <w:rPr>
          <w:rFonts w:ascii="Courier New" w:hAnsi="Courier New"/>
          <w:sz w:val="14"/>
        </w:rPr>
        <w:t xml:space="preserve">         active      = EXCLUDED.active,</w:t>
      </w:r>
    </w:p>
    <w:p w14:paraId="2AFB6BF4" w14:textId="77777777" w:rsidR="003D142E" w:rsidRDefault="00F51621">
      <w:pPr>
        <w:shd w:val="clear" w:color="auto" w:fill="F2F2F2"/>
        <w:spacing w:after="0"/>
      </w:pPr>
      <w:r>
        <w:rPr>
          <w:rFonts w:ascii="Courier New" w:hAnsi="Courier New"/>
          <w:sz w:val="14"/>
        </w:rPr>
        <w:t xml:space="preserve">         notes       = EXCLUDED.notes`,</w:t>
      </w:r>
    </w:p>
    <w:p w14:paraId="0A693DDF" w14:textId="77777777" w:rsidR="003D142E" w:rsidRDefault="00F51621">
      <w:pPr>
        <w:shd w:val="clear" w:color="auto" w:fill="F2F2F2"/>
        <w:spacing w:after="0"/>
      </w:pPr>
      <w:r>
        <w:rPr>
          <w:rFonts w:ascii="Courier New" w:hAnsi="Courier New"/>
          <w:sz w:val="14"/>
        </w:rPr>
        <w:t xml:space="preserve">      [</w:t>
      </w:r>
    </w:p>
    <w:p w14:paraId="02773968" w14:textId="77777777" w:rsidR="003D142E" w:rsidRDefault="00F51621">
      <w:pPr>
        <w:shd w:val="clear" w:color="auto" w:fill="F2F2F2"/>
        <w:spacing w:after="0"/>
      </w:pPr>
      <w:r>
        <w:rPr>
          <w:rFonts w:ascii="Courier New" w:hAnsi="Courier New"/>
          <w:sz w:val="14"/>
        </w:rPr>
        <w:t xml:space="preserve">        r.vehicle_id || '',</w:t>
      </w:r>
    </w:p>
    <w:p w14:paraId="32E1F065" w14:textId="77777777" w:rsidR="003D142E" w:rsidRDefault="00F51621">
      <w:pPr>
        <w:shd w:val="clear" w:color="auto" w:fill="F2F2F2"/>
        <w:spacing w:after="0"/>
      </w:pPr>
      <w:r>
        <w:rPr>
          <w:rFonts w:ascii="Courier New" w:hAnsi="Courier New"/>
          <w:sz w:val="14"/>
        </w:rPr>
        <w:t xml:space="preserve">        r.model || '',</w:t>
      </w:r>
    </w:p>
    <w:p w14:paraId="20D03394" w14:textId="77777777" w:rsidR="003D142E" w:rsidRDefault="00F51621">
      <w:pPr>
        <w:shd w:val="clear" w:color="auto" w:fill="F2F2F2"/>
        <w:spacing w:after="0"/>
      </w:pPr>
      <w:r>
        <w:rPr>
          <w:rFonts w:ascii="Courier New" w:hAnsi="Courier New"/>
          <w:sz w:val="14"/>
        </w:rPr>
        <w:t xml:space="preserve">        r.plate || '',</w:t>
      </w:r>
    </w:p>
    <w:p w14:paraId="6E5779EC" w14:textId="77777777" w:rsidR="003D142E" w:rsidRDefault="00F51621">
      <w:pPr>
        <w:shd w:val="clear" w:color="auto" w:fill="F2F2F2"/>
        <w:spacing w:after="0"/>
      </w:pPr>
      <w:r>
        <w:rPr>
          <w:rFonts w:ascii="Courier New" w:hAnsi="Courier New"/>
          <w:sz w:val="14"/>
        </w:rPr>
        <w:t xml:space="preserve">        parseFloat(r.cost_per_km) || 0,</w:t>
      </w:r>
    </w:p>
    <w:p w14:paraId="2CED45AD" w14:textId="77777777" w:rsidR="003D142E" w:rsidRDefault="00F51621">
      <w:pPr>
        <w:shd w:val="clear" w:color="auto" w:fill="F2F2F2"/>
        <w:spacing w:after="0"/>
      </w:pPr>
      <w:r>
        <w:rPr>
          <w:rFonts w:ascii="Courier New" w:hAnsi="Courier New"/>
          <w:sz w:val="14"/>
        </w:rPr>
        <w:t xml:space="preserve">        r.active === true || r.active === 'true',</w:t>
      </w:r>
    </w:p>
    <w:p w14:paraId="2596C9E7" w14:textId="77777777" w:rsidR="003D142E" w:rsidRDefault="00F51621">
      <w:pPr>
        <w:shd w:val="clear" w:color="auto" w:fill="F2F2F2"/>
        <w:spacing w:after="0"/>
      </w:pPr>
      <w:r>
        <w:rPr>
          <w:rFonts w:ascii="Courier New" w:hAnsi="Courier New"/>
          <w:sz w:val="14"/>
        </w:rPr>
        <w:t xml:space="preserve">        r.notes || ''</w:t>
      </w:r>
    </w:p>
    <w:p w14:paraId="24CC6468" w14:textId="77777777" w:rsidR="003D142E" w:rsidRDefault="00F51621">
      <w:pPr>
        <w:shd w:val="clear" w:color="auto" w:fill="F2F2F2"/>
        <w:spacing w:after="0"/>
      </w:pPr>
      <w:r>
        <w:rPr>
          <w:rFonts w:ascii="Courier New" w:hAnsi="Courier New"/>
          <w:sz w:val="14"/>
        </w:rPr>
        <w:t xml:space="preserve">      ]</w:t>
      </w:r>
    </w:p>
    <w:p w14:paraId="5034BA2E" w14:textId="77777777" w:rsidR="003D142E" w:rsidRDefault="00F51621">
      <w:pPr>
        <w:shd w:val="clear" w:color="auto" w:fill="F2F2F2"/>
        <w:spacing w:after="0"/>
      </w:pPr>
      <w:r>
        <w:rPr>
          <w:rFonts w:ascii="Courier New" w:hAnsi="Courier New"/>
          <w:sz w:val="14"/>
        </w:rPr>
        <w:t xml:space="preserve">    );</w:t>
      </w:r>
    </w:p>
    <w:p w14:paraId="11D74CBB" w14:textId="77777777" w:rsidR="003D142E" w:rsidRDefault="00F51621">
      <w:pPr>
        <w:shd w:val="clear" w:color="auto" w:fill="F2F2F2"/>
        <w:spacing w:after="0"/>
      </w:pPr>
      <w:r>
        <w:rPr>
          <w:rFonts w:ascii="Courier New" w:hAnsi="Courier New"/>
          <w:sz w:val="14"/>
        </w:rPr>
        <w:t xml:space="preserve">    upserted++;</w:t>
      </w:r>
    </w:p>
    <w:p w14:paraId="0BA7697E" w14:textId="77777777" w:rsidR="003D142E" w:rsidRDefault="00F51621">
      <w:pPr>
        <w:shd w:val="clear" w:color="auto" w:fill="F2F2F2"/>
        <w:spacing w:after="0"/>
      </w:pPr>
      <w:r>
        <w:rPr>
          <w:rFonts w:ascii="Courier New" w:hAnsi="Courier New"/>
          <w:sz w:val="14"/>
        </w:rPr>
        <w:t xml:space="preserve">  }</w:t>
      </w:r>
    </w:p>
    <w:p w14:paraId="3086CC29" w14:textId="77777777" w:rsidR="003D142E" w:rsidRDefault="00F51621">
      <w:pPr>
        <w:shd w:val="clear" w:color="auto" w:fill="F2F2F2"/>
        <w:spacing w:after="0"/>
      </w:pPr>
      <w:r>
        <w:rPr>
          <w:rFonts w:ascii="Courier New" w:hAnsi="Courier New"/>
          <w:sz w:val="14"/>
        </w:rPr>
        <w:t xml:space="preserve">  console.log(`[WF-06] ✅ ${upserted} véhicules upsertés dans bc_gold.vehicles`);</w:t>
      </w:r>
    </w:p>
    <w:p w14:paraId="3E52FC03" w14:textId="77777777" w:rsidR="003D142E" w:rsidRDefault="00F51621">
      <w:pPr>
        <w:shd w:val="clear" w:color="auto" w:fill="F2F2F2"/>
        <w:spacing w:after="0"/>
      </w:pPr>
      <w:r>
        <w:rPr>
          <w:rFonts w:ascii="Courier New" w:hAnsi="Courier New"/>
          <w:sz w:val="14"/>
        </w:rPr>
        <w:t>} finally {</w:t>
      </w:r>
    </w:p>
    <w:p w14:paraId="109AE4FF" w14:textId="77777777" w:rsidR="003D142E" w:rsidRDefault="00F51621">
      <w:pPr>
        <w:shd w:val="clear" w:color="auto" w:fill="F2F2F2"/>
        <w:spacing w:after="0"/>
      </w:pPr>
      <w:r>
        <w:rPr>
          <w:rFonts w:ascii="Courier New" w:hAnsi="Courier New"/>
          <w:sz w:val="14"/>
        </w:rPr>
        <w:t xml:space="preserve">  await pg.end();</w:t>
      </w:r>
    </w:p>
    <w:p w14:paraId="214FBF50" w14:textId="77777777" w:rsidR="003D142E" w:rsidRDefault="00F51621">
      <w:pPr>
        <w:shd w:val="clear" w:color="auto" w:fill="F2F2F2"/>
        <w:spacing w:after="0"/>
      </w:pPr>
      <w:r>
        <w:rPr>
          <w:rFonts w:ascii="Courier New" w:hAnsi="Courier New"/>
          <w:sz w:val="14"/>
        </w:rPr>
        <w:t>}</w:t>
      </w:r>
    </w:p>
    <w:p w14:paraId="0B6B2E24" w14:textId="77777777" w:rsidR="003D142E" w:rsidRDefault="00F51621">
      <w:pPr>
        <w:shd w:val="clear" w:color="auto" w:fill="F2F2F2"/>
        <w:spacing w:after="0"/>
      </w:pPr>
      <w:r>
        <w:rPr>
          <w:rFonts w:ascii="Courier New" w:hAnsi="Courier New"/>
          <w:sz w:val="14"/>
        </w:rPr>
        <w:t xml:space="preserve"> </w:t>
      </w:r>
    </w:p>
    <w:p w14:paraId="29D5D8E5" w14:textId="77777777" w:rsidR="003D142E" w:rsidRDefault="00F51621">
      <w:pPr>
        <w:shd w:val="clear" w:color="auto" w:fill="F2F2F2"/>
        <w:spacing w:after="0"/>
      </w:pPr>
      <w:r>
        <w:rPr>
          <w:rFonts w:ascii="Courier New" w:hAnsi="Courier New"/>
          <w:sz w:val="14"/>
        </w:rPr>
        <w:t>return [{ json: { upserted, total: vehicles.length } }];</w:t>
      </w:r>
    </w:p>
    <w:p w14:paraId="0BEE9D6A" w14:textId="77777777" w:rsidR="003D142E" w:rsidRDefault="003D142E"/>
    <w:p w14:paraId="5C19A547" w14:textId="77777777" w:rsidR="003D142E" w:rsidRDefault="00F51621">
      <w:pPr>
        <w:pStyle w:val="Titre3"/>
      </w:pPr>
      <w:r>
        <w:rPr>
          <w:color w:val="606060"/>
        </w:rPr>
        <w:t>Noeud : Sauvegarder checksum</w:t>
      </w:r>
    </w:p>
    <w:p w14:paraId="5EE6705B" w14:textId="77777777" w:rsidR="003D142E" w:rsidRDefault="00F51621">
      <w:pPr>
        <w:shd w:val="clear" w:color="auto" w:fill="F2F2F2"/>
        <w:spacing w:after="0"/>
      </w:pPr>
      <w:r>
        <w:rPr>
          <w:rFonts w:ascii="Courier New" w:hAnsi="Courier New"/>
          <w:sz w:val="14"/>
        </w:rPr>
        <w:t>const fs = require('fs');</w:t>
      </w:r>
    </w:p>
    <w:p w14:paraId="49712B8C" w14:textId="77777777" w:rsidR="003D142E" w:rsidRDefault="00F51621">
      <w:pPr>
        <w:shd w:val="clear" w:color="auto" w:fill="F2F2F2"/>
        <w:spacing w:after="0"/>
      </w:pPr>
      <w:r>
        <w:rPr>
          <w:rFonts w:ascii="Courier New" w:hAnsi="Courier New"/>
          <w:sz w:val="14"/>
        </w:rPr>
        <w:t>const CHECKSUM_PATH = '/staging/bc/_metadata/vehicles_checksum.md5';</w:t>
      </w:r>
    </w:p>
    <w:p w14:paraId="15A0878F" w14:textId="77777777" w:rsidR="003D142E" w:rsidRDefault="00F51621">
      <w:pPr>
        <w:shd w:val="clear" w:color="auto" w:fill="F2F2F2"/>
        <w:spacing w:after="0"/>
      </w:pPr>
      <w:r>
        <w:rPr>
          <w:rFonts w:ascii="Courier New" w:hAnsi="Courier New"/>
          <w:sz w:val="14"/>
        </w:rPr>
        <w:t>const newChecksum = $('Lire JSON + CDC').first().json.newChecksum;</w:t>
      </w:r>
    </w:p>
    <w:p w14:paraId="4A7D296D" w14:textId="77777777" w:rsidR="003D142E" w:rsidRDefault="00F51621">
      <w:pPr>
        <w:shd w:val="clear" w:color="auto" w:fill="F2F2F2"/>
        <w:spacing w:after="0"/>
      </w:pPr>
      <w:r>
        <w:rPr>
          <w:rFonts w:ascii="Courier New" w:hAnsi="Courier New"/>
          <w:sz w:val="14"/>
        </w:rPr>
        <w:t>fs.mkdirSync('/staging/bc/_metadata', { recursive: true });</w:t>
      </w:r>
    </w:p>
    <w:p w14:paraId="3EAB2871" w14:textId="77777777" w:rsidR="003D142E" w:rsidRDefault="00F51621">
      <w:pPr>
        <w:shd w:val="clear" w:color="auto" w:fill="F2F2F2"/>
        <w:spacing w:after="0"/>
      </w:pPr>
      <w:r>
        <w:rPr>
          <w:rFonts w:ascii="Courier New" w:hAnsi="Courier New"/>
          <w:sz w:val="14"/>
        </w:rPr>
        <w:t>fs.writeFileSync(CHECKSUM_PATH, newChecksum, 'utf8');</w:t>
      </w:r>
    </w:p>
    <w:p w14:paraId="473B5BD4" w14:textId="77777777" w:rsidR="003D142E" w:rsidRDefault="00F51621">
      <w:pPr>
        <w:shd w:val="clear" w:color="auto" w:fill="F2F2F2"/>
        <w:spacing w:after="0"/>
      </w:pPr>
      <w:r>
        <w:rPr>
          <w:rFonts w:ascii="Courier New" w:hAnsi="Courier New"/>
          <w:sz w:val="14"/>
        </w:rPr>
        <w:t xml:space="preserve">console.log(`[WF-06] </w:t>
      </w:r>
      <w:r>
        <w:rPr>
          <w:rFonts w:ascii="Courier New" w:hAnsi="Courier New"/>
          <w:sz w:val="14"/>
        </w:rPr>
        <w:t>🏁</w:t>
      </w:r>
      <w:r>
        <w:rPr>
          <w:rFonts w:ascii="Courier New" w:hAnsi="Courier New"/>
          <w:sz w:val="14"/>
        </w:rPr>
        <w:t xml:space="preserve"> Checksum sauvegardé: ${newChecksum}`);</w:t>
      </w:r>
    </w:p>
    <w:p w14:paraId="4B3EB99E" w14:textId="77777777" w:rsidR="003D142E" w:rsidRDefault="00F51621">
      <w:pPr>
        <w:shd w:val="clear" w:color="auto" w:fill="F2F2F2"/>
        <w:spacing w:after="0"/>
      </w:pPr>
      <w:r>
        <w:rPr>
          <w:rFonts w:ascii="Courier New" w:hAnsi="Courier New"/>
          <w:sz w:val="14"/>
        </w:rPr>
        <w:t>return $input.all();</w:t>
      </w:r>
    </w:p>
    <w:p w14:paraId="4063C7ED" w14:textId="77777777" w:rsidR="003D142E" w:rsidRDefault="003D142E"/>
    <w:p w14:paraId="4EF9ADA8" w14:textId="77777777" w:rsidR="003D142E" w:rsidRDefault="00F51621">
      <w:pPr>
        <w:pStyle w:val="Titre3"/>
      </w:pPr>
      <w:r>
        <w:rPr>
          <w:color w:val="606060"/>
        </w:rPr>
        <w:t>Noeud : Résumé sync véhicules</w:t>
      </w:r>
    </w:p>
    <w:p w14:paraId="5B87E8B6" w14:textId="77777777" w:rsidR="003D142E" w:rsidRDefault="00F51621">
      <w:pPr>
        <w:shd w:val="clear" w:color="auto" w:fill="F2F2F2"/>
        <w:spacing w:after="0"/>
      </w:pPr>
      <w:r>
        <w:rPr>
          <w:rFonts w:ascii="Courier New" w:hAnsi="Courier New"/>
          <w:sz w:val="14"/>
        </w:rPr>
        <w:t>const { rowCount, today, newChecksum } = $('Lire JSON + CDC').first().json;</w:t>
      </w:r>
    </w:p>
    <w:p w14:paraId="07F7706D" w14:textId="77777777" w:rsidR="003D142E" w:rsidRDefault="00F51621">
      <w:pPr>
        <w:shd w:val="clear" w:color="auto" w:fill="F2F2F2"/>
        <w:spacing w:after="0"/>
      </w:pPr>
      <w:r>
        <w:rPr>
          <w:rFonts w:ascii="Courier New" w:hAnsi="Courier New"/>
          <w:sz w:val="14"/>
        </w:rPr>
        <w:t>const upserted = $('Upsert bc_gold.vehicles').first().json.upserted;</w:t>
      </w:r>
    </w:p>
    <w:p w14:paraId="3AA0C510" w14:textId="77777777" w:rsidR="003D142E" w:rsidRDefault="00F51621">
      <w:pPr>
        <w:shd w:val="clear" w:color="auto" w:fill="F2F2F2"/>
        <w:spacing w:after="0"/>
      </w:pPr>
      <w:r>
        <w:rPr>
          <w:rFonts w:ascii="Courier New" w:hAnsi="Courier New"/>
          <w:sz w:val="14"/>
        </w:rPr>
        <w:t>console.log(`[WF-06] ✅ Sync terminée: ${upserted}/${rowCount} véhicules | ${today}`);</w:t>
      </w:r>
    </w:p>
    <w:p w14:paraId="44B4CAE2" w14:textId="77777777" w:rsidR="003D142E" w:rsidRDefault="00F51621">
      <w:pPr>
        <w:shd w:val="clear" w:color="auto" w:fill="F2F2F2"/>
        <w:spacing w:after="0"/>
      </w:pPr>
      <w:r>
        <w:rPr>
          <w:rFonts w:ascii="Courier New" w:hAnsi="Courier New"/>
          <w:sz w:val="14"/>
        </w:rPr>
        <w:t>return [{ json: {</w:t>
      </w:r>
    </w:p>
    <w:p w14:paraId="66D8124C" w14:textId="77777777" w:rsidR="003D142E" w:rsidRDefault="00F51621">
      <w:pPr>
        <w:shd w:val="clear" w:color="auto" w:fill="F2F2F2"/>
        <w:spacing w:after="0"/>
      </w:pPr>
      <w:r>
        <w:rPr>
          <w:rFonts w:ascii="Courier New" w:hAnsi="Courier New"/>
          <w:sz w:val="14"/>
        </w:rPr>
        <w:t xml:space="preserve">  status: 'success',</w:t>
      </w:r>
    </w:p>
    <w:p w14:paraId="0A42D16B" w14:textId="77777777" w:rsidR="003D142E" w:rsidRDefault="00F51621">
      <w:pPr>
        <w:shd w:val="clear" w:color="auto" w:fill="F2F2F2"/>
        <w:spacing w:after="0"/>
      </w:pPr>
      <w:r>
        <w:rPr>
          <w:rFonts w:ascii="Courier New" w:hAnsi="Courier New"/>
          <w:sz w:val="14"/>
        </w:rPr>
        <w:t xml:space="preserve">  upserted,</w:t>
      </w:r>
    </w:p>
    <w:p w14:paraId="4068A740" w14:textId="77777777" w:rsidR="003D142E" w:rsidRDefault="00F51621">
      <w:pPr>
        <w:shd w:val="clear" w:color="auto" w:fill="F2F2F2"/>
        <w:spacing w:after="0"/>
      </w:pPr>
      <w:r>
        <w:rPr>
          <w:rFonts w:ascii="Courier New" w:hAnsi="Courier New"/>
          <w:sz w:val="14"/>
        </w:rPr>
        <w:t xml:space="preserve">  total: rowCount,</w:t>
      </w:r>
    </w:p>
    <w:p w14:paraId="09E510A1" w14:textId="77777777" w:rsidR="003D142E" w:rsidRDefault="00F51621">
      <w:pPr>
        <w:shd w:val="clear" w:color="auto" w:fill="F2F2F2"/>
        <w:spacing w:after="0"/>
      </w:pPr>
      <w:r>
        <w:rPr>
          <w:rFonts w:ascii="Courier New" w:hAnsi="Courier New"/>
          <w:sz w:val="14"/>
        </w:rPr>
        <w:t xml:space="preserve">  date: today,</w:t>
      </w:r>
    </w:p>
    <w:p w14:paraId="33BBA3D1" w14:textId="77777777" w:rsidR="003D142E" w:rsidRDefault="00F51621">
      <w:pPr>
        <w:shd w:val="clear" w:color="auto" w:fill="F2F2F2"/>
        <w:spacing w:after="0"/>
      </w:pPr>
      <w:r>
        <w:rPr>
          <w:rFonts w:ascii="Courier New" w:hAnsi="Courier New"/>
          <w:sz w:val="14"/>
        </w:rPr>
        <w:t xml:space="preserve">  checksum: newChecksum,</w:t>
      </w:r>
    </w:p>
    <w:p w14:paraId="40884CA9" w14:textId="77777777" w:rsidR="003D142E" w:rsidRDefault="00F51621">
      <w:pPr>
        <w:shd w:val="clear" w:color="auto" w:fill="F2F2F2"/>
        <w:spacing w:after="0"/>
      </w:pPr>
      <w:r>
        <w:rPr>
          <w:rFonts w:ascii="Courier New" w:hAnsi="Courier New"/>
          <w:sz w:val="14"/>
        </w:rPr>
        <w:t xml:space="preserve">  message: `${upserted} véhicules → MinIO Bronze + bc_gold.vehicles`</w:t>
      </w:r>
    </w:p>
    <w:p w14:paraId="47F1D107" w14:textId="77777777" w:rsidR="003D142E" w:rsidRDefault="00F51621">
      <w:pPr>
        <w:shd w:val="clear" w:color="auto" w:fill="F2F2F2"/>
        <w:spacing w:after="0"/>
      </w:pPr>
      <w:r>
        <w:rPr>
          <w:rFonts w:ascii="Courier New" w:hAnsi="Courier New"/>
          <w:sz w:val="14"/>
        </w:rPr>
        <w:t>} }];</w:t>
      </w:r>
    </w:p>
    <w:p w14:paraId="22ECC705" w14:textId="77777777" w:rsidR="003D142E" w:rsidRDefault="003D142E"/>
    <w:p w14:paraId="709BDD9C" w14:textId="77777777" w:rsidR="003D142E" w:rsidRDefault="00F51621">
      <w:r>
        <w:br w:type="page"/>
      </w:r>
    </w:p>
    <w:p w14:paraId="26919EDD" w14:textId="77777777" w:rsidR="003D142E" w:rsidRPr="00963780" w:rsidRDefault="00F51621">
      <w:pPr>
        <w:pStyle w:val="Titre2"/>
        <w:rPr>
          <w:lang w:val="fr-CH"/>
        </w:rPr>
      </w:pPr>
      <w:bookmarkStart w:id="90" w:name="_Toc232901023"/>
      <w:proofErr w:type="gramStart"/>
      <w:r w:rsidRPr="00963780">
        <w:rPr>
          <w:color w:val="2E74B5"/>
          <w:lang w:val="fr-CH"/>
        </w:rPr>
        <w:lastRenderedPageBreak/>
        <w:t>C.10  n</w:t>
      </w:r>
      <w:proofErr w:type="gramEnd"/>
      <w:r w:rsidRPr="00963780">
        <w:rPr>
          <w:color w:val="2E74B5"/>
          <w:lang w:val="fr-CH"/>
        </w:rPr>
        <w:t>8n JavaScript — WF-08 : Orchestrateur Bronze → BC</w:t>
      </w:r>
      <w:bookmarkEnd w:id="90"/>
    </w:p>
    <w:p w14:paraId="3B883B0F" w14:textId="77777777" w:rsidR="003D142E" w:rsidRPr="00963780" w:rsidRDefault="00F51621">
      <w:pPr>
        <w:rPr>
          <w:lang w:val="fr-CH"/>
        </w:rPr>
      </w:pPr>
      <w:r w:rsidRPr="00963780">
        <w:rPr>
          <w:sz w:val="20"/>
          <w:lang w:val="fr-CH"/>
        </w:rPr>
        <w:t xml:space="preserve">WF-08 orchestre la synchronisation complète des 5 entités (clients, articles, en-têtes, lignes expédition, lignes e-commerce) depuis le </w:t>
      </w:r>
      <w:proofErr w:type="spellStart"/>
      <w:r w:rsidRPr="00963780">
        <w:rPr>
          <w:sz w:val="20"/>
          <w:lang w:val="fr-CH"/>
        </w:rPr>
        <w:t>staging</w:t>
      </w:r>
      <w:proofErr w:type="spellEnd"/>
      <w:r w:rsidRPr="00963780">
        <w:rPr>
          <w:sz w:val="20"/>
          <w:lang w:val="fr-CH"/>
        </w:rPr>
        <w:t xml:space="preserve"> Bronze vers BC. Il utilise un verrou fichier pour prévenir les exécutions simultanées, déclenche les sous-workflows 08A–08F en séquence et produit un résumé consolidé.</w:t>
      </w:r>
    </w:p>
    <w:p w14:paraId="744E7FD2" w14:textId="77777777" w:rsidR="003D142E" w:rsidRPr="00963780" w:rsidRDefault="00F51621">
      <w:pPr>
        <w:pStyle w:val="Titre3"/>
        <w:rPr>
          <w:lang w:val="fr-CH"/>
        </w:rPr>
      </w:pPr>
      <w:r w:rsidRPr="00963780">
        <w:rPr>
          <w:color w:val="606060"/>
          <w:lang w:val="fr-CH"/>
        </w:rPr>
        <w:t xml:space="preserve">Noeud : Résumé </w:t>
      </w:r>
      <w:proofErr w:type="spellStart"/>
      <w:r w:rsidRPr="00963780">
        <w:rPr>
          <w:color w:val="606060"/>
          <w:lang w:val="fr-CH"/>
        </w:rPr>
        <w:t>sync</w:t>
      </w:r>
      <w:proofErr w:type="spellEnd"/>
      <w:r w:rsidRPr="00963780">
        <w:rPr>
          <w:color w:val="606060"/>
          <w:lang w:val="fr-CH"/>
        </w:rPr>
        <w:t xml:space="preserve"> BC</w:t>
      </w:r>
    </w:p>
    <w:p w14:paraId="028A7F2C" w14:textId="77777777" w:rsidR="003D142E" w:rsidRPr="00963780" w:rsidRDefault="00F51621">
      <w:pPr>
        <w:shd w:val="clear" w:color="auto" w:fill="F2F2F2"/>
        <w:spacing w:after="0"/>
        <w:rPr>
          <w:lang w:val="fr-CH"/>
        </w:rPr>
      </w:pP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w:t>
      </w:r>
      <w:proofErr w:type="spellStart"/>
      <w:r w:rsidRPr="00963780">
        <w:rPr>
          <w:rFonts w:ascii="Courier New" w:hAnsi="Courier New"/>
          <w:sz w:val="14"/>
          <w:lang w:val="fr-CH"/>
        </w:rPr>
        <w:t>nodes</w:t>
      </w:r>
      <w:proofErr w:type="spellEnd"/>
      <w:r w:rsidRPr="00963780">
        <w:rPr>
          <w:rFonts w:ascii="Courier New" w:hAnsi="Courier New"/>
          <w:sz w:val="14"/>
          <w:lang w:val="fr-CH"/>
        </w:rPr>
        <w:t xml:space="preserve"> = [</w:t>
      </w:r>
    </w:p>
    <w:p w14:paraId="163D7369" w14:textId="77777777" w:rsidR="003D142E" w:rsidRDefault="00F51621">
      <w:pPr>
        <w:shd w:val="clear" w:color="auto" w:fill="F2F2F2"/>
        <w:spacing w:after="0"/>
      </w:pPr>
      <w:r w:rsidRPr="00963780">
        <w:rPr>
          <w:rFonts w:ascii="Courier New" w:hAnsi="Courier New"/>
          <w:sz w:val="14"/>
          <w:lang w:val="fr-CH"/>
        </w:rPr>
        <w:t xml:space="preserve">  </w:t>
      </w:r>
      <w:r>
        <w:rPr>
          <w:rFonts w:ascii="Courier New" w:hAnsi="Courier New"/>
          <w:sz w:val="14"/>
        </w:rPr>
        <w:t>'Execute 08A — Customers',</w:t>
      </w:r>
    </w:p>
    <w:p w14:paraId="4E812E01" w14:textId="77777777" w:rsidR="003D142E" w:rsidRDefault="00F51621">
      <w:pPr>
        <w:shd w:val="clear" w:color="auto" w:fill="F2F2F2"/>
        <w:spacing w:after="0"/>
      </w:pPr>
      <w:r>
        <w:rPr>
          <w:rFonts w:ascii="Courier New" w:hAnsi="Courier New"/>
          <w:sz w:val="14"/>
        </w:rPr>
        <w:t xml:space="preserve">  'Execute 08B — Articles',</w:t>
      </w:r>
    </w:p>
    <w:p w14:paraId="4CCEC94F" w14:textId="77777777" w:rsidR="003D142E" w:rsidRDefault="00F51621">
      <w:pPr>
        <w:shd w:val="clear" w:color="auto" w:fill="F2F2F2"/>
        <w:spacing w:after="0"/>
      </w:pPr>
      <w:r>
        <w:rPr>
          <w:rFonts w:ascii="Courier New" w:hAnsi="Courier New"/>
          <w:sz w:val="14"/>
        </w:rPr>
        <w:t xml:space="preserve">  'Execute 08C — Shipment Headers',</w:t>
      </w:r>
    </w:p>
    <w:p w14:paraId="340DB996" w14:textId="77777777" w:rsidR="003D142E" w:rsidRDefault="00F51621">
      <w:pPr>
        <w:shd w:val="clear" w:color="auto" w:fill="F2F2F2"/>
        <w:spacing w:after="0"/>
      </w:pPr>
      <w:r>
        <w:rPr>
          <w:rFonts w:ascii="Courier New" w:hAnsi="Courier New"/>
          <w:sz w:val="14"/>
        </w:rPr>
        <w:t xml:space="preserve">  'Execute 08D — Distances',</w:t>
      </w:r>
    </w:p>
    <w:p w14:paraId="0D9579D3" w14:textId="77777777" w:rsidR="003D142E" w:rsidRDefault="00F51621">
      <w:pPr>
        <w:shd w:val="clear" w:color="auto" w:fill="F2F2F2"/>
        <w:spacing w:after="0"/>
      </w:pPr>
      <w:r>
        <w:rPr>
          <w:rFonts w:ascii="Courier New" w:hAnsi="Courier New"/>
          <w:sz w:val="14"/>
        </w:rPr>
        <w:t xml:space="preserve">  'Execute 08E — Shipment Lines',</w:t>
      </w:r>
    </w:p>
    <w:p w14:paraId="3A6F4E52" w14:textId="77777777" w:rsidR="003D142E" w:rsidRDefault="00F51621">
      <w:pPr>
        <w:shd w:val="clear" w:color="auto" w:fill="F2F2F2"/>
        <w:spacing w:after="0"/>
      </w:pPr>
      <w:r>
        <w:rPr>
          <w:rFonts w:ascii="Courier New" w:hAnsi="Courier New"/>
          <w:sz w:val="14"/>
        </w:rPr>
        <w:t xml:space="preserve">  'Execute 08F — Ecommerce Lines',</w:t>
      </w:r>
    </w:p>
    <w:p w14:paraId="5B1C823E" w14:textId="77777777" w:rsidR="003D142E" w:rsidRDefault="00F51621">
      <w:pPr>
        <w:shd w:val="clear" w:color="auto" w:fill="F2F2F2"/>
        <w:spacing w:after="0"/>
      </w:pPr>
      <w:r>
        <w:rPr>
          <w:rFonts w:ascii="Courier New" w:hAnsi="Courier New"/>
          <w:sz w:val="14"/>
        </w:rPr>
        <w:t>];</w:t>
      </w:r>
    </w:p>
    <w:p w14:paraId="6FBD7849" w14:textId="77777777" w:rsidR="003D142E" w:rsidRDefault="00F51621">
      <w:pPr>
        <w:shd w:val="clear" w:color="auto" w:fill="F2F2F2"/>
        <w:spacing w:after="0"/>
      </w:pPr>
      <w:r>
        <w:rPr>
          <w:rFonts w:ascii="Courier New" w:hAnsi="Courier New"/>
          <w:sz w:val="14"/>
        </w:rPr>
        <w:t xml:space="preserve"> </w:t>
      </w:r>
    </w:p>
    <w:p w14:paraId="52BC7AB6" w14:textId="77777777" w:rsidR="003D142E" w:rsidRDefault="00F51621">
      <w:pPr>
        <w:shd w:val="clear" w:color="auto" w:fill="F2F2F2"/>
        <w:spacing w:after="0"/>
      </w:pPr>
      <w:r>
        <w:rPr>
          <w:rFonts w:ascii="Courier New" w:hAnsi="Courier New"/>
          <w:sz w:val="14"/>
        </w:rPr>
        <w:t>const tables = [];</w:t>
      </w:r>
    </w:p>
    <w:p w14:paraId="23BC6B11" w14:textId="77777777" w:rsidR="003D142E" w:rsidRDefault="00F51621">
      <w:pPr>
        <w:shd w:val="clear" w:color="auto" w:fill="F2F2F2"/>
        <w:spacing w:after="0"/>
      </w:pPr>
      <w:r>
        <w:rPr>
          <w:rFonts w:ascii="Courier New" w:hAnsi="Courier New"/>
          <w:sz w:val="14"/>
        </w:rPr>
        <w:t>for (const nodeName of nodes) {</w:t>
      </w:r>
    </w:p>
    <w:p w14:paraId="0E642194" w14:textId="77777777" w:rsidR="003D142E" w:rsidRDefault="00F51621">
      <w:pPr>
        <w:shd w:val="clear" w:color="auto" w:fill="F2F2F2"/>
        <w:spacing w:after="0"/>
      </w:pPr>
      <w:r>
        <w:rPr>
          <w:rFonts w:ascii="Courier New" w:hAnsi="Courier New"/>
          <w:sz w:val="14"/>
        </w:rPr>
        <w:t xml:space="preserve">  try {</w:t>
      </w:r>
    </w:p>
    <w:p w14:paraId="3268D94C" w14:textId="77777777" w:rsidR="003D142E" w:rsidRDefault="00F51621">
      <w:pPr>
        <w:shd w:val="clear" w:color="auto" w:fill="F2F2F2"/>
        <w:spacing w:after="0"/>
      </w:pPr>
      <w:r>
        <w:rPr>
          <w:rFonts w:ascii="Courier New" w:hAnsi="Courier New"/>
          <w:sz w:val="14"/>
        </w:rPr>
        <w:t xml:space="preserve">    const out = $(nodeName).first().json;</w:t>
      </w:r>
    </w:p>
    <w:p w14:paraId="7B650ABA" w14:textId="77777777" w:rsidR="003D142E" w:rsidRDefault="00F51621">
      <w:pPr>
        <w:shd w:val="clear" w:color="auto" w:fill="F2F2F2"/>
        <w:spacing w:after="0"/>
      </w:pPr>
      <w:r>
        <w:rPr>
          <w:rFonts w:ascii="Courier New" w:hAnsi="Courier New"/>
          <w:sz w:val="14"/>
        </w:rPr>
        <w:t xml:space="preserve">    if (out) tables.push(out);</w:t>
      </w:r>
    </w:p>
    <w:p w14:paraId="6E5984C4" w14:textId="77777777" w:rsidR="003D142E" w:rsidRDefault="00F51621">
      <w:pPr>
        <w:shd w:val="clear" w:color="auto" w:fill="F2F2F2"/>
        <w:spacing w:after="0"/>
      </w:pPr>
      <w:r>
        <w:rPr>
          <w:rFonts w:ascii="Courier New" w:hAnsi="Courier New"/>
          <w:sz w:val="14"/>
        </w:rPr>
        <w:t xml:space="preserve">  } catch(e) { /* nœud non exécuté */ }</w:t>
      </w:r>
    </w:p>
    <w:p w14:paraId="7B475580" w14:textId="77777777" w:rsidR="003D142E" w:rsidRDefault="00F51621">
      <w:pPr>
        <w:shd w:val="clear" w:color="auto" w:fill="F2F2F2"/>
        <w:spacing w:after="0"/>
      </w:pPr>
      <w:r>
        <w:rPr>
          <w:rFonts w:ascii="Courier New" w:hAnsi="Courier New"/>
          <w:sz w:val="14"/>
        </w:rPr>
        <w:t>}</w:t>
      </w:r>
    </w:p>
    <w:p w14:paraId="7AA80AE7" w14:textId="77777777" w:rsidR="003D142E" w:rsidRDefault="00F51621">
      <w:pPr>
        <w:shd w:val="clear" w:color="auto" w:fill="F2F2F2"/>
        <w:spacing w:after="0"/>
      </w:pPr>
      <w:r>
        <w:rPr>
          <w:rFonts w:ascii="Courier New" w:hAnsi="Courier New"/>
          <w:sz w:val="14"/>
        </w:rPr>
        <w:t xml:space="preserve"> </w:t>
      </w:r>
    </w:p>
    <w:p w14:paraId="1BB7466B" w14:textId="77777777" w:rsidR="003D142E" w:rsidRDefault="00F51621">
      <w:pPr>
        <w:shd w:val="clear" w:color="auto" w:fill="F2F2F2"/>
        <w:spacing w:after="0"/>
      </w:pPr>
      <w:r>
        <w:rPr>
          <w:rFonts w:ascii="Courier New" w:hAnsi="Courier New"/>
          <w:sz w:val="14"/>
        </w:rPr>
        <w:t>const total_inserted = tables.reduce((s,t) =&gt; s + (t.inserted || 0), 0);</w:t>
      </w:r>
    </w:p>
    <w:p w14:paraId="61152C25" w14:textId="77777777" w:rsidR="003D142E" w:rsidRDefault="00F51621">
      <w:pPr>
        <w:shd w:val="clear" w:color="auto" w:fill="F2F2F2"/>
        <w:spacing w:after="0"/>
      </w:pPr>
      <w:r>
        <w:rPr>
          <w:rFonts w:ascii="Courier New" w:hAnsi="Courier New"/>
          <w:sz w:val="14"/>
        </w:rPr>
        <w:t>const total_updated  = tables.reduce((s,t) =&gt; s + (t.updated  || 0), 0);</w:t>
      </w:r>
    </w:p>
    <w:p w14:paraId="044B66E7" w14:textId="77777777" w:rsidR="003D142E" w:rsidRDefault="00F51621">
      <w:pPr>
        <w:shd w:val="clear" w:color="auto" w:fill="F2F2F2"/>
        <w:spacing w:after="0"/>
      </w:pPr>
      <w:r>
        <w:rPr>
          <w:rFonts w:ascii="Courier New" w:hAnsi="Courier New"/>
          <w:sz w:val="14"/>
        </w:rPr>
        <w:t>const total_errors   = tables.reduce((s,t) =&gt; s + (t.errors   || 0), 0);</w:t>
      </w:r>
    </w:p>
    <w:p w14:paraId="5BB76F21" w14:textId="77777777" w:rsidR="003D142E" w:rsidRDefault="00F51621">
      <w:pPr>
        <w:shd w:val="clear" w:color="auto" w:fill="F2F2F2"/>
        <w:spacing w:after="0"/>
      </w:pPr>
      <w:r>
        <w:rPr>
          <w:rFonts w:ascii="Courier New" w:hAnsi="Courier New"/>
          <w:sz w:val="14"/>
        </w:rPr>
        <w:t>const status = total_errors === 0 ? 'success' : 'partial';</w:t>
      </w:r>
    </w:p>
    <w:p w14:paraId="272F1C35" w14:textId="77777777" w:rsidR="003D142E" w:rsidRDefault="00F51621">
      <w:pPr>
        <w:shd w:val="clear" w:color="auto" w:fill="F2F2F2"/>
        <w:spacing w:after="0"/>
      </w:pPr>
      <w:r>
        <w:rPr>
          <w:rFonts w:ascii="Courier New" w:hAnsi="Courier New"/>
          <w:sz w:val="14"/>
        </w:rPr>
        <w:t xml:space="preserve"> </w:t>
      </w:r>
    </w:p>
    <w:p w14:paraId="5559E137" w14:textId="77777777" w:rsidR="003D142E" w:rsidRDefault="00F51621">
      <w:pPr>
        <w:shd w:val="clear" w:color="auto" w:fill="F2F2F2"/>
        <w:spacing w:after="0"/>
      </w:pPr>
      <w:r>
        <w:rPr>
          <w:rFonts w:ascii="Courier New" w:hAnsi="Courier New"/>
          <w:sz w:val="14"/>
        </w:rPr>
        <w:t>console.log(`[WF-08] ✅ ETL_Projet_BC → BC terminé: ${total_inserted} inserts | ${total_updated} updates | ${total_errors} errors`);</w:t>
      </w:r>
    </w:p>
    <w:p w14:paraId="7421CB27" w14:textId="77777777" w:rsidR="003D142E" w:rsidRDefault="00F51621">
      <w:pPr>
        <w:shd w:val="clear" w:color="auto" w:fill="F2F2F2"/>
        <w:spacing w:after="0"/>
      </w:pPr>
      <w:r>
        <w:rPr>
          <w:rFonts w:ascii="Courier New" w:hAnsi="Courier New"/>
          <w:sz w:val="14"/>
        </w:rPr>
        <w:t>return [{ json: { status, tables, total_inserted, total_updated, total_errors } }];</w:t>
      </w:r>
    </w:p>
    <w:p w14:paraId="4F7B7EA5" w14:textId="77777777" w:rsidR="003D142E" w:rsidRDefault="003D142E"/>
    <w:p w14:paraId="4FB653EF" w14:textId="77777777" w:rsidR="003D142E" w:rsidRPr="00963780" w:rsidRDefault="00F51621">
      <w:pPr>
        <w:pStyle w:val="Titre3"/>
        <w:rPr>
          <w:lang w:val="fr-CH"/>
        </w:rPr>
      </w:pPr>
      <w:r w:rsidRPr="00963780">
        <w:rPr>
          <w:color w:val="606060"/>
          <w:lang w:val="fr-CH"/>
        </w:rPr>
        <w:t>Noeud : Sync déjà effectuée ?</w:t>
      </w:r>
    </w:p>
    <w:p w14:paraId="20BEE96B" w14:textId="77777777" w:rsidR="003D142E" w:rsidRPr="00963780" w:rsidRDefault="00F51621">
      <w:pPr>
        <w:shd w:val="clear" w:color="auto" w:fill="F2F2F2"/>
        <w:spacing w:after="0"/>
        <w:rPr>
          <w:lang w:val="fr-CH"/>
        </w:rPr>
      </w:pP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w:t>
      </w:r>
      <w:proofErr w:type="spellStart"/>
      <w:r w:rsidRPr="00963780">
        <w:rPr>
          <w:rFonts w:ascii="Courier New" w:hAnsi="Courier New"/>
          <w:sz w:val="14"/>
          <w:lang w:val="fr-CH"/>
        </w:rPr>
        <w:t>fs</w:t>
      </w:r>
      <w:proofErr w:type="spellEnd"/>
      <w:r w:rsidRPr="00963780">
        <w:rPr>
          <w:rFonts w:ascii="Courier New" w:hAnsi="Courier New"/>
          <w:sz w:val="14"/>
          <w:lang w:val="fr-CH"/>
        </w:rPr>
        <w:t xml:space="preserve"> = </w:t>
      </w:r>
      <w:proofErr w:type="spellStart"/>
      <w:r w:rsidRPr="00963780">
        <w:rPr>
          <w:rFonts w:ascii="Courier New" w:hAnsi="Courier New"/>
          <w:sz w:val="14"/>
          <w:lang w:val="fr-CH"/>
        </w:rPr>
        <w:t>require</w:t>
      </w:r>
      <w:proofErr w:type="spellEnd"/>
      <w:r w:rsidRPr="00963780">
        <w:rPr>
          <w:rFonts w:ascii="Courier New" w:hAnsi="Courier New"/>
          <w:sz w:val="14"/>
          <w:lang w:val="fr-CH"/>
        </w:rPr>
        <w:t>('</w:t>
      </w:r>
      <w:proofErr w:type="spellStart"/>
      <w:r w:rsidRPr="00963780">
        <w:rPr>
          <w:rFonts w:ascii="Courier New" w:hAnsi="Courier New"/>
          <w:sz w:val="14"/>
          <w:lang w:val="fr-CH"/>
        </w:rPr>
        <w:t>fs</w:t>
      </w:r>
      <w:proofErr w:type="spellEnd"/>
      <w:r w:rsidRPr="00963780">
        <w:rPr>
          <w:rFonts w:ascii="Courier New" w:hAnsi="Courier New"/>
          <w:sz w:val="14"/>
          <w:lang w:val="fr-CH"/>
        </w:rPr>
        <w:t>'</w:t>
      </w:r>
      <w:proofErr w:type="gramStart"/>
      <w:r w:rsidRPr="00963780">
        <w:rPr>
          <w:rFonts w:ascii="Courier New" w:hAnsi="Courier New"/>
          <w:sz w:val="14"/>
          <w:lang w:val="fr-CH"/>
        </w:rPr>
        <w:t>);</w:t>
      </w:r>
      <w:proofErr w:type="gramEnd"/>
    </w:p>
    <w:p w14:paraId="570D6F6F" w14:textId="77777777" w:rsidR="003D142E" w:rsidRDefault="00F51621">
      <w:pPr>
        <w:shd w:val="clear" w:color="auto" w:fill="F2F2F2"/>
        <w:spacing w:after="0"/>
      </w:pPr>
      <w:r>
        <w:rPr>
          <w:rFonts w:ascii="Courier New" w:hAnsi="Courier New"/>
          <w:sz w:val="14"/>
        </w:rPr>
        <w:t>const FLAG = '/staging/</w:t>
      </w:r>
      <w:proofErr w:type="spellStart"/>
      <w:r>
        <w:rPr>
          <w:rFonts w:ascii="Courier New" w:hAnsi="Courier New"/>
          <w:sz w:val="14"/>
        </w:rPr>
        <w:t>bc</w:t>
      </w:r>
      <w:proofErr w:type="spellEnd"/>
      <w:r>
        <w:rPr>
          <w:rFonts w:ascii="Courier New" w:hAnsi="Courier New"/>
          <w:sz w:val="14"/>
        </w:rPr>
        <w:t>/_metadata/</w:t>
      </w:r>
      <w:proofErr w:type="spellStart"/>
      <w:r>
        <w:rPr>
          <w:rFonts w:ascii="Courier New" w:hAnsi="Courier New"/>
          <w:sz w:val="14"/>
        </w:rPr>
        <w:t>initial_sync_done.flag</w:t>
      </w:r>
      <w:proofErr w:type="spellEnd"/>
      <w:r>
        <w:rPr>
          <w:rFonts w:ascii="Courier New" w:hAnsi="Courier New"/>
          <w:sz w:val="14"/>
        </w:rPr>
        <w:t>';</w:t>
      </w:r>
    </w:p>
    <w:p w14:paraId="3978CCB1" w14:textId="77777777" w:rsidR="003D142E" w:rsidRDefault="00F51621">
      <w:pPr>
        <w:shd w:val="clear" w:color="auto" w:fill="F2F2F2"/>
        <w:spacing w:after="0"/>
      </w:pPr>
      <w:r>
        <w:rPr>
          <w:rFonts w:ascii="Courier New" w:hAnsi="Courier New"/>
          <w:sz w:val="14"/>
        </w:rPr>
        <w:t>const alreadySynced = fs.existsSync(FLAG);</w:t>
      </w:r>
    </w:p>
    <w:p w14:paraId="6A517432" w14:textId="77777777" w:rsidR="003D142E" w:rsidRPr="00963780" w:rsidRDefault="00F51621">
      <w:pPr>
        <w:shd w:val="clear" w:color="auto" w:fill="F2F2F2"/>
        <w:spacing w:after="0"/>
        <w:rPr>
          <w:lang w:val="fr-CH"/>
        </w:rPr>
      </w:pPr>
      <w:proofErr w:type="gramStart"/>
      <w:r w:rsidRPr="00963780">
        <w:rPr>
          <w:rFonts w:ascii="Courier New" w:hAnsi="Courier New"/>
          <w:sz w:val="14"/>
          <w:lang w:val="fr-CH"/>
        </w:rPr>
        <w:t>if</w:t>
      </w:r>
      <w:proofErr w:type="gramEnd"/>
      <w:r w:rsidRPr="00963780">
        <w:rPr>
          <w:rFonts w:ascii="Courier New" w:hAnsi="Courier New"/>
          <w:sz w:val="14"/>
          <w:lang w:val="fr-CH"/>
        </w:rPr>
        <w:t xml:space="preserve"> (</w:t>
      </w:r>
      <w:proofErr w:type="spellStart"/>
      <w:r w:rsidRPr="00963780">
        <w:rPr>
          <w:rFonts w:ascii="Courier New" w:hAnsi="Courier New"/>
          <w:sz w:val="14"/>
          <w:lang w:val="fr-CH"/>
        </w:rPr>
        <w:t>alreadySynced</w:t>
      </w:r>
      <w:proofErr w:type="spellEnd"/>
      <w:r w:rsidRPr="00963780">
        <w:rPr>
          <w:rFonts w:ascii="Courier New" w:hAnsi="Courier New"/>
          <w:sz w:val="14"/>
          <w:lang w:val="fr-CH"/>
        </w:rPr>
        <w:t>) {</w:t>
      </w:r>
    </w:p>
    <w:p w14:paraId="51E39075"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console.log('[WF-08] ✅ Sync initiale déjà effectuée — données statiques inchangées'</w:t>
      </w:r>
      <w:proofErr w:type="gramStart"/>
      <w:r w:rsidRPr="00963780">
        <w:rPr>
          <w:rFonts w:ascii="Courier New" w:hAnsi="Courier New"/>
          <w:sz w:val="14"/>
          <w:lang w:val="fr-CH"/>
        </w:rPr>
        <w:t>);</w:t>
      </w:r>
      <w:proofErr w:type="gramEnd"/>
    </w:p>
    <w:p w14:paraId="2229C0BB" w14:textId="77777777" w:rsidR="003D142E" w:rsidRPr="00963780" w:rsidRDefault="00F51621">
      <w:pPr>
        <w:shd w:val="clear" w:color="auto" w:fill="F2F2F2"/>
        <w:spacing w:after="0"/>
        <w:rPr>
          <w:lang w:val="fr-CH"/>
        </w:rPr>
      </w:pPr>
      <w:r w:rsidRPr="00963780">
        <w:rPr>
          <w:rFonts w:ascii="Courier New" w:hAnsi="Courier New"/>
          <w:sz w:val="14"/>
          <w:lang w:val="fr-CH"/>
        </w:rPr>
        <w:t>}</w:t>
      </w:r>
    </w:p>
    <w:p w14:paraId="36D392D0" w14:textId="77777777" w:rsidR="003D142E" w:rsidRPr="00963780" w:rsidRDefault="00F51621">
      <w:pPr>
        <w:shd w:val="clear" w:color="auto" w:fill="F2F2F2"/>
        <w:spacing w:after="0"/>
        <w:rPr>
          <w:lang w:val="fr-CH"/>
        </w:rPr>
      </w:pPr>
      <w:proofErr w:type="gramStart"/>
      <w:r w:rsidRPr="00963780">
        <w:rPr>
          <w:rFonts w:ascii="Courier New" w:hAnsi="Courier New"/>
          <w:sz w:val="14"/>
          <w:lang w:val="fr-CH"/>
        </w:rPr>
        <w:t>return</w:t>
      </w:r>
      <w:proofErr w:type="gramEnd"/>
      <w:r w:rsidRPr="00963780">
        <w:rPr>
          <w:rFonts w:ascii="Courier New" w:hAnsi="Courier New"/>
          <w:sz w:val="14"/>
          <w:lang w:val="fr-CH"/>
        </w:rPr>
        <w:t xml:space="preserve"> </w:t>
      </w:r>
      <w:proofErr w:type="gramStart"/>
      <w:r w:rsidRPr="00963780">
        <w:rPr>
          <w:rFonts w:ascii="Courier New" w:hAnsi="Courier New"/>
          <w:sz w:val="14"/>
          <w:lang w:val="fr-CH"/>
        </w:rPr>
        <w:t xml:space="preserve">[{ </w:t>
      </w:r>
      <w:proofErr w:type="spellStart"/>
      <w:r w:rsidRPr="00963780">
        <w:rPr>
          <w:rFonts w:ascii="Courier New" w:hAnsi="Courier New"/>
          <w:sz w:val="14"/>
          <w:lang w:val="fr-CH"/>
        </w:rPr>
        <w:t>json</w:t>
      </w:r>
      <w:proofErr w:type="spellEnd"/>
      <w:proofErr w:type="gramEnd"/>
      <w:r w:rsidRPr="00963780">
        <w:rPr>
          <w:rFonts w:ascii="Courier New" w:hAnsi="Courier New"/>
          <w:sz w:val="14"/>
          <w:lang w:val="fr-CH"/>
        </w:rPr>
        <w:t xml:space="preserve">: </w:t>
      </w:r>
      <w:proofErr w:type="gramStart"/>
      <w:r w:rsidRPr="00963780">
        <w:rPr>
          <w:rFonts w:ascii="Courier New" w:hAnsi="Courier New"/>
          <w:sz w:val="14"/>
          <w:lang w:val="fr-CH"/>
        </w:rPr>
        <w:t xml:space="preserve">{ </w:t>
      </w:r>
      <w:proofErr w:type="spellStart"/>
      <w:r w:rsidRPr="00963780">
        <w:rPr>
          <w:rFonts w:ascii="Courier New" w:hAnsi="Courier New"/>
          <w:sz w:val="14"/>
          <w:lang w:val="fr-CH"/>
        </w:rPr>
        <w:t>alreadySynced</w:t>
      </w:r>
      <w:proofErr w:type="spellEnd"/>
      <w:proofErr w:type="gramEnd"/>
      <w:r w:rsidRPr="00963780">
        <w:rPr>
          <w:rFonts w:ascii="Courier New" w:hAnsi="Courier New"/>
          <w:sz w:val="14"/>
          <w:lang w:val="fr-CH"/>
        </w:rPr>
        <w:t xml:space="preserve"> </w:t>
      </w:r>
      <w:proofErr w:type="gramStart"/>
      <w:r w:rsidRPr="00963780">
        <w:rPr>
          <w:rFonts w:ascii="Courier New" w:hAnsi="Courier New"/>
          <w:sz w:val="14"/>
          <w:lang w:val="fr-CH"/>
        </w:rPr>
        <w:t>} }];</w:t>
      </w:r>
      <w:proofErr w:type="gramEnd"/>
    </w:p>
    <w:p w14:paraId="6DB3F6F9" w14:textId="77777777" w:rsidR="003D142E" w:rsidRPr="00963780" w:rsidRDefault="003D142E">
      <w:pPr>
        <w:rPr>
          <w:lang w:val="fr-CH"/>
        </w:rPr>
      </w:pPr>
    </w:p>
    <w:p w14:paraId="2C169E40" w14:textId="77777777" w:rsidR="003D142E" w:rsidRPr="00963780" w:rsidRDefault="00F51621">
      <w:pPr>
        <w:pStyle w:val="Titre3"/>
        <w:rPr>
          <w:lang w:val="fr-CH"/>
        </w:rPr>
      </w:pPr>
      <w:r w:rsidRPr="00963780">
        <w:rPr>
          <w:color w:val="606060"/>
          <w:lang w:val="fr-CH"/>
        </w:rPr>
        <w:t xml:space="preserve">Noeud : Marquer </w:t>
      </w:r>
      <w:proofErr w:type="spellStart"/>
      <w:r w:rsidRPr="00963780">
        <w:rPr>
          <w:color w:val="606060"/>
          <w:lang w:val="fr-CH"/>
        </w:rPr>
        <w:t>sync</w:t>
      </w:r>
      <w:proofErr w:type="spellEnd"/>
      <w:r w:rsidRPr="00963780">
        <w:rPr>
          <w:color w:val="606060"/>
          <w:lang w:val="fr-CH"/>
        </w:rPr>
        <w:t xml:space="preserve"> terminée</w:t>
      </w:r>
    </w:p>
    <w:p w14:paraId="7AC1D763" w14:textId="77777777" w:rsidR="003D142E" w:rsidRDefault="00F51621">
      <w:pPr>
        <w:shd w:val="clear" w:color="auto" w:fill="F2F2F2"/>
        <w:spacing w:after="0"/>
      </w:pPr>
      <w:r>
        <w:rPr>
          <w:rFonts w:ascii="Courier New" w:hAnsi="Courier New"/>
          <w:sz w:val="14"/>
        </w:rPr>
        <w:t>const fs = require('</w:t>
      </w:r>
      <w:proofErr w:type="spellStart"/>
      <w:r>
        <w:rPr>
          <w:rFonts w:ascii="Courier New" w:hAnsi="Courier New"/>
          <w:sz w:val="14"/>
        </w:rPr>
        <w:t>fs'</w:t>
      </w:r>
      <w:proofErr w:type="spellEnd"/>
      <w:r>
        <w:rPr>
          <w:rFonts w:ascii="Courier New" w:hAnsi="Courier New"/>
          <w:sz w:val="14"/>
        </w:rPr>
        <w:t>);</w:t>
      </w:r>
    </w:p>
    <w:p w14:paraId="7970DE82" w14:textId="77777777" w:rsidR="003D142E" w:rsidRDefault="00F51621">
      <w:pPr>
        <w:shd w:val="clear" w:color="auto" w:fill="F2F2F2"/>
        <w:spacing w:after="0"/>
      </w:pPr>
      <w:r>
        <w:rPr>
          <w:rFonts w:ascii="Courier New" w:hAnsi="Courier New"/>
          <w:sz w:val="14"/>
        </w:rPr>
        <w:t>const FLAG = '/staging/bc/_metadata/initial_sync_done.flag';</w:t>
      </w:r>
    </w:p>
    <w:p w14:paraId="7A1510A4" w14:textId="77777777" w:rsidR="003D142E" w:rsidRDefault="00F51621">
      <w:pPr>
        <w:shd w:val="clear" w:color="auto" w:fill="F2F2F2"/>
        <w:spacing w:after="0"/>
      </w:pPr>
      <w:r>
        <w:rPr>
          <w:rFonts w:ascii="Courier New" w:hAnsi="Courier New"/>
          <w:sz w:val="14"/>
        </w:rPr>
        <w:t>fs.mkdirSync('/staging/bc/_metadata', { recursive: true });</w:t>
      </w:r>
    </w:p>
    <w:p w14:paraId="152C67AE" w14:textId="77777777" w:rsidR="003D142E" w:rsidRDefault="00F51621">
      <w:pPr>
        <w:shd w:val="clear" w:color="auto" w:fill="F2F2F2"/>
        <w:spacing w:after="0"/>
      </w:pPr>
      <w:r>
        <w:rPr>
          <w:rFonts w:ascii="Courier New" w:hAnsi="Courier New"/>
          <w:sz w:val="14"/>
        </w:rPr>
        <w:t>fs.writeFileSync(FLAG, new Date().toISOString());</w:t>
      </w:r>
    </w:p>
    <w:p w14:paraId="63923AAD"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console.log('[WF-08] </w:t>
      </w:r>
      <w:r>
        <w:rPr>
          <w:rFonts w:ascii="Courier New" w:hAnsi="Courier New"/>
          <w:sz w:val="14"/>
        </w:rPr>
        <w:t>🏁</w:t>
      </w:r>
      <w:r w:rsidRPr="00963780">
        <w:rPr>
          <w:rFonts w:ascii="Courier New" w:hAnsi="Courier New"/>
          <w:sz w:val="14"/>
          <w:lang w:val="fr-CH"/>
        </w:rPr>
        <w:t xml:space="preserve"> Flag </w:t>
      </w:r>
      <w:proofErr w:type="spellStart"/>
      <w:r w:rsidRPr="00963780">
        <w:rPr>
          <w:rFonts w:ascii="Courier New" w:hAnsi="Courier New"/>
          <w:sz w:val="14"/>
          <w:lang w:val="fr-CH"/>
        </w:rPr>
        <w:t>sync</w:t>
      </w:r>
      <w:proofErr w:type="spellEnd"/>
      <w:r w:rsidRPr="00963780">
        <w:rPr>
          <w:rFonts w:ascii="Courier New" w:hAnsi="Courier New"/>
          <w:sz w:val="14"/>
          <w:lang w:val="fr-CH"/>
        </w:rPr>
        <w:t xml:space="preserve"> initiale créé — prochains runs statiques ignorés'</w:t>
      </w:r>
      <w:proofErr w:type="gramStart"/>
      <w:r w:rsidRPr="00963780">
        <w:rPr>
          <w:rFonts w:ascii="Courier New" w:hAnsi="Courier New"/>
          <w:sz w:val="14"/>
          <w:lang w:val="fr-CH"/>
        </w:rPr>
        <w:t>);</w:t>
      </w:r>
      <w:proofErr w:type="gramEnd"/>
    </w:p>
    <w:p w14:paraId="7BE1EF16" w14:textId="77777777" w:rsidR="003D142E" w:rsidRPr="00963780" w:rsidRDefault="00F51621">
      <w:pPr>
        <w:shd w:val="clear" w:color="auto" w:fill="F2F2F2"/>
        <w:spacing w:after="0"/>
        <w:rPr>
          <w:lang w:val="fr-CH"/>
        </w:rPr>
      </w:pPr>
      <w:proofErr w:type="gramStart"/>
      <w:r w:rsidRPr="00963780">
        <w:rPr>
          <w:rFonts w:ascii="Courier New" w:hAnsi="Courier New"/>
          <w:sz w:val="14"/>
          <w:lang w:val="fr-CH"/>
        </w:rPr>
        <w:t>return</w:t>
      </w:r>
      <w:proofErr w:type="gram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input.all</w:t>
      </w:r>
      <w:proofErr w:type="spellEnd"/>
      <w:r w:rsidRPr="00963780">
        <w:rPr>
          <w:rFonts w:ascii="Courier New" w:hAnsi="Courier New"/>
          <w:sz w:val="14"/>
          <w:lang w:val="fr-CH"/>
        </w:rPr>
        <w:t>();</w:t>
      </w:r>
      <w:proofErr w:type="gramEnd"/>
    </w:p>
    <w:p w14:paraId="259E22F1" w14:textId="77777777" w:rsidR="003D142E" w:rsidRPr="00963780" w:rsidRDefault="003D142E">
      <w:pPr>
        <w:rPr>
          <w:lang w:val="fr-CH"/>
        </w:rPr>
      </w:pPr>
    </w:p>
    <w:p w14:paraId="3EAF4C72" w14:textId="77777777" w:rsidR="003D142E" w:rsidRPr="00963780" w:rsidRDefault="00F51621">
      <w:pPr>
        <w:rPr>
          <w:lang w:val="fr-CH"/>
        </w:rPr>
      </w:pPr>
      <w:r w:rsidRPr="00963780">
        <w:rPr>
          <w:lang w:val="fr-CH"/>
        </w:rPr>
        <w:br w:type="page"/>
      </w:r>
    </w:p>
    <w:p w14:paraId="66148389" w14:textId="77777777" w:rsidR="003D142E" w:rsidRPr="00963780" w:rsidRDefault="00F51621">
      <w:pPr>
        <w:pStyle w:val="Titre2"/>
        <w:rPr>
          <w:lang w:val="fr-CH"/>
        </w:rPr>
      </w:pPr>
      <w:bookmarkStart w:id="91" w:name="_Toc232901024"/>
      <w:proofErr w:type="gramStart"/>
      <w:r w:rsidRPr="00963780">
        <w:rPr>
          <w:color w:val="2E74B5"/>
          <w:lang w:val="fr-CH"/>
        </w:rPr>
        <w:lastRenderedPageBreak/>
        <w:t>C.11  n</w:t>
      </w:r>
      <w:proofErr w:type="gramEnd"/>
      <w:r w:rsidRPr="00963780">
        <w:rPr>
          <w:color w:val="2E74B5"/>
          <w:lang w:val="fr-CH"/>
        </w:rPr>
        <w:t>8n JavaScript — WF-08A à WF-08F : Sous-workflows Sync → BC</w:t>
      </w:r>
      <w:bookmarkEnd w:id="91"/>
    </w:p>
    <w:p w14:paraId="3C06FB9B" w14:textId="77777777" w:rsidR="003D142E" w:rsidRPr="00963780" w:rsidRDefault="00F51621">
      <w:pPr>
        <w:rPr>
          <w:lang w:val="fr-CH"/>
        </w:rPr>
      </w:pPr>
      <w:r w:rsidRPr="00963780">
        <w:rPr>
          <w:sz w:val="20"/>
          <w:lang w:val="fr-CH"/>
        </w:rPr>
        <w:t xml:space="preserve">Chaque sous-workflow synchronise une entité métier vers BC via l'API </w:t>
      </w:r>
      <w:proofErr w:type="spellStart"/>
      <w:r w:rsidRPr="00963780">
        <w:rPr>
          <w:sz w:val="20"/>
          <w:lang w:val="fr-CH"/>
        </w:rPr>
        <w:t>OData</w:t>
      </w:r>
      <w:proofErr w:type="spellEnd"/>
      <w:r w:rsidRPr="00963780">
        <w:rPr>
          <w:sz w:val="20"/>
          <w:lang w:val="fr-CH"/>
        </w:rPr>
        <w:t xml:space="preserve"> en </w:t>
      </w:r>
      <w:proofErr w:type="spellStart"/>
      <w:r w:rsidRPr="00963780">
        <w:rPr>
          <w:sz w:val="20"/>
          <w:lang w:val="fr-CH"/>
        </w:rPr>
        <w:t>upsert</w:t>
      </w:r>
      <w:proofErr w:type="spellEnd"/>
      <w:r w:rsidRPr="00963780">
        <w:rPr>
          <w:sz w:val="20"/>
          <w:lang w:val="fr-CH"/>
        </w:rPr>
        <w:t xml:space="preserve"> (POST puis PATCH en cas de conflit 409/422). Ils sont appelés par WF-08 (orchestrateur) ou déclenchés de façon autonome.</w:t>
      </w:r>
    </w:p>
    <w:p w14:paraId="72EF452B" w14:textId="77777777" w:rsidR="003D142E" w:rsidRPr="00963780" w:rsidRDefault="00F51621">
      <w:pPr>
        <w:pStyle w:val="Titre3"/>
        <w:rPr>
          <w:lang w:val="fr-CH"/>
        </w:rPr>
      </w:pPr>
      <w:r w:rsidRPr="00963780">
        <w:rPr>
          <w:color w:val="606060"/>
          <w:lang w:val="fr-CH"/>
        </w:rPr>
        <w:t>WF-08A — Sync clients → BC — Noeud : Sync clients → BC</w:t>
      </w:r>
    </w:p>
    <w:p w14:paraId="603D76FC" w14:textId="77777777" w:rsidR="003D142E" w:rsidRDefault="00F51621">
      <w:pPr>
        <w:shd w:val="clear" w:color="auto" w:fill="F2F2F2"/>
        <w:spacing w:after="0"/>
      </w:pPr>
      <w:r>
        <w:rPr>
          <w:rFonts w:ascii="Courier New" w:hAnsi="Courier New"/>
          <w:sz w:val="14"/>
        </w:rPr>
        <w:t>const fs   = require('</w:t>
      </w:r>
      <w:proofErr w:type="spellStart"/>
      <w:r>
        <w:rPr>
          <w:rFonts w:ascii="Courier New" w:hAnsi="Courier New"/>
          <w:sz w:val="14"/>
        </w:rPr>
        <w:t>fs'</w:t>
      </w:r>
      <w:proofErr w:type="spellEnd"/>
      <w:r>
        <w:rPr>
          <w:rFonts w:ascii="Courier New" w:hAnsi="Courier New"/>
          <w:sz w:val="14"/>
        </w:rPr>
        <w:t>);</w:t>
      </w:r>
    </w:p>
    <w:p w14:paraId="310A7ED5" w14:textId="77777777" w:rsidR="003D142E" w:rsidRDefault="00F51621">
      <w:pPr>
        <w:shd w:val="clear" w:color="auto" w:fill="F2F2F2"/>
        <w:spacing w:after="0"/>
      </w:pPr>
      <w:r>
        <w:rPr>
          <w:rFonts w:ascii="Courier New" w:hAnsi="Courier New"/>
          <w:sz w:val="14"/>
        </w:rPr>
        <w:t>const http = require('http');</w:t>
      </w:r>
    </w:p>
    <w:p w14:paraId="7AB090AF" w14:textId="77777777" w:rsidR="003D142E" w:rsidRDefault="00F51621">
      <w:pPr>
        <w:shd w:val="clear" w:color="auto" w:fill="F2F2F2"/>
        <w:spacing w:after="0"/>
      </w:pPr>
      <w:r>
        <w:rPr>
          <w:rFonts w:ascii="Courier New" w:hAnsi="Courier New"/>
          <w:sz w:val="14"/>
        </w:rPr>
        <w:t xml:space="preserve"> </w:t>
      </w:r>
    </w:p>
    <w:p w14:paraId="62AB8B93" w14:textId="77777777" w:rsidR="003D142E" w:rsidRDefault="00F51621">
      <w:pPr>
        <w:shd w:val="clear" w:color="auto" w:fill="F2F2F2"/>
        <w:spacing w:after="0"/>
      </w:pPr>
      <w:r>
        <w:rPr>
          <w:rFonts w:ascii="Courier New" w:hAnsi="Courier New"/>
          <w:sz w:val="14"/>
        </w:rPr>
        <w:t>const STAGING_FILE = '/staging/bc/database/clients.json';</w:t>
      </w:r>
    </w:p>
    <w:p w14:paraId="6A1665EF" w14:textId="77777777" w:rsidR="003D142E" w:rsidRPr="00963780" w:rsidRDefault="00F51621">
      <w:pPr>
        <w:shd w:val="clear" w:color="auto" w:fill="F2F2F2"/>
        <w:spacing w:after="0"/>
        <w:rPr>
          <w:lang w:val="fr-CH"/>
        </w:rPr>
      </w:pP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PROXY   = '172.18.0.8</w:t>
      </w:r>
      <w:proofErr w:type="gramStart"/>
      <w:r w:rsidRPr="00963780">
        <w:rPr>
          <w:rFonts w:ascii="Courier New" w:hAnsi="Courier New"/>
          <w:sz w:val="14"/>
          <w:lang w:val="fr-CH"/>
        </w:rPr>
        <w:t>';</w:t>
      </w:r>
      <w:proofErr w:type="gramEnd"/>
    </w:p>
    <w:p w14:paraId="7851725D" w14:textId="77777777" w:rsidR="003D142E" w:rsidRPr="00963780" w:rsidRDefault="00F51621">
      <w:pPr>
        <w:shd w:val="clear" w:color="auto" w:fill="F2F2F2"/>
        <w:spacing w:after="0"/>
        <w:rPr>
          <w:lang w:val="fr-CH"/>
        </w:rPr>
      </w:pP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PORT    = </w:t>
      </w:r>
      <w:proofErr w:type="gramStart"/>
      <w:r w:rsidRPr="00963780">
        <w:rPr>
          <w:rFonts w:ascii="Courier New" w:hAnsi="Courier New"/>
          <w:sz w:val="14"/>
          <w:lang w:val="fr-CH"/>
        </w:rPr>
        <w:t>3128;</w:t>
      </w:r>
      <w:proofErr w:type="gramEnd"/>
    </w:p>
    <w:p w14:paraId="679D533E" w14:textId="77777777" w:rsidR="003D142E" w:rsidRDefault="00F51621">
      <w:pPr>
        <w:shd w:val="clear" w:color="auto" w:fill="F2F2F2"/>
        <w:spacing w:after="0"/>
      </w:pPr>
      <w:r>
        <w:rPr>
          <w:rFonts w:ascii="Courier New" w:hAnsi="Courier New"/>
          <w:sz w:val="14"/>
        </w:rPr>
        <w:t>const BASE    = '/BC260/</w:t>
      </w:r>
      <w:proofErr w:type="spellStart"/>
      <w:r>
        <w:rPr>
          <w:rFonts w:ascii="Courier New" w:hAnsi="Courier New"/>
          <w:sz w:val="14"/>
        </w:rPr>
        <w:t>api</w:t>
      </w:r>
      <w:proofErr w:type="spellEnd"/>
      <w:r>
        <w:rPr>
          <w:rFonts w:ascii="Courier New" w:hAnsi="Courier New"/>
          <w:sz w:val="14"/>
        </w:rPr>
        <w:t>/</w:t>
      </w:r>
      <w:proofErr w:type="spellStart"/>
      <w:r>
        <w:rPr>
          <w:rFonts w:ascii="Courier New" w:hAnsi="Courier New"/>
          <w:sz w:val="14"/>
        </w:rPr>
        <w:t>etlpipeline</w:t>
      </w:r>
      <w:proofErr w:type="spellEnd"/>
      <w:r>
        <w:rPr>
          <w:rFonts w:ascii="Courier New" w:hAnsi="Courier New"/>
          <w:sz w:val="14"/>
        </w:rPr>
        <w:t>/warehouse/v1.0';</w:t>
      </w:r>
    </w:p>
    <w:p w14:paraId="198F5C4D" w14:textId="77777777" w:rsidR="003D142E" w:rsidRDefault="00F51621">
      <w:pPr>
        <w:shd w:val="clear" w:color="auto" w:fill="F2F2F2"/>
        <w:spacing w:after="0"/>
      </w:pPr>
      <w:r>
        <w:rPr>
          <w:rFonts w:ascii="Courier New" w:hAnsi="Courier New"/>
          <w:sz w:val="14"/>
        </w:rPr>
        <w:t>const COMPANY = 'e6317465-9a3f-f011-be59-6045bde988e7';</w:t>
      </w:r>
    </w:p>
    <w:p w14:paraId="2BD4A33B" w14:textId="77777777" w:rsidR="003D142E" w:rsidRDefault="00F51621">
      <w:pPr>
        <w:shd w:val="clear" w:color="auto" w:fill="F2F2F2"/>
        <w:spacing w:after="0"/>
      </w:pPr>
      <w:r>
        <w:rPr>
          <w:rFonts w:ascii="Courier New" w:hAnsi="Courier New"/>
          <w:sz w:val="14"/>
        </w:rPr>
        <w:t>const ENTITY  = 'etlCustomers';</w:t>
      </w:r>
    </w:p>
    <w:p w14:paraId="1786DD30" w14:textId="77777777" w:rsidR="003D142E" w:rsidRDefault="00F51621">
      <w:pPr>
        <w:shd w:val="clear" w:color="auto" w:fill="F2F2F2"/>
        <w:spacing w:after="0"/>
      </w:pPr>
      <w:r>
        <w:rPr>
          <w:rFonts w:ascii="Courier New" w:hAnsi="Courier New"/>
          <w:sz w:val="14"/>
        </w:rPr>
        <w:t>const NOW     = new Date().toISOString();</w:t>
      </w:r>
    </w:p>
    <w:p w14:paraId="2BE02A3E" w14:textId="77777777" w:rsidR="003D142E" w:rsidRDefault="00F51621">
      <w:pPr>
        <w:shd w:val="clear" w:color="auto" w:fill="F2F2F2"/>
        <w:spacing w:after="0"/>
      </w:pPr>
      <w:r>
        <w:rPr>
          <w:rFonts w:ascii="Courier New" w:hAnsi="Courier New"/>
          <w:sz w:val="14"/>
        </w:rPr>
        <w:t xml:space="preserve"> </w:t>
      </w:r>
    </w:p>
    <w:p w14:paraId="51C16204" w14:textId="77777777" w:rsidR="003D142E" w:rsidRDefault="00F51621">
      <w:pPr>
        <w:shd w:val="clear" w:color="auto" w:fill="F2F2F2"/>
        <w:spacing w:after="0"/>
      </w:pPr>
      <w:r>
        <w:rPr>
          <w:rFonts w:ascii="Courier New" w:hAnsi="Courier New"/>
          <w:sz w:val="14"/>
        </w:rPr>
        <w:t>function bcReq(method, path, body) {</w:t>
      </w:r>
    </w:p>
    <w:p w14:paraId="02DA16F6" w14:textId="77777777" w:rsidR="003D142E" w:rsidRDefault="00F51621">
      <w:pPr>
        <w:shd w:val="clear" w:color="auto" w:fill="F2F2F2"/>
        <w:spacing w:after="0"/>
      </w:pPr>
      <w:r>
        <w:rPr>
          <w:rFonts w:ascii="Courier New" w:hAnsi="Courier New"/>
          <w:sz w:val="14"/>
        </w:rPr>
        <w:t xml:space="preserve">  return new Promise((resolve, reject) =&gt; {</w:t>
      </w:r>
    </w:p>
    <w:p w14:paraId="03AF973D" w14:textId="77777777" w:rsidR="003D142E" w:rsidRDefault="00F51621">
      <w:pPr>
        <w:shd w:val="clear" w:color="auto" w:fill="F2F2F2"/>
        <w:spacing w:after="0"/>
      </w:pPr>
      <w:r>
        <w:rPr>
          <w:rFonts w:ascii="Courier New" w:hAnsi="Courier New"/>
          <w:sz w:val="14"/>
        </w:rPr>
        <w:t xml:space="preserve">    const pl = body ? JSON.stringify(body) : null;</w:t>
      </w:r>
    </w:p>
    <w:p w14:paraId="0249B7AA" w14:textId="77777777" w:rsidR="003D142E" w:rsidRPr="00963780" w:rsidRDefault="00F51621">
      <w:pPr>
        <w:shd w:val="clear" w:color="auto" w:fill="F2F2F2"/>
        <w:spacing w:after="0"/>
        <w:rPr>
          <w:lang w:val="fr-CH"/>
        </w:rPr>
      </w:pPr>
      <w:r>
        <w:rPr>
          <w:rFonts w:ascii="Courier New" w:hAnsi="Courier New"/>
          <w:sz w:val="14"/>
        </w:rPr>
        <w:t xml:space="preserve">    </w:t>
      </w: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w:t>
      </w:r>
      <w:proofErr w:type="spellStart"/>
      <w:r w:rsidRPr="00963780">
        <w:rPr>
          <w:rFonts w:ascii="Courier New" w:hAnsi="Courier New"/>
          <w:sz w:val="14"/>
          <w:lang w:val="fr-CH"/>
        </w:rPr>
        <w:t>req</w:t>
      </w:r>
      <w:proofErr w:type="spellEnd"/>
      <w:r w:rsidRPr="00963780">
        <w:rPr>
          <w:rFonts w:ascii="Courier New" w:hAnsi="Courier New"/>
          <w:sz w:val="14"/>
          <w:lang w:val="fr-CH"/>
        </w:rPr>
        <w:t xml:space="preserve"> = </w:t>
      </w:r>
      <w:proofErr w:type="spellStart"/>
      <w:proofErr w:type="gramStart"/>
      <w:r w:rsidRPr="00963780">
        <w:rPr>
          <w:rFonts w:ascii="Courier New" w:hAnsi="Courier New"/>
          <w:sz w:val="14"/>
          <w:lang w:val="fr-CH"/>
        </w:rPr>
        <w:t>http.request</w:t>
      </w:r>
      <w:proofErr w:type="spellEnd"/>
      <w:proofErr w:type="gramEnd"/>
      <w:r w:rsidRPr="00963780">
        <w:rPr>
          <w:rFonts w:ascii="Courier New" w:hAnsi="Courier New"/>
          <w:sz w:val="14"/>
          <w:lang w:val="fr-CH"/>
        </w:rPr>
        <w:t>({</w:t>
      </w:r>
    </w:p>
    <w:p w14:paraId="61179737"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hostname</w:t>
      </w:r>
      <w:proofErr w:type="spellEnd"/>
      <w:r w:rsidRPr="00963780">
        <w:rPr>
          <w:rFonts w:ascii="Courier New" w:hAnsi="Courier New"/>
          <w:sz w:val="14"/>
          <w:lang w:val="fr-CH"/>
        </w:rPr>
        <w:t>:</w:t>
      </w:r>
      <w:proofErr w:type="gramEnd"/>
      <w:r w:rsidRPr="00963780">
        <w:rPr>
          <w:rFonts w:ascii="Courier New" w:hAnsi="Courier New"/>
          <w:sz w:val="14"/>
          <w:lang w:val="fr-CH"/>
        </w:rPr>
        <w:t xml:space="preserve"> PROXY, </w:t>
      </w:r>
      <w:proofErr w:type="gramStart"/>
      <w:r w:rsidRPr="00963780">
        <w:rPr>
          <w:rFonts w:ascii="Courier New" w:hAnsi="Courier New"/>
          <w:sz w:val="14"/>
          <w:lang w:val="fr-CH"/>
        </w:rPr>
        <w:t>port:</w:t>
      </w:r>
      <w:proofErr w:type="gramEnd"/>
      <w:r w:rsidRPr="00963780">
        <w:rPr>
          <w:rFonts w:ascii="Courier New" w:hAnsi="Courier New"/>
          <w:sz w:val="14"/>
          <w:lang w:val="fr-CH"/>
        </w:rPr>
        <w:t xml:space="preserve"> PORT,</w:t>
      </w:r>
    </w:p>
    <w:p w14:paraId="6110F8D8" w14:textId="77777777" w:rsidR="003D142E" w:rsidRDefault="00F51621">
      <w:pPr>
        <w:shd w:val="clear" w:color="auto" w:fill="F2F2F2"/>
        <w:spacing w:after="0"/>
      </w:pPr>
      <w:r w:rsidRPr="00963780">
        <w:rPr>
          <w:rFonts w:ascii="Courier New" w:hAnsi="Courier New"/>
          <w:sz w:val="14"/>
          <w:lang w:val="fr-CH"/>
        </w:rPr>
        <w:t xml:space="preserve">      </w:t>
      </w:r>
      <w:r>
        <w:rPr>
          <w:rFonts w:ascii="Courier New" w:hAnsi="Courier New"/>
          <w:sz w:val="14"/>
        </w:rPr>
        <w:t>path: `${BASE}/companies(${COMPANY})/${path}`,</w:t>
      </w:r>
    </w:p>
    <w:p w14:paraId="63275494" w14:textId="77777777" w:rsidR="003D142E" w:rsidRDefault="00F51621">
      <w:pPr>
        <w:shd w:val="clear" w:color="auto" w:fill="F2F2F2"/>
        <w:spacing w:after="0"/>
      </w:pPr>
      <w:r>
        <w:rPr>
          <w:rFonts w:ascii="Courier New" w:hAnsi="Courier New"/>
          <w:sz w:val="14"/>
        </w:rPr>
        <w:t xml:space="preserve">      method,</w:t>
      </w:r>
    </w:p>
    <w:p w14:paraId="76E490FF" w14:textId="77777777" w:rsidR="003D142E" w:rsidRDefault="00F51621">
      <w:pPr>
        <w:shd w:val="clear" w:color="auto" w:fill="F2F2F2"/>
        <w:spacing w:after="0"/>
      </w:pPr>
      <w:r>
        <w:rPr>
          <w:rFonts w:ascii="Courier New" w:hAnsi="Courier New"/>
          <w:sz w:val="14"/>
        </w:rPr>
        <w:t xml:space="preserve">      headers: {</w:t>
      </w:r>
    </w:p>
    <w:p w14:paraId="399B81AB" w14:textId="77777777" w:rsidR="003D142E" w:rsidRDefault="00F51621">
      <w:pPr>
        <w:shd w:val="clear" w:color="auto" w:fill="F2F2F2"/>
        <w:spacing w:after="0"/>
      </w:pPr>
      <w:r>
        <w:rPr>
          <w:rFonts w:ascii="Courier New" w:hAnsi="Courier New"/>
          <w:sz w:val="14"/>
        </w:rPr>
        <w:t xml:space="preserve">        'Content-Type': 'application/json', 'Accept': 'application/json',</w:t>
      </w:r>
    </w:p>
    <w:p w14:paraId="1DCA60DA" w14:textId="77777777" w:rsidR="003D142E" w:rsidRDefault="00F51621">
      <w:pPr>
        <w:shd w:val="clear" w:color="auto" w:fill="F2F2F2"/>
        <w:spacing w:after="0"/>
      </w:pPr>
      <w:r>
        <w:rPr>
          <w:rFonts w:ascii="Courier New" w:hAnsi="Courier New"/>
          <w:sz w:val="14"/>
        </w:rPr>
        <w:t xml:space="preserve">        ...(pl ? { 'Content-Length': Buffer.byteLength(pl) } : {}),</w:t>
      </w:r>
    </w:p>
    <w:p w14:paraId="77F25BF7" w14:textId="77777777" w:rsidR="003D142E" w:rsidRDefault="00F51621">
      <w:pPr>
        <w:shd w:val="clear" w:color="auto" w:fill="F2F2F2"/>
        <w:spacing w:after="0"/>
      </w:pPr>
      <w:r>
        <w:rPr>
          <w:rFonts w:ascii="Courier New" w:hAnsi="Courier New"/>
          <w:sz w:val="14"/>
        </w:rPr>
        <w:t xml:space="preserve">        ...(method === 'PATCH' ? { 'If-Match': '*' } : {})</w:t>
      </w:r>
    </w:p>
    <w:p w14:paraId="27BF0B97" w14:textId="77777777" w:rsidR="003D142E" w:rsidRDefault="00F51621">
      <w:pPr>
        <w:shd w:val="clear" w:color="auto" w:fill="F2F2F2"/>
        <w:spacing w:after="0"/>
      </w:pPr>
      <w:r>
        <w:rPr>
          <w:rFonts w:ascii="Courier New" w:hAnsi="Courier New"/>
          <w:sz w:val="14"/>
        </w:rPr>
        <w:t xml:space="preserve">      }</w:t>
      </w:r>
    </w:p>
    <w:p w14:paraId="672C793E" w14:textId="77777777" w:rsidR="003D142E" w:rsidRDefault="00F51621">
      <w:pPr>
        <w:shd w:val="clear" w:color="auto" w:fill="F2F2F2"/>
        <w:spacing w:after="0"/>
      </w:pPr>
      <w:r>
        <w:rPr>
          <w:rFonts w:ascii="Courier New" w:hAnsi="Courier New"/>
          <w:sz w:val="14"/>
        </w:rPr>
        <w:t xml:space="preserve">    }, res =&gt; { let d=''; res.on('data',c=&gt;d+=c); res.on('end',()=&gt;resolve({status:res.statusCode,body:d})); });</w:t>
      </w:r>
    </w:p>
    <w:p w14:paraId="3034341D" w14:textId="77777777" w:rsidR="003D142E" w:rsidRDefault="00F51621">
      <w:pPr>
        <w:shd w:val="clear" w:color="auto" w:fill="F2F2F2"/>
        <w:spacing w:after="0"/>
      </w:pPr>
      <w:r>
        <w:rPr>
          <w:rFonts w:ascii="Courier New" w:hAnsi="Courier New"/>
          <w:sz w:val="14"/>
        </w:rPr>
        <w:t xml:space="preserve">    req.on('error', reject);</w:t>
      </w:r>
    </w:p>
    <w:p w14:paraId="5DC00849" w14:textId="77777777" w:rsidR="003D142E" w:rsidRDefault="00F51621">
      <w:pPr>
        <w:shd w:val="clear" w:color="auto" w:fill="F2F2F2"/>
        <w:spacing w:after="0"/>
      </w:pPr>
      <w:r>
        <w:rPr>
          <w:rFonts w:ascii="Courier New" w:hAnsi="Courier New"/>
          <w:sz w:val="14"/>
        </w:rPr>
        <w:t xml:space="preserve">    if (pl) req.write(pl);</w:t>
      </w:r>
    </w:p>
    <w:p w14:paraId="2B0ACADD" w14:textId="77777777" w:rsidR="003D142E" w:rsidRDefault="00F51621">
      <w:pPr>
        <w:shd w:val="clear" w:color="auto" w:fill="F2F2F2"/>
        <w:spacing w:after="0"/>
      </w:pPr>
      <w:r>
        <w:rPr>
          <w:rFonts w:ascii="Courier New" w:hAnsi="Courier New"/>
          <w:sz w:val="14"/>
        </w:rPr>
        <w:t xml:space="preserve">    req.end();</w:t>
      </w:r>
    </w:p>
    <w:p w14:paraId="58153ACE" w14:textId="77777777" w:rsidR="003D142E" w:rsidRDefault="00F51621">
      <w:pPr>
        <w:shd w:val="clear" w:color="auto" w:fill="F2F2F2"/>
        <w:spacing w:after="0"/>
      </w:pPr>
      <w:r>
        <w:rPr>
          <w:rFonts w:ascii="Courier New" w:hAnsi="Courier New"/>
          <w:sz w:val="14"/>
        </w:rPr>
        <w:t xml:space="preserve">  });</w:t>
      </w:r>
    </w:p>
    <w:p w14:paraId="417DC55B" w14:textId="77777777" w:rsidR="003D142E" w:rsidRDefault="00F51621">
      <w:pPr>
        <w:shd w:val="clear" w:color="auto" w:fill="F2F2F2"/>
        <w:spacing w:after="0"/>
      </w:pPr>
      <w:r>
        <w:rPr>
          <w:rFonts w:ascii="Courier New" w:hAnsi="Courier New"/>
          <w:sz w:val="14"/>
        </w:rPr>
        <w:t>}</w:t>
      </w:r>
    </w:p>
    <w:p w14:paraId="110909B4" w14:textId="77777777" w:rsidR="003D142E" w:rsidRDefault="00F51621">
      <w:pPr>
        <w:shd w:val="clear" w:color="auto" w:fill="F2F2F2"/>
        <w:spacing w:after="0"/>
      </w:pPr>
      <w:r>
        <w:rPr>
          <w:rFonts w:ascii="Courier New" w:hAnsi="Courier New"/>
          <w:sz w:val="14"/>
        </w:rPr>
        <w:t xml:space="preserve"> </w:t>
      </w:r>
    </w:p>
    <w:p w14:paraId="22C60979" w14:textId="77777777" w:rsidR="003D142E" w:rsidRDefault="00F51621">
      <w:pPr>
        <w:shd w:val="clear" w:color="auto" w:fill="F2F2F2"/>
        <w:spacing w:after="0"/>
      </w:pPr>
      <w:r>
        <w:rPr>
          <w:rFonts w:ascii="Courier New" w:hAnsi="Courier New"/>
          <w:sz w:val="14"/>
        </w:rPr>
        <w:t>async function upsert(keyVal, data) {</w:t>
      </w:r>
    </w:p>
    <w:p w14:paraId="22661A96" w14:textId="77777777" w:rsidR="003D142E" w:rsidRDefault="00F51621">
      <w:pPr>
        <w:shd w:val="clear" w:color="auto" w:fill="F2F2F2"/>
        <w:spacing w:after="0"/>
      </w:pPr>
      <w:r>
        <w:rPr>
          <w:rFonts w:ascii="Courier New" w:hAnsi="Courier New"/>
          <w:sz w:val="14"/>
        </w:rPr>
        <w:t xml:space="preserve">  const r = await bcReq('POST', ENTITY, data);</w:t>
      </w:r>
    </w:p>
    <w:p w14:paraId="4216A5BD" w14:textId="77777777" w:rsidR="003D142E" w:rsidRDefault="00F51621">
      <w:pPr>
        <w:shd w:val="clear" w:color="auto" w:fill="F2F2F2"/>
        <w:spacing w:after="0"/>
      </w:pPr>
      <w:r>
        <w:rPr>
          <w:rFonts w:ascii="Courier New" w:hAnsi="Courier New"/>
          <w:sz w:val="14"/>
        </w:rPr>
        <w:t xml:space="preserve">  if (r.status === 201 || r.status === 200) return { action:'inserted', key:keyVal, status:r.status };</w:t>
      </w:r>
    </w:p>
    <w:p w14:paraId="79E114CE" w14:textId="77777777" w:rsidR="003D142E" w:rsidRDefault="00F51621">
      <w:pPr>
        <w:shd w:val="clear" w:color="auto" w:fill="F2F2F2"/>
        <w:spacing w:after="0"/>
      </w:pPr>
      <w:r>
        <w:rPr>
          <w:rFonts w:ascii="Courier New" w:hAnsi="Courier New"/>
          <w:sz w:val="14"/>
        </w:rPr>
        <w:t xml:space="preserve">  const isConflict = r.status===409 || r.status===422 || (r.status===400 &amp;&amp; r.body.includes('EntityWithSameKey'));</w:t>
      </w:r>
    </w:p>
    <w:p w14:paraId="4AE8182C" w14:textId="77777777" w:rsidR="003D142E" w:rsidRDefault="00F51621">
      <w:pPr>
        <w:shd w:val="clear" w:color="auto" w:fill="F2F2F2"/>
        <w:spacing w:after="0"/>
      </w:pPr>
      <w:r>
        <w:rPr>
          <w:rFonts w:ascii="Courier New" w:hAnsi="Courier New"/>
          <w:sz w:val="14"/>
        </w:rPr>
        <w:t xml:space="preserve">  if (isConflict) {</w:t>
      </w:r>
    </w:p>
    <w:p w14:paraId="44F43B35" w14:textId="77777777" w:rsidR="003D142E" w:rsidRDefault="00F51621">
      <w:pPr>
        <w:shd w:val="clear" w:color="auto" w:fill="F2F2F2"/>
        <w:spacing w:after="0"/>
      </w:pPr>
      <w:r>
        <w:rPr>
          <w:rFonts w:ascii="Courier New" w:hAnsi="Courier New"/>
          <w:sz w:val="14"/>
        </w:rPr>
        <w:t xml:space="preserve">    const r2 = await bcReq('PATCH', `${ENTITY}('${encodeURIComponent(keyVal)}')`, data);</w:t>
      </w:r>
    </w:p>
    <w:p w14:paraId="68903752" w14:textId="77777777" w:rsidR="003D142E" w:rsidRDefault="00F51621">
      <w:pPr>
        <w:shd w:val="clear" w:color="auto" w:fill="F2F2F2"/>
        <w:spacing w:after="0"/>
      </w:pPr>
      <w:r>
        <w:rPr>
          <w:rFonts w:ascii="Courier New" w:hAnsi="Courier New"/>
          <w:sz w:val="14"/>
        </w:rPr>
        <w:t xml:space="preserve">    return { action:'updated', key:keyVal, status:r2.status };</w:t>
      </w:r>
    </w:p>
    <w:p w14:paraId="7FA7212C" w14:textId="77777777" w:rsidR="003D142E" w:rsidRDefault="00F51621">
      <w:pPr>
        <w:shd w:val="clear" w:color="auto" w:fill="F2F2F2"/>
        <w:spacing w:after="0"/>
      </w:pPr>
      <w:r>
        <w:rPr>
          <w:rFonts w:ascii="Courier New" w:hAnsi="Courier New"/>
          <w:sz w:val="14"/>
        </w:rPr>
        <w:t xml:space="preserve">  }</w:t>
      </w:r>
    </w:p>
    <w:p w14:paraId="49B093C3" w14:textId="77777777" w:rsidR="003D142E" w:rsidRDefault="00F51621">
      <w:pPr>
        <w:shd w:val="clear" w:color="auto" w:fill="F2F2F2"/>
        <w:spacing w:after="0"/>
      </w:pPr>
      <w:r>
        <w:rPr>
          <w:rFonts w:ascii="Courier New" w:hAnsi="Courier New"/>
          <w:sz w:val="14"/>
        </w:rPr>
        <w:t xml:space="preserve">  return { action:'error', key:keyVal, status:r.status, detail:r.body.substring(0,200) };</w:t>
      </w:r>
    </w:p>
    <w:p w14:paraId="16218692" w14:textId="77777777" w:rsidR="003D142E" w:rsidRDefault="00F51621">
      <w:pPr>
        <w:shd w:val="clear" w:color="auto" w:fill="F2F2F2"/>
        <w:spacing w:after="0"/>
      </w:pPr>
      <w:r>
        <w:rPr>
          <w:rFonts w:ascii="Courier New" w:hAnsi="Courier New"/>
          <w:sz w:val="14"/>
        </w:rPr>
        <w:t>}</w:t>
      </w:r>
    </w:p>
    <w:p w14:paraId="1F3443A4" w14:textId="77777777" w:rsidR="003D142E" w:rsidRDefault="00F51621">
      <w:pPr>
        <w:shd w:val="clear" w:color="auto" w:fill="F2F2F2"/>
        <w:spacing w:after="0"/>
      </w:pPr>
      <w:r>
        <w:rPr>
          <w:rFonts w:ascii="Courier New" w:hAnsi="Courier New"/>
          <w:sz w:val="14"/>
        </w:rPr>
        <w:t xml:space="preserve"> </w:t>
      </w:r>
    </w:p>
    <w:p w14:paraId="3313B1B0" w14:textId="77777777" w:rsidR="003D142E" w:rsidRDefault="00F51621">
      <w:pPr>
        <w:shd w:val="clear" w:color="auto" w:fill="F2F2F2"/>
        <w:spacing w:after="0"/>
      </w:pPr>
      <w:r>
        <w:rPr>
          <w:rFonts w:ascii="Courier New" w:hAnsi="Courier New"/>
          <w:sz w:val="14"/>
        </w:rPr>
        <w:t>let staging;</w:t>
      </w:r>
    </w:p>
    <w:p w14:paraId="15946EE1" w14:textId="77777777" w:rsidR="003D142E" w:rsidRDefault="00F51621">
      <w:pPr>
        <w:shd w:val="clear" w:color="auto" w:fill="F2F2F2"/>
        <w:spacing w:after="0"/>
      </w:pPr>
      <w:r>
        <w:rPr>
          <w:rFonts w:ascii="Courier New" w:hAnsi="Courier New"/>
          <w:sz w:val="14"/>
        </w:rPr>
        <w:t>try {</w:t>
      </w:r>
    </w:p>
    <w:p w14:paraId="7A6E5B37" w14:textId="77777777" w:rsidR="003D142E" w:rsidRDefault="00F51621">
      <w:pPr>
        <w:shd w:val="clear" w:color="auto" w:fill="F2F2F2"/>
        <w:spacing w:after="0"/>
      </w:pPr>
      <w:r>
        <w:rPr>
          <w:rFonts w:ascii="Courier New" w:hAnsi="Courier New"/>
          <w:sz w:val="14"/>
        </w:rPr>
        <w:t xml:space="preserve">  staging = JSON.parse(fs.readFileSync(STAGING_FILE, 'utf8'));</w:t>
      </w:r>
    </w:p>
    <w:p w14:paraId="76AE56FF" w14:textId="77777777" w:rsidR="003D142E" w:rsidRDefault="00F51621">
      <w:pPr>
        <w:shd w:val="clear" w:color="auto" w:fill="F2F2F2"/>
        <w:spacing w:after="0"/>
      </w:pPr>
      <w:r>
        <w:rPr>
          <w:rFonts w:ascii="Courier New" w:hAnsi="Courier New"/>
          <w:sz w:val="14"/>
        </w:rPr>
        <w:t>} catch(e) {</w:t>
      </w:r>
    </w:p>
    <w:p w14:paraId="194C64F5" w14:textId="77777777" w:rsidR="003D142E" w:rsidRDefault="00F51621">
      <w:pPr>
        <w:shd w:val="clear" w:color="auto" w:fill="F2F2F2"/>
        <w:spacing w:after="0"/>
      </w:pPr>
      <w:r>
        <w:rPr>
          <w:rFonts w:ascii="Courier New" w:hAnsi="Courier New"/>
          <w:sz w:val="14"/>
        </w:rPr>
        <w:t xml:space="preserve">  console.log('[WF-08A] Fichier staging absent — aucun client a synchroniser');</w:t>
      </w:r>
    </w:p>
    <w:p w14:paraId="22C9C945" w14:textId="77777777" w:rsidR="003D142E" w:rsidRDefault="00F51621">
      <w:pPr>
        <w:shd w:val="clear" w:color="auto" w:fill="F2F2F2"/>
        <w:spacing w:after="0"/>
      </w:pPr>
      <w:r>
        <w:rPr>
          <w:rFonts w:ascii="Courier New" w:hAnsi="Courier New"/>
          <w:sz w:val="14"/>
        </w:rPr>
        <w:t xml:space="preserve">  return [{ json: { table:'etlCustomers', total:0, inserted:0, updated:0, errors:0 } }];</w:t>
      </w:r>
    </w:p>
    <w:p w14:paraId="323B33BC" w14:textId="77777777" w:rsidR="003D142E" w:rsidRDefault="00F51621">
      <w:pPr>
        <w:shd w:val="clear" w:color="auto" w:fill="F2F2F2"/>
        <w:spacing w:after="0"/>
      </w:pPr>
      <w:r>
        <w:rPr>
          <w:rFonts w:ascii="Courier New" w:hAnsi="Courier New"/>
          <w:sz w:val="14"/>
        </w:rPr>
        <w:t>}</w:t>
      </w:r>
    </w:p>
    <w:p w14:paraId="243C7AB5" w14:textId="77777777" w:rsidR="003D142E" w:rsidRDefault="00F51621">
      <w:pPr>
        <w:shd w:val="clear" w:color="auto" w:fill="F2F2F2"/>
        <w:spacing w:after="0"/>
      </w:pPr>
      <w:r>
        <w:rPr>
          <w:rFonts w:ascii="Courier New" w:hAnsi="Courier New"/>
          <w:sz w:val="14"/>
        </w:rPr>
        <w:t xml:space="preserve"> </w:t>
      </w:r>
    </w:p>
    <w:p w14:paraId="3F3C2934" w14:textId="77777777" w:rsidR="003D142E" w:rsidRDefault="00F51621">
      <w:pPr>
        <w:shd w:val="clear" w:color="auto" w:fill="F2F2F2"/>
        <w:spacing w:after="0"/>
      </w:pPr>
      <w:r>
        <w:rPr>
          <w:rFonts w:ascii="Courier New" w:hAnsi="Courier New"/>
          <w:sz w:val="14"/>
        </w:rPr>
        <w:t>const rows = staging.data || [];</w:t>
      </w:r>
    </w:p>
    <w:p w14:paraId="02057341" w14:textId="77777777" w:rsidR="003D142E" w:rsidRDefault="00F51621">
      <w:pPr>
        <w:shd w:val="clear" w:color="auto" w:fill="F2F2F2"/>
        <w:spacing w:after="0"/>
      </w:pPr>
      <w:r>
        <w:rPr>
          <w:rFonts w:ascii="Courier New" w:hAnsi="Courier New"/>
          <w:sz w:val="14"/>
        </w:rPr>
        <w:t>if (rows.length === 0) {</w:t>
      </w:r>
    </w:p>
    <w:p w14:paraId="26234368" w14:textId="77777777" w:rsidR="003D142E" w:rsidRDefault="00F51621">
      <w:pPr>
        <w:shd w:val="clear" w:color="auto" w:fill="F2F2F2"/>
        <w:spacing w:after="0"/>
      </w:pPr>
      <w:r>
        <w:rPr>
          <w:rFonts w:ascii="Courier New" w:hAnsi="Courier New"/>
          <w:sz w:val="14"/>
        </w:rPr>
        <w:t xml:space="preserve">  return [{ json: { table:'etlCustomers', total:0, inserted:0, updated:0, errors:0 } }];</w:t>
      </w:r>
    </w:p>
    <w:p w14:paraId="31DDA881" w14:textId="77777777" w:rsidR="003D142E" w:rsidRDefault="00F51621">
      <w:pPr>
        <w:shd w:val="clear" w:color="auto" w:fill="F2F2F2"/>
        <w:spacing w:after="0"/>
      </w:pPr>
      <w:r>
        <w:rPr>
          <w:rFonts w:ascii="Courier New" w:hAnsi="Courier New"/>
          <w:sz w:val="14"/>
        </w:rPr>
        <w:t>}</w:t>
      </w:r>
    </w:p>
    <w:p w14:paraId="1F961E6E" w14:textId="77777777" w:rsidR="003D142E" w:rsidRDefault="00F51621">
      <w:pPr>
        <w:shd w:val="clear" w:color="auto" w:fill="F2F2F2"/>
        <w:spacing w:after="0"/>
      </w:pPr>
      <w:r>
        <w:rPr>
          <w:rFonts w:ascii="Courier New" w:hAnsi="Courier New"/>
          <w:sz w:val="14"/>
        </w:rPr>
        <w:t xml:space="preserve"> </w:t>
      </w:r>
    </w:p>
    <w:p w14:paraId="5D1A12F6" w14:textId="77777777" w:rsidR="003D142E" w:rsidRDefault="00F51621">
      <w:pPr>
        <w:shd w:val="clear" w:color="auto" w:fill="F2F2F2"/>
        <w:spacing w:after="0"/>
      </w:pPr>
      <w:r>
        <w:rPr>
          <w:rFonts w:ascii="Courier New" w:hAnsi="Courier New"/>
          <w:sz w:val="14"/>
        </w:rPr>
        <w:t>const results = [];</w:t>
      </w:r>
    </w:p>
    <w:p w14:paraId="4C565FA0" w14:textId="77777777" w:rsidR="003D142E" w:rsidRDefault="00F51621">
      <w:pPr>
        <w:shd w:val="clear" w:color="auto" w:fill="F2F2F2"/>
        <w:spacing w:after="0"/>
      </w:pPr>
      <w:r>
        <w:rPr>
          <w:rFonts w:ascii="Courier New" w:hAnsi="Courier New"/>
          <w:sz w:val="14"/>
        </w:rPr>
        <w:t>for (const row of rows) {</w:t>
      </w:r>
    </w:p>
    <w:p w14:paraId="289F6B6C" w14:textId="77777777" w:rsidR="003D142E" w:rsidRDefault="00F51621">
      <w:pPr>
        <w:shd w:val="clear" w:color="auto" w:fill="F2F2F2"/>
        <w:spacing w:after="0"/>
      </w:pPr>
      <w:r>
        <w:rPr>
          <w:rFonts w:ascii="Courier New" w:hAnsi="Courier New"/>
          <w:sz w:val="14"/>
        </w:rPr>
        <w:t xml:space="preserve">  const r = await upsert(row.customer_id, {</w:t>
      </w:r>
    </w:p>
    <w:p w14:paraId="06E8D01A" w14:textId="77777777" w:rsidR="003D142E" w:rsidRDefault="00F51621">
      <w:pPr>
        <w:shd w:val="clear" w:color="auto" w:fill="F2F2F2"/>
        <w:spacing w:after="0"/>
      </w:pPr>
      <w:r>
        <w:rPr>
          <w:rFonts w:ascii="Courier New" w:hAnsi="Courier New"/>
          <w:sz w:val="14"/>
        </w:rPr>
        <w:lastRenderedPageBreak/>
        <w:t xml:space="preserve">    customerId:      row.customer_id      || '',</w:t>
      </w:r>
    </w:p>
    <w:p w14:paraId="2C841BF6" w14:textId="77777777" w:rsidR="003D142E" w:rsidRDefault="00F51621">
      <w:pPr>
        <w:shd w:val="clear" w:color="auto" w:fill="F2F2F2"/>
        <w:spacing w:after="0"/>
      </w:pPr>
      <w:r>
        <w:rPr>
          <w:rFonts w:ascii="Courier New" w:hAnsi="Courier New"/>
          <w:sz w:val="14"/>
        </w:rPr>
        <w:t xml:space="preserve">    name:            row.name             || '',</w:t>
      </w:r>
    </w:p>
    <w:p w14:paraId="63316DC7" w14:textId="77777777" w:rsidR="003D142E" w:rsidRDefault="00F51621">
      <w:pPr>
        <w:shd w:val="clear" w:color="auto" w:fill="F2F2F2"/>
        <w:spacing w:after="0"/>
      </w:pPr>
      <w:r>
        <w:rPr>
          <w:rFonts w:ascii="Courier New" w:hAnsi="Courier New"/>
          <w:sz w:val="14"/>
        </w:rPr>
        <w:t xml:space="preserve">    country:         row.country          || '',</w:t>
      </w:r>
    </w:p>
    <w:p w14:paraId="7A4D5B15" w14:textId="77777777" w:rsidR="003D142E" w:rsidRPr="00963780" w:rsidRDefault="00F51621">
      <w:pPr>
        <w:shd w:val="clear" w:color="auto" w:fill="F2F2F2"/>
        <w:spacing w:after="0"/>
        <w:rPr>
          <w:lang w:val="fr-CH"/>
        </w:rPr>
      </w:pPr>
      <w:r>
        <w:rPr>
          <w:rFonts w:ascii="Courier New" w:hAnsi="Courier New"/>
          <w:sz w:val="14"/>
        </w:rPr>
        <w:t xml:space="preserve">    </w:t>
      </w:r>
      <w:proofErr w:type="spellStart"/>
      <w:proofErr w:type="gramStart"/>
      <w:r w:rsidRPr="00963780">
        <w:rPr>
          <w:rFonts w:ascii="Courier New" w:hAnsi="Courier New"/>
          <w:sz w:val="14"/>
          <w:lang w:val="fr-CH"/>
        </w:rPr>
        <w:t>postCode</w:t>
      </w:r>
      <w:proofErr w:type="spellEnd"/>
      <w:r w:rsidRPr="00963780">
        <w:rPr>
          <w:rFonts w:ascii="Courier New" w:hAnsi="Courier New"/>
          <w:sz w:val="14"/>
          <w:lang w:val="fr-CH"/>
        </w:rPr>
        <w:t>:</w:t>
      </w:r>
      <w:proofErr w:type="gramEnd"/>
      <w:r w:rsidRPr="00963780">
        <w:rPr>
          <w:rFonts w:ascii="Courier New" w:hAnsi="Courier New"/>
          <w:sz w:val="14"/>
          <w:lang w:val="fr-CH"/>
        </w:rPr>
        <w:t xml:space="preserve">        </w:t>
      </w:r>
      <w:proofErr w:type="spellStart"/>
      <w:r w:rsidRPr="00963780">
        <w:rPr>
          <w:rFonts w:ascii="Courier New" w:hAnsi="Courier New"/>
          <w:sz w:val="14"/>
          <w:lang w:val="fr-CH"/>
        </w:rPr>
        <w:t>row.post_code</w:t>
      </w:r>
      <w:proofErr w:type="spellEnd"/>
      <w:r w:rsidRPr="00963780">
        <w:rPr>
          <w:rFonts w:ascii="Courier New" w:hAnsi="Courier New"/>
          <w:sz w:val="14"/>
          <w:lang w:val="fr-CH"/>
        </w:rPr>
        <w:t xml:space="preserve">        || '',</w:t>
      </w:r>
    </w:p>
    <w:p w14:paraId="04AC3523"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locationCode</w:t>
      </w:r>
      <w:proofErr w:type="spellEnd"/>
      <w:r w:rsidRPr="00963780">
        <w:rPr>
          <w:rFonts w:ascii="Courier New" w:hAnsi="Courier New"/>
          <w:sz w:val="14"/>
          <w:lang w:val="fr-CH"/>
        </w:rPr>
        <w:t>:</w:t>
      </w:r>
      <w:proofErr w:type="gram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row.location</w:t>
      </w:r>
      <w:proofErr w:type="gramEnd"/>
      <w:r w:rsidRPr="00963780">
        <w:rPr>
          <w:rFonts w:ascii="Courier New" w:hAnsi="Courier New"/>
          <w:sz w:val="14"/>
          <w:lang w:val="fr-CH"/>
        </w:rPr>
        <w:t>_code</w:t>
      </w:r>
      <w:proofErr w:type="spellEnd"/>
      <w:r w:rsidRPr="00963780">
        <w:rPr>
          <w:rFonts w:ascii="Courier New" w:hAnsi="Courier New"/>
          <w:sz w:val="14"/>
          <w:lang w:val="fr-CH"/>
        </w:rPr>
        <w:t xml:space="preserve">    || '',</w:t>
      </w:r>
    </w:p>
    <w:p w14:paraId="5D7F209B"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currencyCode</w:t>
      </w:r>
      <w:proofErr w:type="spellEnd"/>
      <w:r w:rsidRPr="00963780">
        <w:rPr>
          <w:rFonts w:ascii="Courier New" w:hAnsi="Courier New"/>
          <w:sz w:val="14"/>
          <w:lang w:val="fr-CH"/>
        </w:rPr>
        <w:t>:</w:t>
      </w:r>
      <w:proofErr w:type="gram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row.currency</w:t>
      </w:r>
      <w:proofErr w:type="gramEnd"/>
      <w:r w:rsidRPr="00963780">
        <w:rPr>
          <w:rFonts w:ascii="Courier New" w:hAnsi="Courier New"/>
          <w:sz w:val="14"/>
          <w:lang w:val="fr-CH"/>
        </w:rPr>
        <w:t>_code</w:t>
      </w:r>
      <w:proofErr w:type="spellEnd"/>
      <w:r w:rsidRPr="00963780">
        <w:rPr>
          <w:rFonts w:ascii="Courier New" w:hAnsi="Courier New"/>
          <w:sz w:val="14"/>
          <w:lang w:val="fr-CH"/>
        </w:rPr>
        <w:t xml:space="preserve">    || '',</w:t>
      </w:r>
    </w:p>
    <w:p w14:paraId="7112D08B"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salespersonCode</w:t>
      </w:r>
      <w:proofErr w:type="spellEnd"/>
      <w:r w:rsidRPr="00963780">
        <w:rPr>
          <w:rFonts w:ascii="Courier New" w:hAnsi="Courier New"/>
          <w:sz w:val="14"/>
          <w:lang w:val="fr-CH"/>
        </w:rPr>
        <w:t>:</w:t>
      </w:r>
      <w:proofErr w:type="gram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row.salesperson</w:t>
      </w:r>
      <w:proofErr w:type="gramEnd"/>
      <w:r w:rsidRPr="00963780">
        <w:rPr>
          <w:rFonts w:ascii="Courier New" w:hAnsi="Courier New"/>
          <w:sz w:val="14"/>
          <w:lang w:val="fr-CH"/>
        </w:rPr>
        <w:t>_code</w:t>
      </w:r>
      <w:proofErr w:type="spellEnd"/>
      <w:r w:rsidRPr="00963780">
        <w:rPr>
          <w:rFonts w:ascii="Courier New" w:hAnsi="Courier New"/>
          <w:sz w:val="14"/>
          <w:lang w:val="fr-CH"/>
        </w:rPr>
        <w:t xml:space="preserve"> || '',</w:t>
      </w:r>
    </w:p>
    <w:p w14:paraId="79D75675" w14:textId="77777777" w:rsidR="003D142E" w:rsidRDefault="00F51621">
      <w:pPr>
        <w:shd w:val="clear" w:color="auto" w:fill="F2F2F2"/>
        <w:spacing w:after="0"/>
      </w:pPr>
      <w:r w:rsidRPr="00963780">
        <w:rPr>
          <w:rFonts w:ascii="Courier New" w:hAnsi="Courier New"/>
          <w:sz w:val="14"/>
          <w:lang w:val="fr-CH"/>
        </w:rPr>
        <w:t xml:space="preserve">    </w:t>
      </w:r>
      <w:proofErr w:type="spellStart"/>
      <w:r>
        <w:rPr>
          <w:rFonts w:ascii="Courier New" w:hAnsi="Courier New"/>
          <w:sz w:val="14"/>
        </w:rPr>
        <w:t>etlLoadedAt</w:t>
      </w:r>
      <w:proofErr w:type="spellEnd"/>
      <w:r>
        <w:rPr>
          <w:rFonts w:ascii="Courier New" w:hAnsi="Courier New"/>
          <w:sz w:val="14"/>
        </w:rPr>
        <w:t>:     NOW</w:t>
      </w:r>
    </w:p>
    <w:p w14:paraId="551CD158" w14:textId="77777777" w:rsidR="003D142E" w:rsidRDefault="00F51621">
      <w:pPr>
        <w:shd w:val="clear" w:color="auto" w:fill="F2F2F2"/>
        <w:spacing w:after="0"/>
      </w:pPr>
      <w:r>
        <w:rPr>
          <w:rFonts w:ascii="Courier New" w:hAnsi="Courier New"/>
          <w:sz w:val="14"/>
        </w:rPr>
        <w:t xml:space="preserve">  });</w:t>
      </w:r>
    </w:p>
    <w:p w14:paraId="4D980D23" w14:textId="77777777" w:rsidR="003D142E" w:rsidRDefault="00F51621">
      <w:pPr>
        <w:shd w:val="clear" w:color="auto" w:fill="F2F2F2"/>
        <w:spacing w:after="0"/>
      </w:pPr>
      <w:r>
        <w:rPr>
          <w:rFonts w:ascii="Courier New" w:hAnsi="Courier New"/>
          <w:sz w:val="14"/>
        </w:rPr>
        <w:t xml:space="preserve">  results.push(r);</w:t>
      </w:r>
    </w:p>
    <w:p w14:paraId="5D3CCE55" w14:textId="77777777" w:rsidR="003D142E" w:rsidRDefault="00F51621">
      <w:pPr>
        <w:shd w:val="clear" w:color="auto" w:fill="F2F2F2"/>
        <w:spacing w:after="0"/>
      </w:pPr>
      <w:r>
        <w:rPr>
          <w:rFonts w:ascii="Courier New" w:hAnsi="Courier New"/>
          <w:sz w:val="14"/>
        </w:rPr>
        <w:t>}</w:t>
      </w:r>
    </w:p>
    <w:p w14:paraId="00C46BD3" w14:textId="77777777" w:rsidR="003D142E" w:rsidRDefault="00F51621">
      <w:pPr>
        <w:shd w:val="clear" w:color="auto" w:fill="F2F2F2"/>
        <w:spacing w:after="0"/>
      </w:pPr>
      <w:r>
        <w:rPr>
          <w:rFonts w:ascii="Courier New" w:hAnsi="Courier New"/>
          <w:sz w:val="14"/>
        </w:rPr>
        <w:t>const inserted = results.filter(r=&gt;r.action==='inserted').length;</w:t>
      </w:r>
    </w:p>
    <w:p w14:paraId="0A692212" w14:textId="77777777" w:rsidR="003D142E" w:rsidRDefault="00F51621">
      <w:pPr>
        <w:shd w:val="clear" w:color="auto" w:fill="F2F2F2"/>
        <w:spacing w:after="0"/>
      </w:pPr>
      <w:r>
        <w:rPr>
          <w:rFonts w:ascii="Courier New" w:hAnsi="Courier New"/>
          <w:sz w:val="14"/>
        </w:rPr>
        <w:t>const updated  = results.filter(r=&gt;r.action==='updated').length;</w:t>
      </w:r>
    </w:p>
    <w:p w14:paraId="7E4CCAA7" w14:textId="77777777" w:rsidR="003D142E" w:rsidRDefault="00F51621">
      <w:pPr>
        <w:shd w:val="clear" w:color="auto" w:fill="F2F2F2"/>
        <w:spacing w:after="0"/>
      </w:pPr>
      <w:r>
        <w:rPr>
          <w:rFonts w:ascii="Courier New" w:hAnsi="Courier New"/>
          <w:sz w:val="14"/>
        </w:rPr>
        <w:t>const errors   = results.filter(r=&gt;r.action==='error').length;</w:t>
      </w:r>
    </w:p>
    <w:p w14:paraId="63076443" w14:textId="77777777" w:rsidR="003D142E" w:rsidRDefault="00F51621">
      <w:pPr>
        <w:shd w:val="clear" w:color="auto" w:fill="F2F2F2"/>
        <w:spacing w:after="0"/>
      </w:pPr>
      <w:r>
        <w:rPr>
          <w:rFonts w:ascii="Courier New" w:hAnsi="Courier New"/>
          <w:sz w:val="14"/>
        </w:rPr>
        <w:t>console.log(`[WF-08A] clients JSON -&gt; BC: ${inserted} inserts | ${updated} updates | ${errors} errors`);</w:t>
      </w:r>
    </w:p>
    <w:p w14:paraId="2D9E3CAD" w14:textId="77777777" w:rsidR="003D142E" w:rsidRDefault="00F51621">
      <w:pPr>
        <w:shd w:val="clear" w:color="auto" w:fill="F2F2F2"/>
        <w:spacing w:after="0"/>
      </w:pPr>
      <w:r>
        <w:rPr>
          <w:rFonts w:ascii="Courier New" w:hAnsi="Courier New"/>
          <w:sz w:val="14"/>
        </w:rPr>
        <w:t>return [{ json: { table:'etlCustomers', total:results.length, inserted, updated, errors } }];</w:t>
      </w:r>
    </w:p>
    <w:p w14:paraId="2A8A86A0" w14:textId="77777777" w:rsidR="003D142E" w:rsidRDefault="003D142E"/>
    <w:p w14:paraId="1F5B706F" w14:textId="77777777" w:rsidR="003D142E" w:rsidRPr="00963780" w:rsidRDefault="00F51621">
      <w:pPr>
        <w:pStyle w:val="Titre3"/>
        <w:rPr>
          <w:lang w:val="fr-CH"/>
        </w:rPr>
      </w:pPr>
      <w:r w:rsidRPr="00963780">
        <w:rPr>
          <w:color w:val="606060"/>
          <w:lang w:val="fr-CH"/>
        </w:rPr>
        <w:t>WF-08B — Sync articles → BC — Noeud : Sync articles → BC</w:t>
      </w:r>
    </w:p>
    <w:p w14:paraId="11F510AB" w14:textId="77777777" w:rsidR="003D142E" w:rsidRDefault="00F51621">
      <w:pPr>
        <w:shd w:val="clear" w:color="auto" w:fill="F2F2F2"/>
        <w:spacing w:after="0"/>
      </w:pPr>
      <w:r>
        <w:rPr>
          <w:rFonts w:ascii="Courier New" w:hAnsi="Courier New"/>
          <w:sz w:val="14"/>
        </w:rPr>
        <w:t>const fs   = require('</w:t>
      </w:r>
      <w:proofErr w:type="spellStart"/>
      <w:r>
        <w:rPr>
          <w:rFonts w:ascii="Courier New" w:hAnsi="Courier New"/>
          <w:sz w:val="14"/>
        </w:rPr>
        <w:t>fs'</w:t>
      </w:r>
      <w:proofErr w:type="spellEnd"/>
      <w:r>
        <w:rPr>
          <w:rFonts w:ascii="Courier New" w:hAnsi="Courier New"/>
          <w:sz w:val="14"/>
        </w:rPr>
        <w:t>);</w:t>
      </w:r>
    </w:p>
    <w:p w14:paraId="018D2865" w14:textId="77777777" w:rsidR="003D142E" w:rsidRDefault="00F51621">
      <w:pPr>
        <w:shd w:val="clear" w:color="auto" w:fill="F2F2F2"/>
        <w:spacing w:after="0"/>
      </w:pPr>
      <w:r>
        <w:rPr>
          <w:rFonts w:ascii="Courier New" w:hAnsi="Courier New"/>
          <w:sz w:val="14"/>
        </w:rPr>
        <w:t>const http = require('http');</w:t>
      </w:r>
    </w:p>
    <w:p w14:paraId="1F536DFB" w14:textId="77777777" w:rsidR="003D142E" w:rsidRDefault="00F51621">
      <w:pPr>
        <w:shd w:val="clear" w:color="auto" w:fill="F2F2F2"/>
        <w:spacing w:after="0"/>
      </w:pPr>
      <w:r>
        <w:rPr>
          <w:rFonts w:ascii="Courier New" w:hAnsi="Courier New"/>
          <w:sz w:val="14"/>
        </w:rPr>
        <w:t xml:space="preserve"> </w:t>
      </w:r>
    </w:p>
    <w:p w14:paraId="5EAEEE01" w14:textId="77777777" w:rsidR="003D142E" w:rsidRDefault="00F51621">
      <w:pPr>
        <w:shd w:val="clear" w:color="auto" w:fill="F2F2F2"/>
        <w:spacing w:after="0"/>
      </w:pPr>
      <w:r>
        <w:rPr>
          <w:rFonts w:ascii="Courier New" w:hAnsi="Courier New"/>
          <w:sz w:val="14"/>
        </w:rPr>
        <w:t>const STAGING_FILE = '/staging/bc/database/articles.json';</w:t>
      </w:r>
    </w:p>
    <w:p w14:paraId="77ED8E10" w14:textId="77777777" w:rsidR="003D142E" w:rsidRPr="00963780" w:rsidRDefault="00F51621">
      <w:pPr>
        <w:shd w:val="clear" w:color="auto" w:fill="F2F2F2"/>
        <w:spacing w:after="0"/>
        <w:rPr>
          <w:lang w:val="fr-CH"/>
        </w:rPr>
      </w:pP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PROXY   = '172.18.0.8</w:t>
      </w:r>
      <w:proofErr w:type="gramStart"/>
      <w:r w:rsidRPr="00963780">
        <w:rPr>
          <w:rFonts w:ascii="Courier New" w:hAnsi="Courier New"/>
          <w:sz w:val="14"/>
          <w:lang w:val="fr-CH"/>
        </w:rPr>
        <w:t>';</w:t>
      </w:r>
      <w:proofErr w:type="gramEnd"/>
    </w:p>
    <w:p w14:paraId="6F700155" w14:textId="77777777" w:rsidR="003D142E" w:rsidRPr="00963780" w:rsidRDefault="00F51621">
      <w:pPr>
        <w:shd w:val="clear" w:color="auto" w:fill="F2F2F2"/>
        <w:spacing w:after="0"/>
        <w:rPr>
          <w:lang w:val="fr-CH"/>
        </w:rPr>
      </w:pP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PORT    = </w:t>
      </w:r>
      <w:proofErr w:type="gramStart"/>
      <w:r w:rsidRPr="00963780">
        <w:rPr>
          <w:rFonts w:ascii="Courier New" w:hAnsi="Courier New"/>
          <w:sz w:val="14"/>
          <w:lang w:val="fr-CH"/>
        </w:rPr>
        <w:t>3128;</w:t>
      </w:r>
      <w:proofErr w:type="gramEnd"/>
    </w:p>
    <w:p w14:paraId="36F00E18" w14:textId="77777777" w:rsidR="003D142E" w:rsidRDefault="00F51621">
      <w:pPr>
        <w:shd w:val="clear" w:color="auto" w:fill="F2F2F2"/>
        <w:spacing w:after="0"/>
      </w:pPr>
      <w:r>
        <w:rPr>
          <w:rFonts w:ascii="Courier New" w:hAnsi="Courier New"/>
          <w:sz w:val="14"/>
        </w:rPr>
        <w:t>const BASE    = '/BC260/</w:t>
      </w:r>
      <w:proofErr w:type="spellStart"/>
      <w:r>
        <w:rPr>
          <w:rFonts w:ascii="Courier New" w:hAnsi="Courier New"/>
          <w:sz w:val="14"/>
        </w:rPr>
        <w:t>api</w:t>
      </w:r>
      <w:proofErr w:type="spellEnd"/>
      <w:r>
        <w:rPr>
          <w:rFonts w:ascii="Courier New" w:hAnsi="Courier New"/>
          <w:sz w:val="14"/>
        </w:rPr>
        <w:t>/</w:t>
      </w:r>
      <w:proofErr w:type="spellStart"/>
      <w:r>
        <w:rPr>
          <w:rFonts w:ascii="Courier New" w:hAnsi="Courier New"/>
          <w:sz w:val="14"/>
        </w:rPr>
        <w:t>etlpipeline</w:t>
      </w:r>
      <w:proofErr w:type="spellEnd"/>
      <w:r>
        <w:rPr>
          <w:rFonts w:ascii="Courier New" w:hAnsi="Courier New"/>
          <w:sz w:val="14"/>
        </w:rPr>
        <w:t>/warehouse/v1.0';</w:t>
      </w:r>
    </w:p>
    <w:p w14:paraId="32597E12" w14:textId="77777777" w:rsidR="003D142E" w:rsidRDefault="00F51621">
      <w:pPr>
        <w:shd w:val="clear" w:color="auto" w:fill="F2F2F2"/>
        <w:spacing w:after="0"/>
      </w:pPr>
      <w:r>
        <w:rPr>
          <w:rFonts w:ascii="Courier New" w:hAnsi="Courier New"/>
          <w:sz w:val="14"/>
        </w:rPr>
        <w:t>const COMPANY = 'e6317465-9a3f-f011-be59-6045bde988e7';</w:t>
      </w:r>
    </w:p>
    <w:p w14:paraId="2E4639BA" w14:textId="77777777" w:rsidR="003D142E" w:rsidRDefault="00F51621">
      <w:pPr>
        <w:shd w:val="clear" w:color="auto" w:fill="F2F2F2"/>
        <w:spacing w:after="0"/>
      </w:pPr>
      <w:r>
        <w:rPr>
          <w:rFonts w:ascii="Courier New" w:hAnsi="Courier New"/>
          <w:sz w:val="14"/>
        </w:rPr>
        <w:t>const ENTITY  = 'etlArticles';</w:t>
      </w:r>
    </w:p>
    <w:p w14:paraId="57216F75" w14:textId="77777777" w:rsidR="003D142E" w:rsidRDefault="00F51621">
      <w:pPr>
        <w:shd w:val="clear" w:color="auto" w:fill="F2F2F2"/>
        <w:spacing w:after="0"/>
      </w:pPr>
      <w:r>
        <w:rPr>
          <w:rFonts w:ascii="Courier New" w:hAnsi="Courier New"/>
          <w:sz w:val="14"/>
        </w:rPr>
        <w:t>const NOW     = new Date().toISOString();</w:t>
      </w:r>
    </w:p>
    <w:p w14:paraId="38BDC202" w14:textId="77777777" w:rsidR="003D142E" w:rsidRDefault="00F51621">
      <w:pPr>
        <w:shd w:val="clear" w:color="auto" w:fill="F2F2F2"/>
        <w:spacing w:after="0"/>
      </w:pPr>
      <w:r>
        <w:rPr>
          <w:rFonts w:ascii="Courier New" w:hAnsi="Courier New"/>
          <w:sz w:val="14"/>
        </w:rPr>
        <w:t xml:space="preserve"> </w:t>
      </w:r>
    </w:p>
    <w:p w14:paraId="62C88CC8" w14:textId="77777777" w:rsidR="003D142E" w:rsidRDefault="00F51621">
      <w:pPr>
        <w:shd w:val="clear" w:color="auto" w:fill="F2F2F2"/>
        <w:spacing w:after="0"/>
      </w:pPr>
      <w:r>
        <w:rPr>
          <w:rFonts w:ascii="Courier New" w:hAnsi="Courier New"/>
          <w:sz w:val="14"/>
        </w:rPr>
        <w:t>function bcReq(method, path, body) {</w:t>
      </w:r>
    </w:p>
    <w:p w14:paraId="42CDCE7D" w14:textId="77777777" w:rsidR="003D142E" w:rsidRDefault="00F51621">
      <w:pPr>
        <w:shd w:val="clear" w:color="auto" w:fill="F2F2F2"/>
        <w:spacing w:after="0"/>
      </w:pPr>
      <w:r>
        <w:rPr>
          <w:rFonts w:ascii="Courier New" w:hAnsi="Courier New"/>
          <w:sz w:val="14"/>
        </w:rPr>
        <w:t xml:space="preserve">  return new Promise((resolve, reject) =&gt; {</w:t>
      </w:r>
    </w:p>
    <w:p w14:paraId="6C777896" w14:textId="77777777" w:rsidR="003D142E" w:rsidRDefault="00F51621">
      <w:pPr>
        <w:shd w:val="clear" w:color="auto" w:fill="F2F2F2"/>
        <w:spacing w:after="0"/>
      </w:pPr>
      <w:r>
        <w:rPr>
          <w:rFonts w:ascii="Courier New" w:hAnsi="Courier New"/>
          <w:sz w:val="14"/>
        </w:rPr>
        <w:t xml:space="preserve">    const pl = body ? JSON.stringify(body) : null;</w:t>
      </w:r>
    </w:p>
    <w:p w14:paraId="3E59F0E7" w14:textId="77777777" w:rsidR="003D142E" w:rsidRPr="00963780" w:rsidRDefault="00F51621">
      <w:pPr>
        <w:shd w:val="clear" w:color="auto" w:fill="F2F2F2"/>
        <w:spacing w:after="0"/>
        <w:rPr>
          <w:lang w:val="fr-CH"/>
        </w:rPr>
      </w:pPr>
      <w:r>
        <w:rPr>
          <w:rFonts w:ascii="Courier New" w:hAnsi="Courier New"/>
          <w:sz w:val="14"/>
        </w:rPr>
        <w:t xml:space="preserve">    </w:t>
      </w: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w:t>
      </w:r>
      <w:proofErr w:type="spellStart"/>
      <w:r w:rsidRPr="00963780">
        <w:rPr>
          <w:rFonts w:ascii="Courier New" w:hAnsi="Courier New"/>
          <w:sz w:val="14"/>
          <w:lang w:val="fr-CH"/>
        </w:rPr>
        <w:t>req</w:t>
      </w:r>
      <w:proofErr w:type="spellEnd"/>
      <w:r w:rsidRPr="00963780">
        <w:rPr>
          <w:rFonts w:ascii="Courier New" w:hAnsi="Courier New"/>
          <w:sz w:val="14"/>
          <w:lang w:val="fr-CH"/>
        </w:rPr>
        <w:t xml:space="preserve"> = </w:t>
      </w:r>
      <w:proofErr w:type="spellStart"/>
      <w:proofErr w:type="gramStart"/>
      <w:r w:rsidRPr="00963780">
        <w:rPr>
          <w:rFonts w:ascii="Courier New" w:hAnsi="Courier New"/>
          <w:sz w:val="14"/>
          <w:lang w:val="fr-CH"/>
        </w:rPr>
        <w:t>http.request</w:t>
      </w:r>
      <w:proofErr w:type="spellEnd"/>
      <w:proofErr w:type="gramEnd"/>
      <w:r w:rsidRPr="00963780">
        <w:rPr>
          <w:rFonts w:ascii="Courier New" w:hAnsi="Courier New"/>
          <w:sz w:val="14"/>
          <w:lang w:val="fr-CH"/>
        </w:rPr>
        <w:t>({</w:t>
      </w:r>
    </w:p>
    <w:p w14:paraId="1B7BA2AA"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hostname</w:t>
      </w:r>
      <w:proofErr w:type="spellEnd"/>
      <w:r w:rsidRPr="00963780">
        <w:rPr>
          <w:rFonts w:ascii="Courier New" w:hAnsi="Courier New"/>
          <w:sz w:val="14"/>
          <w:lang w:val="fr-CH"/>
        </w:rPr>
        <w:t>:</w:t>
      </w:r>
      <w:proofErr w:type="gramEnd"/>
      <w:r w:rsidRPr="00963780">
        <w:rPr>
          <w:rFonts w:ascii="Courier New" w:hAnsi="Courier New"/>
          <w:sz w:val="14"/>
          <w:lang w:val="fr-CH"/>
        </w:rPr>
        <w:t xml:space="preserve"> PROXY, </w:t>
      </w:r>
      <w:proofErr w:type="gramStart"/>
      <w:r w:rsidRPr="00963780">
        <w:rPr>
          <w:rFonts w:ascii="Courier New" w:hAnsi="Courier New"/>
          <w:sz w:val="14"/>
          <w:lang w:val="fr-CH"/>
        </w:rPr>
        <w:t>port:</w:t>
      </w:r>
      <w:proofErr w:type="gramEnd"/>
      <w:r w:rsidRPr="00963780">
        <w:rPr>
          <w:rFonts w:ascii="Courier New" w:hAnsi="Courier New"/>
          <w:sz w:val="14"/>
          <w:lang w:val="fr-CH"/>
        </w:rPr>
        <w:t xml:space="preserve"> PORT,</w:t>
      </w:r>
    </w:p>
    <w:p w14:paraId="711C17F1" w14:textId="77777777" w:rsidR="003D142E" w:rsidRDefault="00F51621">
      <w:pPr>
        <w:shd w:val="clear" w:color="auto" w:fill="F2F2F2"/>
        <w:spacing w:after="0"/>
      </w:pPr>
      <w:r w:rsidRPr="00963780">
        <w:rPr>
          <w:rFonts w:ascii="Courier New" w:hAnsi="Courier New"/>
          <w:sz w:val="14"/>
          <w:lang w:val="fr-CH"/>
        </w:rPr>
        <w:t xml:space="preserve">      </w:t>
      </w:r>
      <w:r>
        <w:rPr>
          <w:rFonts w:ascii="Courier New" w:hAnsi="Courier New"/>
          <w:sz w:val="14"/>
        </w:rPr>
        <w:t>path: `${BASE}/companies(${COMPANY})/${path}`,</w:t>
      </w:r>
    </w:p>
    <w:p w14:paraId="5DCF5DA1" w14:textId="77777777" w:rsidR="003D142E" w:rsidRDefault="00F51621">
      <w:pPr>
        <w:shd w:val="clear" w:color="auto" w:fill="F2F2F2"/>
        <w:spacing w:after="0"/>
      </w:pPr>
      <w:r>
        <w:rPr>
          <w:rFonts w:ascii="Courier New" w:hAnsi="Courier New"/>
          <w:sz w:val="14"/>
        </w:rPr>
        <w:t xml:space="preserve">      method,</w:t>
      </w:r>
    </w:p>
    <w:p w14:paraId="7747C4AC" w14:textId="77777777" w:rsidR="003D142E" w:rsidRDefault="00F51621">
      <w:pPr>
        <w:shd w:val="clear" w:color="auto" w:fill="F2F2F2"/>
        <w:spacing w:after="0"/>
      </w:pPr>
      <w:r>
        <w:rPr>
          <w:rFonts w:ascii="Courier New" w:hAnsi="Courier New"/>
          <w:sz w:val="14"/>
        </w:rPr>
        <w:t xml:space="preserve">      headers: {</w:t>
      </w:r>
    </w:p>
    <w:p w14:paraId="1750FCDD" w14:textId="77777777" w:rsidR="003D142E" w:rsidRDefault="00F51621">
      <w:pPr>
        <w:shd w:val="clear" w:color="auto" w:fill="F2F2F2"/>
        <w:spacing w:after="0"/>
      </w:pPr>
      <w:r>
        <w:rPr>
          <w:rFonts w:ascii="Courier New" w:hAnsi="Courier New"/>
          <w:sz w:val="14"/>
        </w:rPr>
        <w:t xml:space="preserve">        'Content-Type': 'application/json', 'Accept': 'application/json',</w:t>
      </w:r>
    </w:p>
    <w:p w14:paraId="19015FDD" w14:textId="77777777" w:rsidR="003D142E" w:rsidRDefault="00F51621">
      <w:pPr>
        <w:shd w:val="clear" w:color="auto" w:fill="F2F2F2"/>
        <w:spacing w:after="0"/>
      </w:pPr>
      <w:r>
        <w:rPr>
          <w:rFonts w:ascii="Courier New" w:hAnsi="Courier New"/>
          <w:sz w:val="14"/>
        </w:rPr>
        <w:t xml:space="preserve">        ...(pl ? { 'Content-Length': Buffer.byteLength(pl) } : {}),</w:t>
      </w:r>
    </w:p>
    <w:p w14:paraId="64C74FE3" w14:textId="77777777" w:rsidR="003D142E" w:rsidRDefault="00F51621">
      <w:pPr>
        <w:shd w:val="clear" w:color="auto" w:fill="F2F2F2"/>
        <w:spacing w:after="0"/>
      </w:pPr>
      <w:r>
        <w:rPr>
          <w:rFonts w:ascii="Courier New" w:hAnsi="Courier New"/>
          <w:sz w:val="14"/>
        </w:rPr>
        <w:t xml:space="preserve">        ...(method === 'PATCH' ? { 'If-Match': '*' } : {})</w:t>
      </w:r>
    </w:p>
    <w:p w14:paraId="4D50B6EB" w14:textId="77777777" w:rsidR="003D142E" w:rsidRDefault="00F51621">
      <w:pPr>
        <w:shd w:val="clear" w:color="auto" w:fill="F2F2F2"/>
        <w:spacing w:after="0"/>
      </w:pPr>
      <w:r>
        <w:rPr>
          <w:rFonts w:ascii="Courier New" w:hAnsi="Courier New"/>
          <w:sz w:val="14"/>
        </w:rPr>
        <w:t xml:space="preserve">      }</w:t>
      </w:r>
    </w:p>
    <w:p w14:paraId="2C862E16" w14:textId="77777777" w:rsidR="003D142E" w:rsidRDefault="00F51621">
      <w:pPr>
        <w:shd w:val="clear" w:color="auto" w:fill="F2F2F2"/>
        <w:spacing w:after="0"/>
      </w:pPr>
      <w:r>
        <w:rPr>
          <w:rFonts w:ascii="Courier New" w:hAnsi="Courier New"/>
          <w:sz w:val="14"/>
        </w:rPr>
        <w:t xml:space="preserve">    }, res =&gt; { let d=''; res.on('data',c=&gt;d+=c); res.on('end',()=&gt;resolve({status:res.statusCode,body:d})); });</w:t>
      </w:r>
    </w:p>
    <w:p w14:paraId="32A2DE3B" w14:textId="77777777" w:rsidR="003D142E" w:rsidRDefault="00F51621">
      <w:pPr>
        <w:shd w:val="clear" w:color="auto" w:fill="F2F2F2"/>
        <w:spacing w:after="0"/>
      </w:pPr>
      <w:r>
        <w:rPr>
          <w:rFonts w:ascii="Courier New" w:hAnsi="Courier New"/>
          <w:sz w:val="14"/>
        </w:rPr>
        <w:t xml:space="preserve">    req.on('error', reject);</w:t>
      </w:r>
    </w:p>
    <w:p w14:paraId="2D3447EA" w14:textId="77777777" w:rsidR="003D142E" w:rsidRDefault="00F51621">
      <w:pPr>
        <w:shd w:val="clear" w:color="auto" w:fill="F2F2F2"/>
        <w:spacing w:after="0"/>
      </w:pPr>
      <w:r>
        <w:rPr>
          <w:rFonts w:ascii="Courier New" w:hAnsi="Courier New"/>
          <w:sz w:val="14"/>
        </w:rPr>
        <w:t xml:space="preserve">    if (pl) req.write(pl);</w:t>
      </w:r>
    </w:p>
    <w:p w14:paraId="49B7A49D" w14:textId="77777777" w:rsidR="003D142E" w:rsidRDefault="00F51621">
      <w:pPr>
        <w:shd w:val="clear" w:color="auto" w:fill="F2F2F2"/>
        <w:spacing w:after="0"/>
      </w:pPr>
      <w:r>
        <w:rPr>
          <w:rFonts w:ascii="Courier New" w:hAnsi="Courier New"/>
          <w:sz w:val="14"/>
        </w:rPr>
        <w:t xml:space="preserve">    req.end()</w:t>
      </w:r>
    </w:p>
    <w:p w14:paraId="2532F540" w14:textId="77777777" w:rsidR="003D142E" w:rsidRDefault="00F51621">
      <w:pPr>
        <w:shd w:val="clear" w:color="auto" w:fill="F2F2F2"/>
        <w:spacing w:after="0"/>
      </w:pPr>
      <w:r>
        <w:rPr>
          <w:rFonts w:ascii="Courier New" w:hAnsi="Courier New"/>
          <w:sz w:val="14"/>
        </w:rPr>
        <w:t xml:space="preserve">  });</w:t>
      </w:r>
    </w:p>
    <w:p w14:paraId="2EF76667" w14:textId="77777777" w:rsidR="003D142E" w:rsidRDefault="00F51621">
      <w:pPr>
        <w:shd w:val="clear" w:color="auto" w:fill="F2F2F2"/>
        <w:spacing w:after="0"/>
      </w:pPr>
      <w:r>
        <w:rPr>
          <w:rFonts w:ascii="Courier New" w:hAnsi="Courier New"/>
          <w:sz w:val="14"/>
        </w:rPr>
        <w:t>}</w:t>
      </w:r>
    </w:p>
    <w:p w14:paraId="64204233" w14:textId="77777777" w:rsidR="003D142E" w:rsidRDefault="00F51621">
      <w:pPr>
        <w:shd w:val="clear" w:color="auto" w:fill="F2F2F2"/>
        <w:spacing w:after="0"/>
      </w:pPr>
      <w:r>
        <w:rPr>
          <w:rFonts w:ascii="Courier New" w:hAnsi="Courier New"/>
          <w:sz w:val="14"/>
        </w:rPr>
        <w:t xml:space="preserve"> </w:t>
      </w:r>
    </w:p>
    <w:p w14:paraId="449894FD" w14:textId="77777777" w:rsidR="003D142E" w:rsidRDefault="00F51621">
      <w:pPr>
        <w:shd w:val="clear" w:color="auto" w:fill="F2F2F2"/>
        <w:spacing w:after="0"/>
      </w:pPr>
      <w:r>
        <w:rPr>
          <w:rFonts w:ascii="Courier New" w:hAnsi="Courier New"/>
          <w:sz w:val="14"/>
        </w:rPr>
        <w:t>async function upsert(keyVal, data) {</w:t>
      </w:r>
    </w:p>
    <w:p w14:paraId="2C988E6B" w14:textId="77777777" w:rsidR="003D142E" w:rsidRDefault="00F51621">
      <w:pPr>
        <w:shd w:val="clear" w:color="auto" w:fill="F2F2F2"/>
        <w:spacing w:after="0"/>
      </w:pPr>
      <w:r>
        <w:rPr>
          <w:rFonts w:ascii="Courier New" w:hAnsi="Courier New"/>
          <w:sz w:val="14"/>
        </w:rPr>
        <w:t xml:space="preserve">  const r = await bcReq('POST', ENTITY, data);</w:t>
      </w:r>
    </w:p>
    <w:p w14:paraId="739C76E9" w14:textId="77777777" w:rsidR="003D142E" w:rsidRDefault="00F51621">
      <w:pPr>
        <w:shd w:val="clear" w:color="auto" w:fill="F2F2F2"/>
        <w:spacing w:after="0"/>
      </w:pPr>
      <w:r>
        <w:rPr>
          <w:rFonts w:ascii="Courier New" w:hAnsi="Courier New"/>
          <w:sz w:val="14"/>
        </w:rPr>
        <w:t xml:space="preserve">  if (r.status === 201 || r.status === 200) return { action:'inserted', key:keyVal, status:r.status };</w:t>
      </w:r>
    </w:p>
    <w:p w14:paraId="548AB2E4" w14:textId="77777777" w:rsidR="003D142E" w:rsidRDefault="00F51621">
      <w:pPr>
        <w:shd w:val="clear" w:color="auto" w:fill="F2F2F2"/>
        <w:spacing w:after="0"/>
      </w:pPr>
      <w:r>
        <w:rPr>
          <w:rFonts w:ascii="Courier New" w:hAnsi="Courier New"/>
          <w:sz w:val="14"/>
        </w:rPr>
        <w:t xml:space="preserve">  const isConflict = r.status===409 || r.status===422 || (r.status===400 &amp;&amp; r.body.includes('EntityWithSameKey'));</w:t>
      </w:r>
    </w:p>
    <w:p w14:paraId="67FDC48B" w14:textId="77777777" w:rsidR="003D142E" w:rsidRDefault="00F51621">
      <w:pPr>
        <w:shd w:val="clear" w:color="auto" w:fill="F2F2F2"/>
        <w:spacing w:after="0"/>
      </w:pPr>
      <w:r>
        <w:rPr>
          <w:rFonts w:ascii="Courier New" w:hAnsi="Courier New"/>
          <w:sz w:val="14"/>
        </w:rPr>
        <w:t xml:space="preserve">  if (isConflict) {</w:t>
      </w:r>
    </w:p>
    <w:p w14:paraId="0D6A0208" w14:textId="77777777" w:rsidR="003D142E" w:rsidRDefault="00F51621">
      <w:pPr>
        <w:shd w:val="clear" w:color="auto" w:fill="F2F2F2"/>
        <w:spacing w:after="0"/>
      </w:pPr>
      <w:r>
        <w:rPr>
          <w:rFonts w:ascii="Courier New" w:hAnsi="Courier New"/>
          <w:sz w:val="14"/>
        </w:rPr>
        <w:t xml:space="preserve">    const r2 = await bcReq('PATCH', `${ENTITY}('${encodeURIComponent(keyVal)}')`, data);</w:t>
      </w:r>
    </w:p>
    <w:p w14:paraId="36DCB836" w14:textId="77777777" w:rsidR="003D142E" w:rsidRDefault="00F51621">
      <w:pPr>
        <w:shd w:val="clear" w:color="auto" w:fill="F2F2F2"/>
        <w:spacing w:after="0"/>
      </w:pPr>
      <w:r>
        <w:rPr>
          <w:rFonts w:ascii="Courier New" w:hAnsi="Courier New"/>
          <w:sz w:val="14"/>
        </w:rPr>
        <w:t xml:space="preserve">    return { action:'updated', key:keyVal, status:r2.status };</w:t>
      </w:r>
    </w:p>
    <w:p w14:paraId="4C93B826" w14:textId="77777777" w:rsidR="003D142E" w:rsidRDefault="00F51621">
      <w:pPr>
        <w:shd w:val="clear" w:color="auto" w:fill="F2F2F2"/>
        <w:spacing w:after="0"/>
      </w:pPr>
      <w:r>
        <w:rPr>
          <w:rFonts w:ascii="Courier New" w:hAnsi="Courier New"/>
          <w:sz w:val="14"/>
        </w:rPr>
        <w:t xml:space="preserve">  }</w:t>
      </w:r>
    </w:p>
    <w:p w14:paraId="5A0C5D0C" w14:textId="77777777" w:rsidR="003D142E" w:rsidRDefault="00F51621">
      <w:pPr>
        <w:shd w:val="clear" w:color="auto" w:fill="F2F2F2"/>
        <w:spacing w:after="0"/>
      </w:pPr>
      <w:r>
        <w:rPr>
          <w:rFonts w:ascii="Courier New" w:hAnsi="Courier New"/>
          <w:sz w:val="14"/>
        </w:rPr>
        <w:t xml:space="preserve">  return { action:'error', key:keyVal, status:r.status, detail:r.body.substring(0,200) };</w:t>
      </w:r>
    </w:p>
    <w:p w14:paraId="275A8DFF" w14:textId="77777777" w:rsidR="003D142E" w:rsidRDefault="00F51621">
      <w:pPr>
        <w:shd w:val="clear" w:color="auto" w:fill="F2F2F2"/>
        <w:spacing w:after="0"/>
      </w:pPr>
      <w:r>
        <w:rPr>
          <w:rFonts w:ascii="Courier New" w:hAnsi="Courier New"/>
          <w:sz w:val="14"/>
        </w:rPr>
        <w:t>}</w:t>
      </w:r>
    </w:p>
    <w:p w14:paraId="5806340C" w14:textId="77777777" w:rsidR="003D142E" w:rsidRDefault="00F51621">
      <w:pPr>
        <w:shd w:val="clear" w:color="auto" w:fill="F2F2F2"/>
        <w:spacing w:after="0"/>
      </w:pPr>
      <w:r>
        <w:rPr>
          <w:rFonts w:ascii="Courier New" w:hAnsi="Courier New"/>
          <w:sz w:val="14"/>
        </w:rPr>
        <w:t xml:space="preserve"> </w:t>
      </w:r>
    </w:p>
    <w:p w14:paraId="010783FC" w14:textId="77777777" w:rsidR="003D142E" w:rsidRDefault="00F51621">
      <w:pPr>
        <w:shd w:val="clear" w:color="auto" w:fill="F2F2F2"/>
        <w:spacing w:after="0"/>
      </w:pPr>
      <w:r>
        <w:rPr>
          <w:rFonts w:ascii="Courier New" w:hAnsi="Courier New"/>
          <w:sz w:val="14"/>
        </w:rPr>
        <w:t>let staging;</w:t>
      </w:r>
    </w:p>
    <w:p w14:paraId="185F02F0" w14:textId="77777777" w:rsidR="003D142E" w:rsidRDefault="00F51621">
      <w:pPr>
        <w:shd w:val="clear" w:color="auto" w:fill="F2F2F2"/>
        <w:spacing w:after="0"/>
      </w:pPr>
      <w:r>
        <w:rPr>
          <w:rFonts w:ascii="Courier New" w:hAnsi="Courier New"/>
          <w:sz w:val="14"/>
        </w:rPr>
        <w:t>try {</w:t>
      </w:r>
    </w:p>
    <w:p w14:paraId="100060FF" w14:textId="77777777" w:rsidR="003D142E" w:rsidRDefault="00F51621">
      <w:pPr>
        <w:shd w:val="clear" w:color="auto" w:fill="F2F2F2"/>
        <w:spacing w:after="0"/>
      </w:pPr>
      <w:r>
        <w:rPr>
          <w:rFonts w:ascii="Courier New" w:hAnsi="Courier New"/>
          <w:sz w:val="14"/>
        </w:rPr>
        <w:t xml:space="preserve">  staging = JSON.parse(fs.readFileSync(STAGING_FILE, 'utf8'));</w:t>
      </w:r>
    </w:p>
    <w:p w14:paraId="7995D144" w14:textId="77777777" w:rsidR="003D142E" w:rsidRDefault="00F51621">
      <w:pPr>
        <w:shd w:val="clear" w:color="auto" w:fill="F2F2F2"/>
        <w:spacing w:after="0"/>
      </w:pPr>
      <w:r>
        <w:rPr>
          <w:rFonts w:ascii="Courier New" w:hAnsi="Courier New"/>
          <w:sz w:val="14"/>
        </w:rPr>
        <w:t>} catch(e) {</w:t>
      </w:r>
    </w:p>
    <w:p w14:paraId="038A0FDC" w14:textId="77777777" w:rsidR="003D142E" w:rsidRDefault="00F51621">
      <w:pPr>
        <w:shd w:val="clear" w:color="auto" w:fill="F2F2F2"/>
        <w:spacing w:after="0"/>
      </w:pPr>
      <w:r>
        <w:rPr>
          <w:rFonts w:ascii="Courier New" w:hAnsi="Courier New"/>
          <w:sz w:val="14"/>
        </w:rPr>
        <w:t xml:space="preserve">  console.log('[WF-08B] Fichier staging absent — aucun article a synchroniser');</w:t>
      </w:r>
    </w:p>
    <w:p w14:paraId="628F273D" w14:textId="77777777" w:rsidR="003D142E" w:rsidRDefault="00F51621">
      <w:pPr>
        <w:shd w:val="clear" w:color="auto" w:fill="F2F2F2"/>
        <w:spacing w:after="0"/>
      </w:pPr>
      <w:r>
        <w:rPr>
          <w:rFonts w:ascii="Courier New" w:hAnsi="Courier New"/>
          <w:sz w:val="14"/>
        </w:rPr>
        <w:lastRenderedPageBreak/>
        <w:t xml:space="preserve">  return [{ json: { table:'etlArticles', total:0, inserted:0, updated:0, errors:0 } }];</w:t>
      </w:r>
    </w:p>
    <w:p w14:paraId="28E13178" w14:textId="77777777" w:rsidR="003D142E" w:rsidRDefault="00F51621">
      <w:pPr>
        <w:shd w:val="clear" w:color="auto" w:fill="F2F2F2"/>
        <w:spacing w:after="0"/>
      </w:pPr>
      <w:r>
        <w:rPr>
          <w:rFonts w:ascii="Courier New" w:hAnsi="Courier New"/>
          <w:sz w:val="14"/>
        </w:rPr>
        <w:t>}</w:t>
      </w:r>
    </w:p>
    <w:p w14:paraId="6233880E" w14:textId="77777777" w:rsidR="003D142E" w:rsidRDefault="00F51621">
      <w:pPr>
        <w:shd w:val="clear" w:color="auto" w:fill="F2F2F2"/>
        <w:spacing w:after="0"/>
      </w:pPr>
      <w:r>
        <w:rPr>
          <w:rFonts w:ascii="Courier New" w:hAnsi="Courier New"/>
          <w:sz w:val="14"/>
        </w:rPr>
        <w:t xml:space="preserve"> </w:t>
      </w:r>
    </w:p>
    <w:p w14:paraId="6DF77B84" w14:textId="77777777" w:rsidR="003D142E" w:rsidRDefault="00F51621">
      <w:pPr>
        <w:shd w:val="clear" w:color="auto" w:fill="F2F2F2"/>
        <w:spacing w:after="0"/>
      </w:pPr>
      <w:r>
        <w:rPr>
          <w:rFonts w:ascii="Courier New" w:hAnsi="Courier New"/>
          <w:sz w:val="14"/>
        </w:rPr>
        <w:t>const rows = staging.data || [];</w:t>
      </w:r>
    </w:p>
    <w:p w14:paraId="4A4A6F83" w14:textId="77777777" w:rsidR="003D142E" w:rsidRDefault="00F51621">
      <w:pPr>
        <w:shd w:val="clear" w:color="auto" w:fill="F2F2F2"/>
        <w:spacing w:after="0"/>
      </w:pPr>
      <w:r>
        <w:rPr>
          <w:rFonts w:ascii="Courier New" w:hAnsi="Courier New"/>
          <w:sz w:val="14"/>
        </w:rPr>
        <w:t>if (rows.length === 0) {</w:t>
      </w:r>
    </w:p>
    <w:p w14:paraId="24A4D879" w14:textId="77777777" w:rsidR="003D142E" w:rsidRDefault="00F51621">
      <w:pPr>
        <w:shd w:val="clear" w:color="auto" w:fill="F2F2F2"/>
        <w:spacing w:after="0"/>
      </w:pPr>
      <w:r>
        <w:rPr>
          <w:rFonts w:ascii="Courier New" w:hAnsi="Courier New"/>
          <w:sz w:val="14"/>
        </w:rPr>
        <w:t xml:space="preserve">  return [{ json: { table:'etlArticles', total:0, inserted:0, updated:0, errors:0 } }];</w:t>
      </w:r>
    </w:p>
    <w:p w14:paraId="6311524D" w14:textId="77777777" w:rsidR="003D142E" w:rsidRDefault="00F51621">
      <w:pPr>
        <w:shd w:val="clear" w:color="auto" w:fill="F2F2F2"/>
        <w:spacing w:after="0"/>
      </w:pPr>
      <w:r>
        <w:rPr>
          <w:rFonts w:ascii="Courier New" w:hAnsi="Courier New"/>
          <w:sz w:val="14"/>
        </w:rPr>
        <w:t>}</w:t>
      </w:r>
    </w:p>
    <w:p w14:paraId="2A8F4497" w14:textId="77777777" w:rsidR="003D142E" w:rsidRDefault="00F51621">
      <w:pPr>
        <w:shd w:val="clear" w:color="auto" w:fill="F2F2F2"/>
        <w:spacing w:after="0"/>
      </w:pPr>
      <w:r>
        <w:rPr>
          <w:rFonts w:ascii="Courier New" w:hAnsi="Courier New"/>
          <w:sz w:val="14"/>
        </w:rPr>
        <w:t xml:space="preserve"> </w:t>
      </w:r>
    </w:p>
    <w:p w14:paraId="55472EEB" w14:textId="77777777" w:rsidR="003D142E" w:rsidRDefault="00F51621">
      <w:pPr>
        <w:shd w:val="clear" w:color="auto" w:fill="F2F2F2"/>
        <w:spacing w:after="0"/>
      </w:pPr>
      <w:r>
        <w:rPr>
          <w:rFonts w:ascii="Courier New" w:hAnsi="Courier New"/>
          <w:sz w:val="14"/>
        </w:rPr>
        <w:t>const results = [];</w:t>
      </w:r>
    </w:p>
    <w:p w14:paraId="26DFD3F3" w14:textId="77777777" w:rsidR="003D142E" w:rsidRDefault="00F51621">
      <w:pPr>
        <w:shd w:val="clear" w:color="auto" w:fill="F2F2F2"/>
        <w:spacing w:after="0"/>
      </w:pPr>
      <w:r>
        <w:rPr>
          <w:rFonts w:ascii="Courier New" w:hAnsi="Courier New"/>
          <w:sz w:val="14"/>
        </w:rPr>
        <w:t>for (const row of rows) {</w:t>
      </w:r>
    </w:p>
    <w:p w14:paraId="73D2DE4D" w14:textId="77777777" w:rsidR="003D142E" w:rsidRDefault="00F51621">
      <w:pPr>
        <w:shd w:val="clear" w:color="auto" w:fill="F2F2F2"/>
        <w:spacing w:after="0"/>
      </w:pPr>
      <w:r>
        <w:rPr>
          <w:rFonts w:ascii="Courier New" w:hAnsi="Courier New"/>
          <w:sz w:val="14"/>
        </w:rPr>
        <w:t xml:space="preserve">  const r = await upsert(row.article_id, {</w:t>
      </w:r>
    </w:p>
    <w:p w14:paraId="7BA725AF" w14:textId="77777777" w:rsidR="003D142E" w:rsidRDefault="00F51621">
      <w:pPr>
        <w:shd w:val="clear" w:color="auto" w:fill="F2F2F2"/>
        <w:spacing w:after="0"/>
      </w:pPr>
      <w:r>
        <w:rPr>
          <w:rFonts w:ascii="Courier New" w:hAnsi="Courier New"/>
          <w:sz w:val="14"/>
        </w:rPr>
        <w:t xml:space="preserve">    articleId:     row.article_id      || '',</w:t>
      </w:r>
    </w:p>
    <w:p w14:paraId="565D9233" w14:textId="77777777" w:rsidR="003D142E" w:rsidRDefault="00F51621">
      <w:pPr>
        <w:shd w:val="clear" w:color="auto" w:fill="F2F2F2"/>
        <w:spacing w:after="0"/>
      </w:pPr>
      <w:r>
        <w:rPr>
          <w:rFonts w:ascii="Courier New" w:hAnsi="Courier New"/>
          <w:sz w:val="14"/>
        </w:rPr>
        <w:t xml:space="preserve">    description:   row.description     || '',</w:t>
      </w:r>
    </w:p>
    <w:p w14:paraId="5EBE9075" w14:textId="77777777" w:rsidR="003D142E" w:rsidRDefault="00F51621">
      <w:pPr>
        <w:shd w:val="clear" w:color="auto" w:fill="F2F2F2"/>
        <w:spacing w:after="0"/>
      </w:pPr>
      <w:r>
        <w:rPr>
          <w:rFonts w:ascii="Courier New" w:hAnsi="Courier New"/>
          <w:sz w:val="14"/>
        </w:rPr>
        <w:t xml:space="preserve">    unitOfMeasure: row.unit_of_measure || '',</w:t>
      </w:r>
    </w:p>
    <w:p w14:paraId="4FB8C1DA" w14:textId="77777777" w:rsidR="003D142E" w:rsidRDefault="00F51621">
      <w:pPr>
        <w:shd w:val="clear" w:color="auto" w:fill="F2F2F2"/>
        <w:spacing w:after="0"/>
      </w:pPr>
      <w:r>
        <w:rPr>
          <w:rFonts w:ascii="Courier New" w:hAnsi="Courier New"/>
          <w:sz w:val="14"/>
        </w:rPr>
        <w:t xml:space="preserve">    type:          row.type            || '',</w:t>
      </w:r>
    </w:p>
    <w:p w14:paraId="7DF1B0DE" w14:textId="77777777" w:rsidR="003D142E" w:rsidRDefault="00F51621">
      <w:pPr>
        <w:shd w:val="clear" w:color="auto" w:fill="F2F2F2"/>
        <w:spacing w:after="0"/>
      </w:pPr>
      <w:r>
        <w:rPr>
          <w:rFonts w:ascii="Courier New" w:hAnsi="Courier New"/>
          <w:sz w:val="14"/>
        </w:rPr>
        <w:t xml:space="preserve">    itemCategory:  row.item_category   || '',</w:t>
      </w:r>
    </w:p>
    <w:p w14:paraId="3C1B2B56" w14:textId="77777777" w:rsidR="003D142E" w:rsidRDefault="00F51621">
      <w:pPr>
        <w:shd w:val="clear" w:color="auto" w:fill="F2F2F2"/>
        <w:spacing w:after="0"/>
      </w:pPr>
      <w:r>
        <w:rPr>
          <w:rFonts w:ascii="Courier New" w:hAnsi="Courier New"/>
          <w:sz w:val="14"/>
        </w:rPr>
        <w:t xml:space="preserve">    unitPrice:     parseFloat(row.unit_price)  || 0,</w:t>
      </w:r>
    </w:p>
    <w:p w14:paraId="795A514A" w14:textId="77777777" w:rsidR="003D142E" w:rsidRDefault="00F51621">
      <w:pPr>
        <w:shd w:val="clear" w:color="auto" w:fill="F2F2F2"/>
        <w:spacing w:after="0"/>
      </w:pPr>
      <w:r>
        <w:rPr>
          <w:rFonts w:ascii="Courier New" w:hAnsi="Courier New"/>
          <w:sz w:val="14"/>
        </w:rPr>
        <w:t xml:space="preserve">    unitCost:      parseFloat(row.unit_cost)   || 0,</w:t>
      </w:r>
    </w:p>
    <w:p w14:paraId="18ED75ED" w14:textId="77777777" w:rsidR="003D142E" w:rsidRDefault="00F51621">
      <w:pPr>
        <w:shd w:val="clear" w:color="auto" w:fill="F2F2F2"/>
        <w:spacing w:after="0"/>
      </w:pPr>
      <w:r>
        <w:rPr>
          <w:rFonts w:ascii="Courier New" w:hAnsi="Courier New"/>
          <w:sz w:val="14"/>
        </w:rPr>
        <w:t xml:space="preserve">    costingMethod: row.costing_method  || '',</w:t>
      </w:r>
    </w:p>
    <w:p w14:paraId="68D1CA41" w14:textId="77777777" w:rsidR="003D142E" w:rsidRDefault="00F51621">
      <w:pPr>
        <w:shd w:val="clear" w:color="auto" w:fill="F2F2F2"/>
        <w:spacing w:after="0"/>
      </w:pPr>
      <w:r>
        <w:rPr>
          <w:rFonts w:ascii="Courier New" w:hAnsi="Courier New"/>
          <w:sz w:val="14"/>
        </w:rPr>
        <w:t xml:space="preserve">    etlLoadedAt:   NOW</w:t>
      </w:r>
    </w:p>
    <w:p w14:paraId="5349128D" w14:textId="77777777" w:rsidR="003D142E" w:rsidRDefault="00F51621">
      <w:pPr>
        <w:shd w:val="clear" w:color="auto" w:fill="F2F2F2"/>
        <w:spacing w:after="0"/>
      </w:pPr>
      <w:r>
        <w:rPr>
          <w:rFonts w:ascii="Courier New" w:hAnsi="Courier New"/>
          <w:sz w:val="14"/>
        </w:rPr>
        <w:t xml:space="preserve">  });</w:t>
      </w:r>
    </w:p>
    <w:p w14:paraId="35599D7D" w14:textId="77777777" w:rsidR="003D142E" w:rsidRDefault="00F51621">
      <w:pPr>
        <w:shd w:val="clear" w:color="auto" w:fill="F2F2F2"/>
        <w:spacing w:after="0"/>
      </w:pPr>
      <w:r>
        <w:rPr>
          <w:rFonts w:ascii="Courier New" w:hAnsi="Courier New"/>
          <w:sz w:val="14"/>
        </w:rPr>
        <w:t xml:space="preserve">  results.push(r);</w:t>
      </w:r>
    </w:p>
    <w:p w14:paraId="49FB9E53" w14:textId="77777777" w:rsidR="003D142E" w:rsidRDefault="00F51621">
      <w:pPr>
        <w:shd w:val="clear" w:color="auto" w:fill="F2F2F2"/>
        <w:spacing w:after="0"/>
      </w:pPr>
      <w:r>
        <w:rPr>
          <w:rFonts w:ascii="Courier New" w:hAnsi="Courier New"/>
          <w:sz w:val="14"/>
        </w:rPr>
        <w:t>}</w:t>
      </w:r>
    </w:p>
    <w:p w14:paraId="54F5AECB" w14:textId="77777777" w:rsidR="003D142E" w:rsidRDefault="00F51621">
      <w:pPr>
        <w:shd w:val="clear" w:color="auto" w:fill="F2F2F2"/>
        <w:spacing w:after="0"/>
      </w:pPr>
      <w:r>
        <w:rPr>
          <w:rFonts w:ascii="Courier New" w:hAnsi="Courier New"/>
          <w:sz w:val="14"/>
        </w:rPr>
        <w:t>const inserted = results.filter(r=&gt;r.action==='inserted').length;</w:t>
      </w:r>
    </w:p>
    <w:p w14:paraId="703F7703" w14:textId="77777777" w:rsidR="003D142E" w:rsidRDefault="00F51621">
      <w:pPr>
        <w:shd w:val="clear" w:color="auto" w:fill="F2F2F2"/>
        <w:spacing w:after="0"/>
      </w:pPr>
      <w:r>
        <w:rPr>
          <w:rFonts w:ascii="Courier New" w:hAnsi="Courier New"/>
          <w:sz w:val="14"/>
        </w:rPr>
        <w:t>const updated  = results.filter(r=&gt;r.action==='updated').length;</w:t>
      </w:r>
    </w:p>
    <w:p w14:paraId="4DC5A30D" w14:textId="77777777" w:rsidR="003D142E" w:rsidRDefault="00F51621">
      <w:pPr>
        <w:shd w:val="clear" w:color="auto" w:fill="F2F2F2"/>
        <w:spacing w:after="0"/>
      </w:pPr>
      <w:r>
        <w:rPr>
          <w:rFonts w:ascii="Courier New" w:hAnsi="Courier New"/>
          <w:sz w:val="14"/>
        </w:rPr>
        <w:t>const errors   = results.filter(r=&gt;r.action==='error').length;</w:t>
      </w:r>
    </w:p>
    <w:p w14:paraId="320D1865" w14:textId="77777777" w:rsidR="003D142E" w:rsidRDefault="00F51621">
      <w:pPr>
        <w:shd w:val="clear" w:color="auto" w:fill="F2F2F2"/>
        <w:spacing w:after="0"/>
      </w:pPr>
      <w:r>
        <w:rPr>
          <w:rFonts w:ascii="Courier New" w:hAnsi="Courier New"/>
          <w:sz w:val="14"/>
        </w:rPr>
        <w:t>console.log(`[WF-08B] articles JSON -&gt; BC: ${inserted} inserts | ${updated} updates | ${errors} errors`);</w:t>
      </w:r>
    </w:p>
    <w:p w14:paraId="3B6D9908" w14:textId="77777777" w:rsidR="003D142E" w:rsidRDefault="00F51621">
      <w:pPr>
        <w:shd w:val="clear" w:color="auto" w:fill="F2F2F2"/>
        <w:spacing w:after="0"/>
      </w:pPr>
      <w:r>
        <w:rPr>
          <w:rFonts w:ascii="Courier New" w:hAnsi="Courier New"/>
          <w:sz w:val="14"/>
        </w:rPr>
        <w:t>return [{ json: { table:'etlArticles', total:results.length, inserted, updated, errors } }];</w:t>
      </w:r>
    </w:p>
    <w:p w14:paraId="7694A68A" w14:textId="77777777" w:rsidR="003D142E" w:rsidRDefault="003D142E"/>
    <w:p w14:paraId="3FC5E5C8" w14:textId="77777777" w:rsidR="003D142E" w:rsidRPr="00963780" w:rsidRDefault="00F51621">
      <w:pPr>
        <w:pStyle w:val="Titre3"/>
        <w:rPr>
          <w:lang w:val="fr-CH"/>
        </w:rPr>
      </w:pPr>
      <w:r w:rsidRPr="00963780">
        <w:rPr>
          <w:color w:val="606060"/>
          <w:lang w:val="fr-CH"/>
        </w:rPr>
        <w:t xml:space="preserve">WF-08C — Sync en-têtes expédition → BC — Noeud : Sync </w:t>
      </w:r>
      <w:proofErr w:type="spellStart"/>
      <w:r w:rsidRPr="00963780">
        <w:rPr>
          <w:color w:val="606060"/>
          <w:lang w:val="fr-CH"/>
        </w:rPr>
        <w:t>salesshipmentheader</w:t>
      </w:r>
      <w:proofErr w:type="spellEnd"/>
      <w:r w:rsidRPr="00963780">
        <w:rPr>
          <w:color w:val="606060"/>
          <w:lang w:val="fr-CH"/>
        </w:rPr>
        <w:t xml:space="preserve"> → BC</w:t>
      </w:r>
    </w:p>
    <w:p w14:paraId="260D07FE" w14:textId="77777777" w:rsidR="003D142E" w:rsidRDefault="00F51621">
      <w:pPr>
        <w:shd w:val="clear" w:color="auto" w:fill="F2F2F2"/>
        <w:spacing w:after="0"/>
      </w:pPr>
      <w:r>
        <w:rPr>
          <w:rFonts w:ascii="Courier New" w:hAnsi="Courier New"/>
          <w:sz w:val="14"/>
        </w:rPr>
        <w:t>const fs   = require('</w:t>
      </w:r>
      <w:proofErr w:type="spellStart"/>
      <w:r>
        <w:rPr>
          <w:rFonts w:ascii="Courier New" w:hAnsi="Courier New"/>
          <w:sz w:val="14"/>
        </w:rPr>
        <w:t>fs'</w:t>
      </w:r>
      <w:proofErr w:type="spellEnd"/>
      <w:r>
        <w:rPr>
          <w:rFonts w:ascii="Courier New" w:hAnsi="Courier New"/>
          <w:sz w:val="14"/>
        </w:rPr>
        <w:t>);</w:t>
      </w:r>
    </w:p>
    <w:p w14:paraId="5CF8690C" w14:textId="77777777" w:rsidR="003D142E" w:rsidRDefault="00F51621">
      <w:pPr>
        <w:shd w:val="clear" w:color="auto" w:fill="F2F2F2"/>
        <w:spacing w:after="0"/>
      </w:pPr>
      <w:r>
        <w:rPr>
          <w:rFonts w:ascii="Courier New" w:hAnsi="Courier New"/>
          <w:sz w:val="14"/>
        </w:rPr>
        <w:t>const http = require('http');</w:t>
      </w:r>
    </w:p>
    <w:p w14:paraId="40E2E007" w14:textId="77777777" w:rsidR="003D142E" w:rsidRDefault="00F51621">
      <w:pPr>
        <w:shd w:val="clear" w:color="auto" w:fill="F2F2F2"/>
        <w:spacing w:after="0"/>
      </w:pPr>
      <w:r>
        <w:rPr>
          <w:rFonts w:ascii="Courier New" w:hAnsi="Courier New"/>
          <w:sz w:val="14"/>
        </w:rPr>
        <w:t xml:space="preserve"> </w:t>
      </w:r>
    </w:p>
    <w:p w14:paraId="5AB9513F" w14:textId="77777777" w:rsidR="003D142E" w:rsidRDefault="00F51621">
      <w:pPr>
        <w:shd w:val="clear" w:color="auto" w:fill="F2F2F2"/>
        <w:spacing w:after="0"/>
      </w:pPr>
      <w:r>
        <w:rPr>
          <w:rFonts w:ascii="Courier New" w:hAnsi="Courier New"/>
          <w:sz w:val="14"/>
        </w:rPr>
        <w:t>const STAGING_FILE = '/staging/bc/database/salesshipmentheader.json';</w:t>
      </w:r>
    </w:p>
    <w:p w14:paraId="126EBC86" w14:textId="77777777" w:rsidR="003D142E" w:rsidRPr="00963780" w:rsidRDefault="00F51621">
      <w:pPr>
        <w:shd w:val="clear" w:color="auto" w:fill="F2F2F2"/>
        <w:spacing w:after="0"/>
        <w:rPr>
          <w:lang w:val="fr-CH"/>
        </w:rPr>
      </w:pP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PROXY   = '172.18.0.8</w:t>
      </w:r>
      <w:proofErr w:type="gramStart"/>
      <w:r w:rsidRPr="00963780">
        <w:rPr>
          <w:rFonts w:ascii="Courier New" w:hAnsi="Courier New"/>
          <w:sz w:val="14"/>
          <w:lang w:val="fr-CH"/>
        </w:rPr>
        <w:t>';</w:t>
      </w:r>
      <w:proofErr w:type="gramEnd"/>
    </w:p>
    <w:p w14:paraId="3D4323F7" w14:textId="77777777" w:rsidR="003D142E" w:rsidRPr="00963780" w:rsidRDefault="00F51621">
      <w:pPr>
        <w:shd w:val="clear" w:color="auto" w:fill="F2F2F2"/>
        <w:spacing w:after="0"/>
        <w:rPr>
          <w:lang w:val="fr-CH"/>
        </w:rPr>
      </w:pP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PORT    = </w:t>
      </w:r>
      <w:proofErr w:type="gramStart"/>
      <w:r w:rsidRPr="00963780">
        <w:rPr>
          <w:rFonts w:ascii="Courier New" w:hAnsi="Courier New"/>
          <w:sz w:val="14"/>
          <w:lang w:val="fr-CH"/>
        </w:rPr>
        <w:t>3128;</w:t>
      </w:r>
      <w:proofErr w:type="gramEnd"/>
    </w:p>
    <w:p w14:paraId="53C798EA" w14:textId="77777777" w:rsidR="003D142E" w:rsidRDefault="00F51621">
      <w:pPr>
        <w:shd w:val="clear" w:color="auto" w:fill="F2F2F2"/>
        <w:spacing w:after="0"/>
      </w:pPr>
      <w:r>
        <w:rPr>
          <w:rFonts w:ascii="Courier New" w:hAnsi="Courier New"/>
          <w:sz w:val="14"/>
        </w:rPr>
        <w:t>const BASE    = '/BC260/</w:t>
      </w:r>
      <w:proofErr w:type="spellStart"/>
      <w:r>
        <w:rPr>
          <w:rFonts w:ascii="Courier New" w:hAnsi="Courier New"/>
          <w:sz w:val="14"/>
        </w:rPr>
        <w:t>api</w:t>
      </w:r>
      <w:proofErr w:type="spellEnd"/>
      <w:r>
        <w:rPr>
          <w:rFonts w:ascii="Courier New" w:hAnsi="Courier New"/>
          <w:sz w:val="14"/>
        </w:rPr>
        <w:t>/</w:t>
      </w:r>
      <w:proofErr w:type="spellStart"/>
      <w:r>
        <w:rPr>
          <w:rFonts w:ascii="Courier New" w:hAnsi="Courier New"/>
          <w:sz w:val="14"/>
        </w:rPr>
        <w:t>etlpipeline</w:t>
      </w:r>
      <w:proofErr w:type="spellEnd"/>
      <w:r>
        <w:rPr>
          <w:rFonts w:ascii="Courier New" w:hAnsi="Courier New"/>
          <w:sz w:val="14"/>
        </w:rPr>
        <w:t>/warehouse/v1.0';</w:t>
      </w:r>
    </w:p>
    <w:p w14:paraId="2B422F36" w14:textId="77777777" w:rsidR="003D142E" w:rsidRDefault="00F51621">
      <w:pPr>
        <w:shd w:val="clear" w:color="auto" w:fill="F2F2F2"/>
        <w:spacing w:after="0"/>
      </w:pPr>
      <w:r>
        <w:rPr>
          <w:rFonts w:ascii="Courier New" w:hAnsi="Courier New"/>
          <w:sz w:val="14"/>
        </w:rPr>
        <w:t>const COMPANY = 'e6317465-9a3f-f011-be59-6045bde988e7';</w:t>
      </w:r>
    </w:p>
    <w:p w14:paraId="2519FB2B" w14:textId="77777777" w:rsidR="003D142E" w:rsidRDefault="00F51621">
      <w:pPr>
        <w:shd w:val="clear" w:color="auto" w:fill="F2F2F2"/>
        <w:spacing w:after="0"/>
      </w:pPr>
      <w:r>
        <w:rPr>
          <w:rFonts w:ascii="Courier New" w:hAnsi="Courier New"/>
          <w:sz w:val="14"/>
        </w:rPr>
        <w:t>const ENTITY  = 'etlShipmentHeaders';</w:t>
      </w:r>
    </w:p>
    <w:p w14:paraId="70C55E36" w14:textId="77777777" w:rsidR="003D142E" w:rsidRDefault="00F51621">
      <w:pPr>
        <w:shd w:val="clear" w:color="auto" w:fill="F2F2F2"/>
        <w:spacing w:after="0"/>
      </w:pPr>
      <w:r>
        <w:rPr>
          <w:rFonts w:ascii="Courier New" w:hAnsi="Courier New"/>
          <w:sz w:val="14"/>
        </w:rPr>
        <w:t>const NOW     = new Date().toISOString();</w:t>
      </w:r>
    </w:p>
    <w:p w14:paraId="5EBC234B" w14:textId="77777777" w:rsidR="003D142E" w:rsidRDefault="00F51621">
      <w:pPr>
        <w:shd w:val="clear" w:color="auto" w:fill="F2F2F2"/>
        <w:spacing w:after="0"/>
      </w:pPr>
      <w:r>
        <w:rPr>
          <w:rFonts w:ascii="Courier New" w:hAnsi="Courier New"/>
          <w:sz w:val="14"/>
        </w:rPr>
        <w:t xml:space="preserve"> </w:t>
      </w:r>
    </w:p>
    <w:p w14:paraId="72A2E0D0" w14:textId="77777777" w:rsidR="003D142E" w:rsidRDefault="00F51621">
      <w:pPr>
        <w:shd w:val="clear" w:color="auto" w:fill="F2F2F2"/>
        <w:spacing w:after="0"/>
      </w:pPr>
      <w:r>
        <w:rPr>
          <w:rFonts w:ascii="Courier New" w:hAnsi="Courier New"/>
          <w:sz w:val="14"/>
        </w:rPr>
        <w:t>function bcReq(method, path, body) {</w:t>
      </w:r>
    </w:p>
    <w:p w14:paraId="6D979355" w14:textId="77777777" w:rsidR="003D142E" w:rsidRDefault="00F51621">
      <w:pPr>
        <w:shd w:val="clear" w:color="auto" w:fill="F2F2F2"/>
        <w:spacing w:after="0"/>
      </w:pPr>
      <w:r>
        <w:rPr>
          <w:rFonts w:ascii="Courier New" w:hAnsi="Courier New"/>
          <w:sz w:val="14"/>
        </w:rPr>
        <w:t xml:space="preserve">  return new Promise((resolve, reject) =&gt; {</w:t>
      </w:r>
    </w:p>
    <w:p w14:paraId="6AFC02D0" w14:textId="77777777" w:rsidR="003D142E" w:rsidRDefault="00F51621">
      <w:pPr>
        <w:shd w:val="clear" w:color="auto" w:fill="F2F2F2"/>
        <w:spacing w:after="0"/>
      </w:pPr>
      <w:r>
        <w:rPr>
          <w:rFonts w:ascii="Courier New" w:hAnsi="Courier New"/>
          <w:sz w:val="14"/>
        </w:rPr>
        <w:t xml:space="preserve">    const pl = body ? JSON.stringify(body) : null;</w:t>
      </w:r>
    </w:p>
    <w:p w14:paraId="6104C4CB" w14:textId="77777777" w:rsidR="003D142E" w:rsidRPr="00963780" w:rsidRDefault="00F51621">
      <w:pPr>
        <w:shd w:val="clear" w:color="auto" w:fill="F2F2F2"/>
        <w:spacing w:after="0"/>
        <w:rPr>
          <w:lang w:val="fr-CH"/>
        </w:rPr>
      </w:pPr>
      <w:r>
        <w:rPr>
          <w:rFonts w:ascii="Courier New" w:hAnsi="Courier New"/>
          <w:sz w:val="14"/>
        </w:rPr>
        <w:t xml:space="preserve">    </w:t>
      </w: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w:t>
      </w:r>
      <w:proofErr w:type="spellStart"/>
      <w:r w:rsidRPr="00963780">
        <w:rPr>
          <w:rFonts w:ascii="Courier New" w:hAnsi="Courier New"/>
          <w:sz w:val="14"/>
          <w:lang w:val="fr-CH"/>
        </w:rPr>
        <w:t>req</w:t>
      </w:r>
      <w:proofErr w:type="spellEnd"/>
      <w:r w:rsidRPr="00963780">
        <w:rPr>
          <w:rFonts w:ascii="Courier New" w:hAnsi="Courier New"/>
          <w:sz w:val="14"/>
          <w:lang w:val="fr-CH"/>
        </w:rPr>
        <w:t xml:space="preserve"> = </w:t>
      </w:r>
      <w:proofErr w:type="spellStart"/>
      <w:proofErr w:type="gramStart"/>
      <w:r w:rsidRPr="00963780">
        <w:rPr>
          <w:rFonts w:ascii="Courier New" w:hAnsi="Courier New"/>
          <w:sz w:val="14"/>
          <w:lang w:val="fr-CH"/>
        </w:rPr>
        <w:t>http.request</w:t>
      </w:r>
      <w:proofErr w:type="spellEnd"/>
      <w:proofErr w:type="gramEnd"/>
      <w:r w:rsidRPr="00963780">
        <w:rPr>
          <w:rFonts w:ascii="Courier New" w:hAnsi="Courier New"/>
          <w:sz w:val="14"/>
          <w:lang w:val="fr-CH"/>
        </w:rPr>
        <w:t>({</w:t>
      </w:r>
    </w:p>
    <w:p w14:paraId="0EFE9ADB"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hostname</w:t>
      </w:r>
      <w:proofErr w:type="spellEnd"/>
      <w:r w:rsidRPr="00963780">
        <w:rPr>
          <w:rFonts w:ascii="Courier New" w:hAnsi="Courier New"/>
          <w:sz w:val="14"/>
          <w:lang w:val="fr-CH"/>
        </w:rPr>
        <w:t>:</w:t>
      </w:r>
      <w:proofErr w:type="gramEnd"/>
      <w:r w:rsidRPr="00963780">
        <w:rPr>
          <w:rFonts w:ascii="Courier New" w:hAnsi="Courier New"/>
          <w:sz w:val="14"/>
          <w:lang w:val="fr-CH"/>
        </w:rPr>
        <w:t xml:space="preserve"> PROXY, </w:t>
      </w:r>
      <w:proofErr w:type="gramStart"/>
      <w:r w:rsidRPr="00963780">
        <w:rPr>
          <w:rFonts w:ascii="Courier New" w:hAnsi="Courier New"/>
          <w:sz w:val="14"/>
          <w:lang w:val="fr-CH"/>
        </w:rPr>
        <w:t>port:</w:t>
      </w:r>
      <w:proofErr w:type="gramEnd"/>
      <w:r w:rsidRPr="00963780">
        <w:rPr>
          <w:rFonts w:ascii="Courier New" w:hAnsi="Courier New"/>
          <w:sz w:val="14"/>
          <w:lang w:val="fr-CH"/>
        </w:rPr>
        <w:t xml:space="preserve"> PORT,</w:t>
      </w:r>
    </w:p>
    <w:p w14:paraId="588787BE" w14:textId="77777777" w:rsidR="003D142E" w:rsidRDefault="00F51621">
      <w:pPr>
        <w:shd w:val="clear" w:color="auto" w:fill="F2F2F2"/>
        <w:spacing w:after="0"/>
      </w:pPr>
      <w:r w:rsidRPr="00963780">
        <w:rPr>
          <w:rFonts w:ascii="Courier New" w:hAnsi="Courier New"/>
          <w:sz w:val="14"/>
          <w:lang w:val="fr-CH"/>
        </w:rPr>
        <w:t xml:space="preserve">      </w:t>
      </w:r>
      <w:r>
        <w:rPr>
          <w:rFonts w:ascii="Courier New" w:hAnsi="Courier New"/>
          <w:sz w:val="14"/>
        </w:rPr>
        <w:t>path: `${BASE}/companies(${COMPANY})/${path}`,</w:t>
      </w:r>
    </w:p>
    <w:p w14:paraId="626F691A" w14:textId="77777777" w:rsidR="003D142E" w:rsidRDefault="00F51621">
      <w:pPr>
        <w:shd w:val="clear" w:color="auto" w:fill="F2F2F2"/>
        <w:spacing w:after="0"/>
      </w:pPr>
      <w:r>
        <w:rPr>
          <w:rFonts w:ascii="Courier New" w:hAnsi="Courier New"/>
          <w:sz w:val="14"/>
        </w:rPr>
        <w:t xml:space="preserve">      method,</w:t>
      </w:r>
    </w:p>
    <w:p w14:paraId="671FE58E" w14:textId="77777777" w:rsidR="003D142E" w:rsidRDefault="00F51621">
      <w:pPr>
        <w:shd w:val="clear" w:color="auto" w:fill="F2F2F2"/>
        <w:spacing w:after="0"/>
      </w:pPr>
      <w:r>
        <w:rPr>
          <w:rFonts w:ascii="Courier New" w:hAnsi="Courier New"/>
          <w:sz w:val="14"/>
        </w:rPr>
        <w:t xml:space="preserve">      headers: {</w:t>
      </w:r>
    </w:p>
    <w:p w14:paraId="4DB673FE" w14:textId="77777777" w:rsidR="003D142E" w:rsidRDefault="00F51621">
      <w:pPr>
        <w:shd w:val="clear" w:color="auto" w:fill="F2F2F2"/>
        <w:spacing w:after="0"/>
      </w:pPr>
      <w:r>
        <w:rPr>
          <w:rFonts w:ascii="Courier New" w:hAnsi="Courier New"/>
          <w:sz w:val="14"/>
        </w:rPr>
        <w:t xml:space="preserve">        'Content-Type': 'application/json', 'Accept': 'application/json',</w:t>
      </w:r>
    </w:p>
    <w:p w14:paraId="6B8CB754" w14:textId="77777777" w:rsidR="003D142E" w:rsidRDefault="00F51621">
      <w:pPr>
        <w:shd w:val="clear" w:color="auto" w:fill="F2F2F2"/>
        <w:spacing w:after="0"/>
      </w:pPr>
      <w:r>
        <w:rPr>
          <w:rFonts w:ascii="Courier New" w:hAnsi="Courier New"/>
          <w:sz w:val="14"/>
        </w:rPr>
        <w:t xml:space="preserve">        ...(pl ? { 'Content-Length': Buffer.byteLength(pl) } : {}),</w:t>
      </w:r>
    </w:p>
    <w:p w14:paraId="10620C7A" w14:textId="77777777" w:rsidR="003D142E" w:rsidRDefault="00F51621">
      <w:pPr>
        <w:shd w:val="clear" w:color="auto" w:fill="F2F2F2"/>
        <w:spacing w:after="0"/>
      </w:pPr>
      <w:r>
        <w:rPr>
          <w:rFonts w:ascii="Courier New" w:hAnsi="Courier New"/>
          <w:sz w:val="14"/>
        </w:rPr>
        <w:t xml:space="preserve">        ...(method === 'PATCH' ? { 'If-Match': '*' } : {})</w:t>
      </w:r>
    </w:p>
    <w:p w14:paraId="1C855AA5" w14:textId="77777777" w:rsidR="003D142E" w:rsidRDefault="00F51621">
      <w:pPr>
        <w:shd w:val="clear" w:color="auto" w:fill="F2F2F2"/>
        <w:spacing w:after="0"/>
      </w:pPr>
      <w:r>
        <w:rPr>
          <w:rFonts w:ascii="Courier New" w:hAnsi="Courier New"/>
          <w:sz w:val="14"/>
        </w:rPr>
        <w:t xml:space="preserve">      }</w:t>
      </w:r>
    </w:p>
    <w:p w14:paraId="42F339DE" w14:textId="77777777" w:rsidR="003D142E" w:rsidRDefault="00F51621">
      <w:pPr>
        <w:shd w:val="clear" w:color="auto" w:fill="F2F2F2"/>
        <w:spacing w:after="0"/>
      </w:pPr>
      <w:r>
        <w:rPr>
          <w:rFonts w:ascii="Courier New" w:hAnsi="Courier New"/>
          <w:sz w:val="14"/>
        </w:rPr>
        <w:t xml:space="preserve">    }, res =&gt; { let d=''; res.on('data',c=&gt;d+=c); res.on('end',()=&gt;resolve({status:res.statusCode,body:d})); });</w:t>
      </w:r>
    </w:p>
    <w:p w14:paraId="07FFCFE5" w14:textId="77777777" w:rsidR="003D142E" w:rsidRDefault="00F51621">
      <w:pPr>
        <w:shd w:val="clear" w:color="auto" w:fill="F2F2F2"/>
        <w:spacing w:after="0"/>
      </w:pPr>
      <w:r>
        <w:rPr>
          <w:rFonts w:ascii="Courier New" w:hAnsi="Courier New"/>
          <w:sz w:val="14"/>
        </w:rPr>
        <w:t xml:space="preserve">    req.on('error', reject);</w:t>
      </w:r>
    </w:p>
    <w:p w14:paraId="7BD73A49" w14:textId="77777777" w:rsidR="003D142E" w:rsidRDefault="00F51621">
      <w:pPr>
        <w:shd w:val="clear" w:color="auto" w:fill="F2F2F2"/>
        <w:spacing w:after="0"/>
      </w:pPr>
      <w:r>
        <w:rPr>
          <w:rFonts w:ascii="Courier New" w:hAnsi="Courier New"/>
          <w:sz w:val="14"/>
        </w:rPr>
        <w:t xml:space="preserve">    if (pl) req.write(pl);</w:t>
      </w:r>
    </w:p>
    <w:p w14:paraId="0AE40845" w14:textId="77777777" w:rsidR="003D142E" w:rsidRDefault="00F51621">
      <w:pPr>
        <w:shd w:val="clear" w:color="auto" w:fill="F2F2F2"/>
        <w:spacing w:after="0"/>
      </w:pPr>
      <w:r>
        <w:rPr>
          <w:rFonts w:ascii="Courier New" w:hAnsi="Courier New"/>
          <w:sz w:val="14"/>
        </w:rPr>
        <w:t xml:space="preserve">    req.end();</w:t>
      </w:r>
    </w:p>
    <w:p w14:paraId="691DFB62" w14:textId="77777777" w:rsidR="003D142E" w:rsidRDefault="00F51621">
      <w:pPr>
        <w:shd w:val="clear" w:color="auto" w:fill="F2F2F2"/>
        <w:spacing w:after="0"/>
      </w:pPr>
      <w:r>
        <w:rPr>
          <w:rFonts w:ascii="Courier New" w:hAnsi="Courier New"/>
          <w:sz w:val="14"/>
        </w:rPr>
        <w:t xml:space="preserve">  });</w:t>
      </w:r>
    </w:p>
    <w:p w14:paraId="3E41C0E8" w14:textId="77777777" w:rsidR="003D142E" w:rsidRDefault="00F51621">
      <w:pPr>
        <w:shd w:val="clear" w:color="auto" w:fill="F2F2F2"/>
        <w:spacing w:after="0"/>
      </w:pPr>
      <w:r>
        <w:rPr>
          <w:rFonts w:ascii="Courier New" w:hAnsi="Courier New"/>
          <w:sz w:val="14"/>
        </w:rPr>
        <w:t>}</w:t>
      </w:r>
    </w:p>
    <w:p w14:paraId="7B926A1B" w14:textId="77777777" w:rsidR="003D142E" w:rsidRDefault="00F51621">
      <w:pPr>
        <w:shd w:val="clear" w:color="auto" w:fill="F2F2F2"/>
        <w:spacing w:after="0"/>
      </w:pPr>
      <w:r>
        <w:rPr>
          <w:rFonts w:ascii="Courier New" w:hAnsi="Courier New"/>
          <w:sz w:val="14"/>
        </w:rPr>
        <w:t xml:space="preserve"> </w:t>
      </w:r>
    </w:p>
    <w:p w14:paraId="3AFD883E" w14:textId="77777777" w:rsidR="003D142E" w:rsidRDefault="00F51621">
      <w:pPr>
        <w:shd w:val="clear" w:color="auto" w:fill="F2F2F2"/>
        <w:spacing w:after="0"/>
      </w:pPr>
      <w:r>
        <w:rPr>
          <w:rFonts w:ascii="Courier New" w:hAnsi="Courier New"/>
          <w:sz w:val="14"/>
        </w:rPr>
        <w:t>async function upsert(keyVal, data) {</w:t>
      </w:r>
    </w:p>
    <w:p w14:paraId="2B6084DF" w14:textId="77777777" w:rsidR="003D142E" w:rsidRDefault="00F51621">
      <w:pPr>
        <w:shd w:val="clear" w:color="auto" w:fill="F2F2F2"/>
        <w:spacing w:after="0"/>
      </w:pPr>
      <w:r>
        <w:rPr>
          <w:rFonts w:ascii="Courier New" w:hAnsi="Courier New"/>
          <w:sz w:val="14"/>
        </w:rPr>
        <w:t xml:space="preserve">  const r = await bcReq('POST', ENTITY, data);</w:t>
      </w:r>
    </w:p>
    <w:p w14:paraId="30D62A64" w14:textId="77777777" w:rsidR="003D142E" w:rsidRDefault="00F51621">
      <w:pPr>
        <w:shd w:val="clear" w:color="auto" w:fill="F2F2F2"/>
        <w:spacing w:after="0"/>
      </w:pPr>
      <w:r>
        <w:rPr>
          <w:rFonts w:ascii="Courier New" w:hAnsi="Courier New"/>
          <w:sz w:val="14"/>
        </w:rPr>
        <w:t xml:space="preserve">  if (r.status === 201 || r.status === 200) return { action:'inserted', key:keyVal, status:r.status };</w:t>
      </w:r>
    </w:p>
    <w:p w14:paraId="23250DD4" w14:textId="77777777" w:rsidR="003D142E" w:rsidRDefault="00F51621">
      <w:pPr>
        <w:shd w:val="clear" w:color="auto" w:fill="F2F2F2"/>
        <w:spacing w:after="0"/>
      </w:pPr>
      <w:r>
        <w:rPr>
          <w:rFonts w:ascii="Courier New" w:hAnsi="Courier New"/>
          <w:sz w:val="14"/>
        </w:rPr>
        <w:lastRenderedPageBreak/>
        <w:t xml:space="preserve">  const isConflict = r.status===409 || r.status===422 || (r.status===400 &amp;&amp; r.body.includes('EntityWithSameKey'));</w:t>
      </w:r>
    </w:p>
    <w:p w14:paraId="5F904D23" w14:textId="77777777" w:rsidR="003D142E" w:rsidRDefault="00F51621">
      <w:pPr>
        <w:shd w:val="clear" w:color="auto" w:fill="F2F2F2"/>
        <w:spacing w:after="0"/>
      </w:pPr>
      <w:r>
        <w:rPr>
          <w:rFonts w:ascii="Courier New" w:hAnsi="Courier New"/>
          <w:sz w:val="14"/>
        </w:rPr>
        <w:t xml:space="preserve">  if (isConflict) {</w:t>
      </w:r>
    </w:p>
    <w:p w14:paraId="3DEC30B9" w14:textId="77777777" w:rsidR="003D142E" w:rsidRDefault="00F51621">
      <w:pPr>
        <w:shd w:val="clear" w:color="auto" w:fill="F2F2F2"/>
        <w:spacing w:after="0"/>
      </w:pPr>
      <w:r>
        <w:rPr>
          <w:rFonts w:ascii="Courier New" w:hAnsi="Courier New"/>
          <w:sz w:val="14"/>
        </w:rPr>
        <w:t xml:space="preserve">    const r2 = await bcReq('PATCH', `${ENTITY}('${encodeURIComponent(keyVal)}')`, data);</w:t>
      </w:r>
    </w:p>
    <w:p w14:paraId="29161076" w14:textId="77777777" w:rsidR="003D142E" w:rsidRDefault="00F51621">
      <w:pPr>
        <w:shd w:val="clear" w:color="auto" w:fill="F2F2F2"/>
        <w:spacing w:after="0"/>
      </w:pPr>
      <w:r>
        <w:rPr>
          <w:rFonts w:ascii="Courier New" w:hAnsi="Courier New"/>
          <w:sz w:val="14"/>
        </w:rPr>
        <w:t xml:space="preserve">    return { action:'updated', key:keyVal, status:r2.status };</w:t>
      </w:r>
    </w:p>
    <w:p w14:paraId="4E823DE2" w14:textId="77777777" w:rsidR="003D142E" w:rsidRDefault="00F51621">
      <w:pPr>
        <w:shd w:val="clear" w:color="auto" w:fill="F2F2F2"/>
        <w:spacing w:after="0"/>
      </w:pPr>
      <w:r>
        <w:rPr>
          <w:rFonts w:ascii="Courier New" w:hAnsi="Courier New"/>
          <w:sz w:val="14"/>
        </w:rPr>
        <w:t xml:space="preserve">  }</w:t>
      </w:r>
    </w:p>
    <w:p w14:paraId="758CD7B9" w14:textId="77777777" w:rsidR="003D142E" w:rsidRDefault="00F51621">
      <w:pPr>
        <w:shd w:val="clear" w:color="auto" w:fill="F2F2F2"/>
        <w:spacing w:after="0"/>
      </w:pPr>
      <w:r>
        <w:rPr>
          <w:rFonts w:ascii="Courier New" w:hAnsi="Courier New"/>
          <w:sz w:val="14"/>
        </w:rPr>
        <w:t xml:space="preserve">  return { action:'error', key:keyVal, status:r.status, detail:r.body.substring(0,200) };</w:t>
      </w:r>
    </w:p>
    <w:p w14:paraId="373CBF21" w14:textId="77777777" w:rsidR="003D142E" w:rsidRDefault="00F51621">
      <w:pPr>
        <w:shd w:val="clear" w:color="auto" w:fill="F2F2F2"/>
        <w:spacing w:after="0"/>
      </w:pPr>
      <w:r>
        <w:rPr>
          <w:rFonts w:ascii="Courier New" w:hAnsi="Courier New"/>
          <w:sz w:val="14"/>
        </w:rPr>
        <w:t>}</w:t>
      </w:r>
    </w:p>
    <w:p w14:paraId="307D369F" w14:textId="77777777" w:rsidR="003D142E" w:rsidRDefault="00F51621">
      <w:pPr>
        <w:shd w:val="clear" w:color="auto" w:fill="F2F2F2"/>
        <w:spacing w:after="0"/>
      </w:pPr>
      <w:r>
        <w:rPr>
          <w:rFonts w:ascii="Courier New" w:hAnsi="Courier New"/>
          <w:sz w:val="14"/>
        </w:rPr>
        <w:t xml:space="preserve"> </w:t>
      </w:r>
    </w:p>
    <w:p w14:paraId="4EA53F3D" w14:textId="77777777" w:rsidR="003D142E" w:rsidRDefault="00F51621">
      <w:pPr>
        <w:shd w:val="clear" w:color="auto" w:fill="F2F2F2"/>
        <w:spacing w:after="0"/>
      </w:pPr>
      <w:r>
        <w:rPr>
          <w:rFonts w:ascii="Courier New" w:hAnsi="Courier New"/>
          <w:sz w:val="14"/>
        </w:rPr>
        <w:t>let staging;</w:t>
      </w:r>
    </w:p>
    <w:p w14:paraId="3477D9F5" w14:textId="77777777" w:rsidR="003D142E" w:rsidRDefault="00F51621">
      <w:pPr>
        <w:shd w:val="clear" w:color="auto" w:fill="F2F2F2"/>
        <w:spacing w:after="0"/>
      </w:pPr>
      <w:r>
        <w:rPr>
          <w:rFonts w:ascii="Courier New" w:hAnsi="Courier New"/>
          <w:sz w:val="14"/>
        </w:rPr>
        <w:t>try {</w:t>
      </w:r>
    </w:p>
    <w:p w14:paraId="74F15AD3" w14:textId="77777777" w:rsidR="003D142E" w:rsidRDefault="00F51621">
      <w:pPr>
        <w:shd w:val="clear" w:color="auto" w:fill="F2F2F2"/>
        <w:spacing w:after="0"/>
      </w:pPr>
      <w:r>
        <w:rPr>
          <w:rFonts w:ascii="Courier New" w:hAnsi="Courier New"/>
          <w:sz w:val="14"/>
        </w:rPr>
        <w:t xml:space="preserve">  staging = JSON.parse(fs.readFileSync(STAGING_FILE, 'utf8'));</w:t>
      </w:r>
    </w:p>
    <w:p w14:paraId="6A365426" w14:textId="77777777" w:rsidR="003D142E" w:rsidRDefault="00F51621">
      <w:pPr>
        <w:shd w:val="clear" w:color="auto" w:fill="F2F2F2"/>
        <w:spacing w:after="0"/>
      </w:pPr>
      <w:r>
        <w:rPr>
          <w:rFonts w:ascii="Courier New" w:hAnsi="Courier New"/>
          <w:sz w:val="14"/>
        </w:rPr>
        <w:t>} catch(e) {</w:t>
      </w:r>
    </w:p>
    <w:p w14:paraId="41472D9E" w14:textId="77777777" w:rsidR="003D142E" w:rsidRDefault="00F51621">
      <w:pPr>
        <w:shd w:val="clear" w:color="auto" w:fill="F2F2F2"/>
        <w:spacing w:after="0"/>
      </w:pPr>
      <w:r>
        <w:rPr>
          <w:rFonts w:ascii="Courier New" w:hAnsi="Courier New"/>
          <w:sz w:val="14"/>
        </w:rPr>
        <w:t xml:space="preserve">  console.log('[WF-08C] Fichier staging absent — aucun en-tete a synchroniser');</w:t>
      </w:r>
    </w:p>
    <w:p w14:paraId="62ADCAE2" w14:textId="77777777" w:rsidR="003D142E" w:rsidRDefault="00F51621">
      <w:pPr>
        <w:shd w:val="clear" w:color="auto" w:fill="F2F2F2"/>
        <w:spacing w:after="0"/>
      </w:pPr>
      <w:r>
        <w:rPr>
          <w:rFonts w:ascii="Courier New" w:hAnsi="Courier New"/>
          <w:sz w:val="14"/>
        </w:rPr>
        <w:t xml:space="preserve">  return [{ json: { table:'etlShipmentHeaders', total:0, inserted:0, updated:0, errors:0 } }];</w:t>
      </w:r>
    </w:p>
    <w:p w14:paraId="404D1AB1" w14:textId="77777777" w:rsidR="003D142E" w:rsidRDefault="00F51621">
      <w:pPr>
        <w:shd w:val="clear" w:color="auto" w:fill="F2F2F2"/>
        <w:spacing w:after="0"/>
      </w:pPr>
      <w:r>
        <w:rPr>
          <w:rFonts w:ascii="Courier New" w:hAnsi="Courier New"/>
          <w:sz w:val="14"/>
        </w:rPr>
        <w:t>}</w:t>
      </w:r>
    </w:p>
    <w:p w14:paraId="6905C2ED" w14:textId="77777777" w:rsidR="003D142E" w:rsidRDefault="00F51621">
      <w:pPr>
        <w:shd w:val="clear" w:color="auto" w:fill="F2F2F2"/>
        <w:spacing w:after="0"/>
      </w:pPr>
      <w:r>
        <w:rPr>
          <w:rFonts w:ascii="Courier New" w:hAnsi="Courier New"/>
          <w:sz w:val="14"/>
        </w:rPr>
        <w:t xml:space="preserve"> </w:t>
      </w:r>
    </w:p>
    <w:p w14:paraId="1D13FB01" w14:textId="77777777" w:rsidR="003D142E" w:rsidRDefault="00F51621">
      <w:pPr>
        <w:shd w:val="clear" w:color="auto" w:fill="F2F2F2"/>
        <w:spacing w:after="0"/>
      </w:pPr>
      <w:r>
        <w:rPr>
          <w:rFonts w:ascii="Courier New" w:hAnsi="Courier New"/>
          <w:sz w:val="14"/>
        </w:rPr>
        <w:t>const rows = staging.data || [];</w:t>
      </w:r>
    </w:p>
    <w:p w14:paraId="22912756" w14:textId="77777777" w:rsidR="003D142E" w:rsidRDefault="00F51621">
      <w:pPr>
        <w:shd w:val="clear" w:color="auto" w:fill="F2F2F2"/>
        <w:spacing w:after="0"/>
      </w:pPr>
      <w:r>
        <w:rPr>
          <w:rFonts w:ascii="Courier New" w:hAnsi="Courier New"/>
          <w:sz w:val="14"/>
        </w:rPr>
        <w:t>if (rows.length === 0) {</w:t>
      </w:r>
    </w:p>
    <w:p w14:paraId="359EDD25" w14:textId="77777777" w:rsidR="003D142E" w:rsidRDefault="00F51621">
      <w:pPr>
        <w:shd w:val="clear" w:color="auto" w:fill="F2F2F2"/>
        <w:spacing w:after="0"/>
      </w:pPr>
      <w:r>
        <w:rPr>
          <w:rFonts w:ascii="Courier New" w:hAnsi="Courier New"/>
          <w:sz w:val="14"/>
        </w:rPr>
        <w:t xml:space="preserve">  return [{ json: { table:'etlShipmentHeaders', total:0, inserted:0, updated:0, errors:0 } }];</w:t>
      </w:r>
    </w:p>
    <w:p w14:paraId="2A96922F" w14:textId="77777777" w:rsidR="003D142E" w:rsidRDefault="00F51621">
      <w:pPr>
        <w:shd w:val="clear" w:color="auto" w:fill="F2F2F2"/>
        <w:spacing w:after="0"/>
      </w:pPr>
      <w:r>
        <w:rPr>
          <w:rFonts w:ascii="Courier New" w:hAnsi="Courier New"/>
          <w:sz w:val="14"/>
        </w:rPr>
        <w:t>}</w:t>
      </w:r>
    </w:p>
    <w:p w14:paraId="6D72E253" w14:textId="77777777" w:rsidR="003D142E" w:rsidRDefault="00F51621">
      <w:pPr>
        <w:shd w:val="clear" w:color="auto" w:fill="F2F2F2"/>
        <w:spacing w:after="0"/>
      </w:pPr>
      <w:r>
        <w:rPr>
          <w:rFonts w:ascii="Courier New" w:hAnsi="Courier New"/>
          <w:sz w:val="14"/>
        </w:rPr>
        <w:t xml:space="preserve"> </w:t>
      </w:r>
    </w:p>
    <w:p w14:paraId="6B616E67" w14:textId="77777777" w:rsidR="003D142E" w:rsidRDefault="00F51621">
      <w:pPr>
        <w:shd w:val="clear" w:color="auto" w:fill="F2F2F2"/>
        <w:spacing w:after="0"/>
      </w:pPr>
      <w:r>
        <w:rPr>
          <w:rFonts w:ascii="Courier New" w:hAnsi="Courier New"/>
          <w:sz w:val="14"/>
        </w:rPr>
        <w:t>const results = [];</w:t>
      </w:r>
    </w:p>
    <w:p w14:paraId="13D5671F" w14:textId="77777777" w:rsidR="003D142E" w:rsidRDefault="00F51621">
      <w:pPr>
        <w:shd w:val="clear" w:color="auto" w:fill="F2F2F2"/>
        <w:spacing w:after="0"/>
      </w:pPr>
      <w:r>
        <w:rPr>
          <w:rFonts w:ascii="Courier New" w:hAnsi="Courier New"/>
          <w:sz w:val="14"/>
        </w:rPr>
        <w:t>for (const row of rows) {</w:t>
      </w:r>
    </w:p>
    <w:p w14:paraId="7CE1D3EB" w14:textId="77777777" w:rsidR="003D142E" w:rsidRDefault="00F51621">
      <w:pPr>
        <w:shd w:val="clear" w:color="auto" w:fill="F2F2F2"/>
        <w:spacing w:after="0"/>
      </w:pPr>
      <w:r>
        <w:rPr>
          <w:rFonts w:ascii="Courier New" w:hAnsi="Courier New"/>
          <w:sz w:val="14"/>
        </w:rPr>
        <w:t xml:space="preserve">  const r = await upsert(row.header_id, {</w:t>
      </w:r>
    </w:p>
    <w:p w14:paraId="7E8BDF65" w14:textId="77777777" w:rsidR="003D142E" w:rsidRDefault="00F51621">
      <w:pPr>
        <w:shd w:val="clear" w:color="auto" w:fill="F2F2F2"/>
        <w:spacing w:after="0"/>
      </w:pPr>
      <w:r>
        <w:rPr>
          <w:rFonts w:ascii="Courier New" w:hAnsi="Courier New"/>
          <w:sz w:val="14"/>
        </w:rPr>
        <w:t xml:space="preserve">    headerId:      row.header_id       || '',</w:t>
      </w:r>
    </w:p>
    <w:p w14:paraId="57061DCD" w14:textId="77777777" w:rsidR="003D142E" w:rsidRDefault="00F51621">
      <w:pPr>
        <w:shd w:val="clear" w:color="auto" w:fill="F2F2F2"/>
        <w:spacing w:after="0"/>
      </w:pPr>
      <w:r>
        <w:rPr>
          <w:rFonts w:ascii="Courier New" w:hAnsi="Courier New"/>
          <w:sz w:val="14"/>
        </w:rPr>
        <w:t xml:space="preserve">    customerNo:    row.customer_id     || '',</w:t>
      </w:r>
    </w:p>
    <w:p w14:paraId="20B221E8" w14:textId="77777777" w:rsidR="003D142E" w:rsidRDefault="00F51621">
      <w:pPr>
        <w:shd w:val="clear" w:color="auto" w:fill="F2F2F2"/>
        <w:spacing w:after="0"/>
      </w:pPr>
      <w:r>
        <w:rPr>
          <w:rFonts w:ascii="Courier New" w:hAnsi="Courier New"/>
          <w:sz w:val="14"/>
        </w:rPr>
        <w:t xml:space="preserve">    orderNo:       row.order_no        || '',</w:t>
      </w:r>
    </w:p>
    <w:p w14:paraId="6CCB925A" w14:textId="77777777" w:rsidR="003D142E" w:rsidRDefault="00F51621">
      <w:pPr>
        <w:shd w:val="clear" w:color="auto" w:fill="F2F2F2"/>
        <w:spacing w:after="0"/>
      </w:pPr>
      <w:r>
        <w:rPr>
          <w:rFonts w:ascii="Courier New" w:hAnsi="Courier New"/>
          <w:sz w:val="14"/>
        </w:rPr>
        <w:t xml:space="preserve">    shipmentDate:  row.shipment_date   || '',</w:t>
      </w:r>
    </w:p>
    <w:p w14:paraId="58BA7510" w14:textId="77777777" w:rsidR="003D142E" w:rsidRDefault="00F51621">
      <w:pPr>
        <w:shd w:val="clear" w:color="auto" w:fill="F2F2F2"/>
        <w:spacing w:after="0"/>
      </w:pPr>
      <w:r>
        <w:rPr>
          <w:rFonts w:ascii="Courier New" w:hAnsi="Courier New"/>
          <w:sz w:val="14"/>
        </w:rPr>
        <w:t xml:space="preserve">    shipToCity:    row.ship_to_city    || '',</w:t>
      </w:r>
    </w:p>
    <w:p w14:paraId="0429D616" w14:textId="77777777" w:rsidR="003D142E" w:rsidRDefault="00F51621">
      <w:pPr>
        <w:shd w:val="clear" w:color="auto" w:fill="F2F2F2"/>
        <w:spacing w:after="0"/>
      </w:pPr>
      <w:r>
        <w:rPr>
          <w:rFonts w:ascii="Courier New" w:hAnsi="Courier New"/>
          <w:sz w:val="14"/>
        </w:rPr>
        <w:t xml:space="preserve">    shipToCountry: row.ship_to_country || '',</w:t>
      </w:r>
    </w:p>
    <w:p w14:paraId="5406B35A" w14:textId="77777777" w:rsidR="003D142E" w:rsidRDefault="00F51621">
      <w:pPr>
        <w:shd w:val="clear" w:color="auto" w:fill="F2F2F2"/>
        <w:spacing w:after="0"/>
      </w:pPr>
      <w:r>
        <w:rPr>
          <w:rFonts w:ascii="Courier New" w:hAnsi="Courier New"/>
          <w:sz w:val="14"/>
        </w:rPr>
        <w:t xml:space="preserve">    etlLoadedAt:   NOW</w:t>
      </w:r>
    </w:p>
    <w:p w14:paraId="201B67BA" w14:textId="77777777" w:rsidR="003D142E" w:rsidRDefault="00F51621">
      <w:pPr>
        <w:shd w:val="clear" w:color="auto" w:fill="F2F2F2"/>
        <w:spacing w:after="0"/>
      </w:pPr>
      <w:r>
        <w:rPr>
          <w:rFonts w:ascii="Courier New" w:hAnsi="Courier New"/>
          <w:sz w:val="14"/>
        </w:rPr>
        <w:t xml:space="preserve">  });</w:t>
      </w:r>
    </w:p>
    <w:p w14:paraId="566710DA" w14:textId="77777777" w:rsidR="003D142E" w:rsidRDefault="00F51621">
      <w:pPr>
        <w:shd w:val="clear" w:color="auto" w:fill="F2F2F2"/>
        <w:spacing w:after="0"/>
      </w:pPr>
      <w:r>
        <w:rPr>
          <w:rFonts w:ascii="Courier New" w:hAnsi="Courier New"/>
          <w:sz w:val="14"/>
        </w:rPr>
        <w:t xml:space="preserve">  results.push(r);</w:t>
      </w:r>
    </w:p>
    <w:p w14:paraId="4AFE6392" w14:textId="77777777" w:rsidR="003D142E" w:rsidRDefault="00F51621">
      <w:pPr>
        <w:shd w:val="clear" w:color="auto" w:fill="F2F2F2"/>
        <w:spacing w:after="0"/>
      </w:pPr>
      <w:r>
        <w:rPr>
          <w:rFonts w:ascii="Courier New" w:hAnsi="Courier New"/>
          <w:sz w:val="14"/>
        </w:rPr>
        <w:t>}</w:t>
      </w:r>
    </w:p>
    <w:p w14:paraId="1C3EB2DB" w14:textId="77777777" w:rsidR="003D142E" w:rsidRDefault="00F51621">
      <w:pPr>
        <w:shd w:val="clear" w:color="auto" w:fill="F2F2F2"/>
        <w:spacing w:after="0"/>
      </w:pPr>
      <w:r>
        <w:rPr>
          <w:rFonts w:ascii="Courier New" w:hAnsi="Courier New"/>
          <w:sz w:val="14"/>
        </w:rPr>
        <w:t>const inserted = results.filter(r=&gt;r.action==='inserted').length;</w:t>
      </w:r>
    </w:p>
    <w:p w14:paraId="2C6034BB" w14:textId="77777777" w:rsidR="003D142E" w:rsidRDefault="00F51621">
      <w:pPr>
        <w:shd w:val="clear" w:color="auto" w:fill="F2F2F2"/>
        <w:spacing w:after="0"/>
      </w:pPr>
      <w:r>
        <w:rPr>
          <w:rFonts w:ascii="Courier New" w:hAnsi="Courier New"/>
          <w:sz w:val="14"/>
        </w:rPr>
        <w:t>const updated  = results.filter(r=&gt;r.action==='updated').length;</w:t>
      </w:r>
    </w:p>
    <w:p w14:paraId="01D3B41E" w14:textId="77777777" w:rsidR="003D142E" w:rsidRDefault="00F51621">
      <w:pPr>
        <w:shd w:val="clear" w:color="auto" w:fill="F2F2F2"/>
        <w:spacing w:after="0"/>
      </w:pPr>
      <w:r>
        <w:rPr>
          <w:rFonts w:ascii="Courier New" w:hAnsi="Courier New"/>
          <w:sz w:val="14"/>
        </w:rPr>
        <w:t>const errors   = results.filter(r=&gt;r.action==='error').length;</w:t>
      </w:r>
    </w:p>
    <w:p w14:paraId="31B18FA2" w14:textId="77777777" w:rsidR="003D142E" w:rsidRDefault="00F51621">
      <w:pPr>
        <w:shd w:val="clear" w:color="auto" w:fill="F2F2F2"/>
        <w:spacing w:after="0"/>
      </w:pPr>
      <w:r>
        <w:rPr>
          <w:rFonts w:ascii="Courier New" w:hAnsi="Courier New"/>
          <w:sz w:val="14"/>
        </w:rPr>
        <w:t>console.log(`[WF-08C] salesshipmentheader JSON -&gt; BC: ${inserted} inserts | ${updated} updates | ${errors} errors`);</w:t>
      </w:r>
    </w:p>
    <w:p w14:paraId="03DFFE31" w14:textId="77777777" w:rsidR="003D142E" w:rsidRDefault="00F51621">
      <w:pPr>
        <w:shd w:val="clear" w:color="auto" w:fill="F2F2F2"/>
        <w:spacing w:after="0"/>
      </w:pPr>
      <w:r>
        <w:rPr>
          <w:rFonts w:ascii="Courier New" w:hAnsi="Courier New"/>
          <w:sz w:val="14"/>
        </w:rPr>
        <w:t>return [{ json: { table:'etlShipmentHeaders', total:results.length, inserted, updated, errors } }];</w:t>
      </w:r>
    </w:p>
    <w:p w14:paraId="43275B18" w14:textId="77777777" w:rsidR="003D142E" w:rsidRDefault="003D142E"/>
    <w:p w14:paraId="57DE7186" w14:textId="77777777" w:rsidR="003D142E" w:rsidRPr="00963780" w:rsidRDefault="00F51621">
      <w:pPr>
        <w:pStyle w:val="Titre3"/>
        <w:rPr>
          <w:lang w:val="fr-CH"/>
        </w:rPr>
      </w:pPr>
      <w:r w:rsidRPr="00963780">
        <w:rPr>
          <w:color w:val="606060"/>
          <w:lang w:val="fr-CH"/>
        </w:rPr>
        <w:t>WF-08D — Sync distances GPS → BC — Noeud : Sync distances → BC</w:t>
      </w:r>
    </w:p>
    <w:p w14:paraId="0BB5F84D" w14:textId="77777777" w:rsidR="003D142E" w:rsidRDefault="00F51621">
      <w:pPr>
        <w:shd w:val="clear" w:color="auto" w:fill="F2F2F2"/>
        <w:spacing w:after="0"/>
      </w:pPr>
      <w:r>
        <w:rPr>
          <w:rFonts w:ascii="Courier New" w:hAnsi="Courier New"/>
          <w:sz w:val="14"/>
        </w:rPr>
        <w:t>const fs   = require('</w:t>
      </w:r>
      <w:proofErr w:type="spellStart"/>
      <w:r>
        <w:rPr>
          <w:rFonts w:ascii="Courier New" w:hAnsi="Courier New"/>
          <w:sz w:val="14"/>
        </w:rPr>
        <w:t>fs'</w:t>
      </w:r>
      <w:proofErr w:type="spellEnd"/>
      <w:r>
        <w:rPr>
          <w:rFonts w:ascii="Courier New" w:hAnsi="Courier New"/>
          <w:sz w:val="14"/>
        </w:rPr>
        <w:t>);</w:t>
      </w:r>
    </w:p>
    <w:p w14:paraId="5F03548C" w14:textId="77777777" w:rsidR="003D142E" w:rsidRDefault="00F51621">
      <w:pPr>
        <w:shd w:val="clear" w:color="auto" w:fill="F2F2F2"/>
        <w:spacing w:after="0"/>
      </w:pPr>
      <w:r>
        <w:rPr>
          <w:rFonts w:ascii="Courier New" w:hAnsi="Courier New"/>
          <w:sz w:val="14"/>
        </w:rPr>
        <w:t>const http = require('http');</w:t>
      </w:r>
    </w:p>
    <w:p w14:paraId="1DCF7001" w14:textId="77777777" w:rsidR="003D142E" w:rsidRDefault="00F51621">
      <w:pPr>
        <w:shd w:val="clear" w:color="auto" w:fill="F2F2F2"/>
        <w:spacing w:after="0"/>
      </w:pPr>
      <w:r>
        <w:rPr>
          <w:rFonts w:ascii="Courier New" w:hAnsi="Courier New"/>
          <w:sz w:val="14"/>
        </w:rPr>
        <w:t xml:space="preserve"> </w:t>
      </w:r>
    </w:p>
    <w:p w14:paraId="3A08947B" w14:textId="77777777" w:rsidR="003D142E" w:rsidRDefault="00F51621">
      <w:pPr>
        <w:shd w:val="clear" w:color="auto" w:fill="F2F2F2"/>
        <w:spacing w:after="0"/>
      </w:pPr>
      <w:r>
        <w:rPr>
          <w:rFonts w:ascii="Courier New" w:hAnsi="Courier New"/>
          <w:sz w:val="14"/>
        </w:rPr>
        <w:t>const STAGING_FILE = '/staging/distances/distances_realtime.json';</w:t>
      </w:r>
    </w:p>
    <w:p w14:paraId="7634FC69" w14:textId="77777777" w:rsidR="003D142E" w:rsidRPr="00963780" w:rsidRDefault="00F51621">
      <w:pPr>
        <w:shd w:val="clear" w:color="auto" w:fill="F2F2F2"/>
        <w:spacing w:after="0"/>
        <w:rPr>
          <w:lang w:val="fr-CH"/>
        </w:rPr>
      </w:pP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PROXY   = '172.18.0.8</w:t>
      </w:r>
      <w:proofErr w:type="gramStart"/>
      <w:r w:rsidRPr="00963780">
        <w:rPr>
          <w:rFonts w:ascii="Courier New" w:hAnsi="Courier New"/>
          <w:sz w:val="14"/>
          <w:lang w:val="fr-CH"/>
        </w:rPr>
        <w:t>';</w:t>
      </w:r>
      <w:proofErr w:type="gramEnd"/>
    </w:p>
    <w:p w14:paraId="69C43E28" w14:textId="77777777" w:rsidR="003D142E" w:rsidRPr="00963780" w:rsidRDefault="00F51621">
      <w:pPr>
        <w:shd w:val="clear" w:color="auto" w:fill="F2F2F2"/>
        <w:spacing w:after="0"/>
        <w:rPr>
          <w:lang w:val="fr-CH"/>
        </w:rPr>
      </w:pP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PORT    = </w:t>
      </w:r>
      <w:proofErr w:type="gramStart"/>
      <w:r w:rsidRPr="00963780">
        <w:rPr>
          <w:rFonts w:ascii="Courier New" w:hAnsi="Courier New"/>
          <w:sz w:val="14"/>
          <w:lang w:val="fr-CH"/>
        </w:rPr>
        <w:t>3128;</w:t>
      </w:r>
      <w:proofErr w:type="gramEnd"/>
    </w:p>
    <w:p w14:paraId="289161AB" w14:textId="77777777" w:rsidR="003D142E" w:rsidRDefault="00F51621">
      <w:pPr>
        <w:shd w:val="clear" w:color="auto" w:fill="F2F2F2"/>
        <w:spacing w:after="0"/>
      </w:pPr>
      <w:r>
        <w:rPr>
          <w:rFonts w:ascii="Courier New" w:hAnsi="Courier New"/>
          <w:sz w:val="14"/>
        </w:rPr>
        <w:t>const BASE    = '/BC260/</w:t>
      </w:r>
      <w:proofErr w:type="spellStart"/>
      <w:r>
        <w:rPr>
          <w:rFonts w:ascii="Courier New" w:hAnsi="Courier New"/>
          <w:sz w:val="14"/>
        </w:rPr>
        <w:t>api</w:t>
      </w:r>
      <w:proofErr w:type="spellEnd"/>
      <w:r>
        <w:rPr>
          <w:rFonts w:ascii="Courier New" w:hAnsi="Courier New"/>
          <w:sz w:val="14"/>
        </w:rPr>
        <w:t>/</w:t>
      </w:r>
      <w:proofErr w:type="spellStart"/>
      <w:r>
        <w:rPr>
          <w:rFonts w:ascii="Courier New" w:hAnsi="Courier New"/>
          <w:sz w:val="14"/>
        </w:rPr>
        <w:t>etlpipeline</w:t>
      </w:r>
      <w:proofErr w:type="spellEnd"/>
      <w:r>
        <w:rPr>
          <w:rFonts w:ascii="Courier New" w:hAnsi="Courier New"/>
          <w:sz w:val="14"/>
        </w:rPr>
        <w:t>/warehouse/v1.0';</w:t>
      </w:r>
    </w:p>
    <w:p w14:paraId="6C5CAE7E" w14:textId="77777777" w:rsidR="003D142E" w:rsidRDefault="00F51621">
      <w:pPr>
        <w:shd w:val="clear" w:color="auto" w:fill="F2F2F2"/>
        <w:spacing w:after="0"/>
      </w:pPr>
      <w:r>
        <w:rPr>
          <w:rFonts w:ascii="Courier New" w:hAnsi="Courier New"/>
          <w:sz w:val="14"/>
        </w:rPr>
        <w:t>const COMPANY = 'e6317465-9a3f-f011-be59-6045bde988e7';</w:t>
      </w:r>
    </w:p>
    <w:p w14:paraId="3A9EFBA7" w14:textId="77777777" w:rsidR="003D142E" w:rsidRDefault="00F51621">
      <w:pPr>
        <w:shd w:val="clear" w:color="auto" w:fill="F2F2F2"/>
        <w:spacing w:after="0"/>
      </w:pPr>
      <w:r>
        <w:rPr>
          <w:rFonts w:ascii="Courier New" w:hAnsi="Courier New"/>
          <w:sz w:val="14"/>
        </w:rPr>
        <w:t>const ENTITY  = 'etlDistances';</w:t>
      </w:r>
    </w:p>
    <w:p w14:paraId="00291475" w14:textId="77777777" w:rsidR="003D142E" w:rsidRDefault="00F51621">
      <w:pPr>
        <w:shd w:val="clear" w:color="auto" w:fill="F2F2F2"/>
        <w:spacing w:after="0"/>
      </w:pPr>
      <w:r>
        <w:rPr>
          <w:rFonts w:ascii="Courier New" w:hAnsi="Courier New"/>
          <w:sz w:val="14"/>
        </w:rPr>
        <w:t>const NOW     = new Date().toISOString();</w:t>
      </w:r>
    </w:p>
    <w:p w14:paraId="4302775D" w14:textId="77777777" w:rsidR="003D142E" w:rsidRDefault="00F51621">
      <w:pPr>
        <w:shd w:val="clear" w:color="auto" w:fill="F2F2F2"/>
        <w:spacing w:after="0"/>
      </w:pPr>
      <w:r>
        <w:rPr>
          <w:rFonts w:ascii="Courier New" w:hAnsi="Courier New"/>
          <w:sz w:val="14"/>
        </w:rPr>
        <w:t xml:space="preserve"> </w:t>
      </w:r>
    </w:p>
    <w:p w14:paraId="50AA00BB"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BC valide les Date </w:t>
      </w:r>
      <w:proofErr w:type="spellStart"/>
      <w:r w:rsidRPr="00963780">
        <w:rPr>
          <w:rFonts w:ascii="Courier New" w:hAnsi="Courier New"/>
          <w:sz w:val="14"/>
          <w:lang w:val="fr-CH"/>
        </w:rPr>
        <w:t>fields</w:t>
      </w:r>
      <w:proofErr w:type="spellEnd"/>
      <w:r w:rsidRPr="00963780">
        <w:rPr>
          <w:rFonts w:ascii="Courier New" w:hAnsi="Courier New"/>
          <w:sz w:val="14"/>
          <w:lang w:val="fr-CH"/>
        </w:rPr>
        <w:t xml:space="preserve"> contre les périodes comptables ouvertes (mois 11,12,01,02 seulement).</w:t>
      </w:r>
    </w:p>
    <w:p w14:paraId="24EAD4E9"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toAllowedDate</w:t>
      </w:r>
      <w:proofErr w:type="spellEnd"/>
      <w:r w:rsidRPr="00963780">
        <w:rPr>
          <w:rFonts w:ascii="Courier New" w:hAnsi="Courier New"/>
          <w:sz w:val="14"/>
          <w:lang w:val="fr-CH"/>
        </w:rPr>
        <w:t xml:space="preserve"> remplace les mois hors période par '01' pour éviter l'erreur </w:t>
      </w:r>
      <w:proofErr w:type="spellStart"/>
      <w:r w:rsidRPr="00963780">
        <w:rPr>
          <w:rFonts w:ascii="Courier New" w:hAnsi="Courier New"/>
          <w:sz w:val="14"/>
          <w:lang w:val="fr-CH"/>
        </w:rPr>
        <w:t>Internal_DataNotFoundFilter</w:t>
      </w:r>
      <w:proofErr w:type="spellEnd"/>
      <w:r w:rsidRPr="00963780">
        <w:rPr>
          <w:rFonts w:ascii="Courier New" w:hAnsi="Courier New"/>
          <w:sz w:val="14"/>
          <w:lang w:val="fr-CH"/>
        </w:rPr>
        <w:t>.</w:t>
      </w:r>
    </w:p>
    <w:p w14:paraId="5FF6B35A"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La vraie date reste dans </w:t>
      </w:r>
      <w:proofErr w:type="spellStart"/>
      <w:r w:rsidRPr="00963780">
        <w:rPr>
          <w:rFonts w:ascii="Courier New" w:hAnsi="Courier New"/>
          <w:sz w:val="14"/>
          <w:lang w:val="fr-CH"/>
        </w:rPr>
        <w:t>bc_</w:t>
      </w:r>
      <w:proofErr w:type="gramStart"/>
      <w:r w:rsidRPr="00963780">
        <w:rPr>
          <w:rFonts w:ascii="Courier New" w:hAnsi="Courier New"/>
          <w:sz w:val="14"/>
          <w:lang w:val="fr-CH"/>
        </w:rPr>
        <w:t>gold.distances</w:t>
      </w:r>
      <w:proofErr w:type="spellEnd"/>
      <w:proofErr w:type="gramEnd"/>
      <w:r w:rsidRPr="00963780">
        <w:rPr>
          <w:rFonts w:ascii="Courier New" w:hAnsi="Courier New"/>
          <w:sz w:val="14"/>
          <w:lang w:val="fr-CH"/>
        </w:rPr>
        <w:t xml:space="preserve"> (</w:t>
      </w:r>
      <w:proofErr w:type="spellStart"/>
      <w:r w:rsidRPr="00963780">
        <w:rPr>
          <w:rFonts w:ascii="Courier New" w:hAnsi="Courier New"/>
          <w:sz w:val="14"/>
          <w:lang w:val="fr-CH"/>
        </w:rPr>
        <w:t>session_date</w:t>
      </w:r>
      <w:proofErr w:type="spellEnd"/>
      <w:r w:rsidRPr="00963780">
        <w:rPr>
          <w:rFonts w:ascii="Courier New" w:hAnsi="Courier New"/>
          <w:sz w:val="14"/>
          <w:lang w:val="fr-CH"/>
        </w:rPr>
        <w:t xml:space="preserve">) et dans </w:t>
      </w:r>
      <w:proofErr w:type="gramStart"/>
      <w:r w:rsidRPr="00963780">
        <w:rPr>
          <w:rFonts w:ascii="Courier New" w:hAnsi="Courier New"/>
          <w:sz w:val="14"/>
          <w:lang w:val="fr-CH"/>
        </w:rPr>
        <w:t xml:space="preserve">le </w:t>
      </w:r>
      <w:proofErr w:type="spellStart"/>
      <w:r w:rsidRPr="00963780">
        <w:rPr>
          <w:rFonts w:ascii="Courier New" w:hAnsi="Courier New"/>
          <w:sz w:val="14"/>
          <w:lang w:val="fr-CH"/>
        </w:rPr>
        <w:t>session</w:t>
      </w:r>
      <w:proofErr w:type="gramEnd"/>
      <w:r w:rsidRPr="00963780">
        <w:rPr>
          <w:rFonts w:ascii="Courier New" w:hAnsi="Courier New"/>
          <w:sz w:val="14"/>
          <w:lang w:val="fr-CH"/>
        </w:rPr>
        <w:t>_id</w:t>
      </w:r>
      <w:proofErr w:type="spellEnd"/>
      <w:r w:rsidRPr="00963780">
        <w:rPr>
          <w:rFonts w:ascii="Courier New" w:hAnsi="Courier New"/>
          <w:sz w:val="14"/>
          <w:lang w:val="fr-CH"/>
        </w:rPr>
        <w:t xml:space="preserve"> (timestamp ms).</w:t>
      </w:r>
    </w:p>
    <w:p w14:paraId="164B7331" w14:textId="77777777" w:rsidR="003D142E" w:rsidRDefault="00F51621">
      <w:pPr>
        <w:shd w:val="clear" w:color="auto" w:fill="F2F2F2"/>
        <w:spacing w:after="0"/>
      </w:pPr>
      <w:r>
        <w:rPr>
          <w:rFonts w:ascii="Courier New" w:hAnsi="Courier New"/>
          <w:sz w:val="14"/>
        </w:rPr>
        <w:t xml:space="preserve">function </w:t>
      </w:r>
      <w:proofErr w:type="spellStart"/>
      <w:r>
        <w:rPr>
          <w:rFonts w:ascii="Courier New" w:hAnsi="Courier New"/>
          <w:sz w:val="14"/>
        </w:rPr>
        <w:t>toAllowedDate</w:t>
      </w:r>
      <w:proofErr w:type="spellEnd"/>
      <w:r>
        <w:rPr>
          <w:rFonts w:ascii="Courier New" w:hAnsi="Courier New"/>
          <w:sz w:val="14"/>
        </w:rPr>
        <w:t>(d) {</w:t>
      </w:r>
    </w:p>
    <w:p w14:paraId="678EDD10" w14:textId="77777777" w:rsidR="003D142E" w:rsidRDefault="00F51621">
      <w:pPr>
        <w:shd w:val="clear" w:color="auto" w:fill="F2F2F2"/>
        <w:spacing w:after="0"/>
      </w:pPr>
      <w:r>
        <w:rPr>
          <w:rFonts w:ascii="Courier New" w:hAnsi="Courier New"/>
          <w:sz w:val="14"/>
        </w:rPr>
        <w:t xml:space="preserve">  if (!d || d === '0001-01-01') return d;</w:t>
      </w:r>
    </w:p>
    <w:p w14:paraId="6EC3ACD7" w14:textId="77777777" w:rsidR="003D142E" w:rsidRPr="00963780" w:rsidRDefault="00F51621">
      <w:pPr>
        <w:shd w:val="clear" w:color="auto" w:fill="F2F2F2"/>
        <w:spacing w:after="0"/>
        <w:rPr>
          <w:lang w:val="fr-CH"/>
        </w:rPr>
      </w:pPr>
      <w:r>
        <w:rPr>
          <w:rFonts w:ascii="Courier New" w:hAnsi="Courier New"/>
          <w:sz w:val="14"/>
        </w:rPr>
        <w:t xml:space="preserve">  </w:t>
      </w: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m = </w:t>
      </w:r>
      <w:proofErr w:type="spellStart"/>
      <w:r w:rsidRPr="00963780">
        <w:rPr>
          <w:rFonts w:ascii="Courier New" w:hAnsi="Courier New"/>
          <w:sz w:val="14"/>
          <w:lang w:val="fr-CH"/>
        </w:rPr>
        <w:t>parseInt</w:t>
      </w:r>
      <w:proofErr w:type="spellEnd"/>
      <w:r w:rsidRPr="00963780">
        <w:rPr>
          <w:rFonts w:ascii="Courier New" w:hAnsi="Courier New"/>
          <w:sz w:val="14"/>
          <w:lang w:val="fr-CH"/>
        </w:rPr>
        <w:t>((</w:t>
      </w:r>
      <w:proofErr w:type="spellStart"/>
      <w:proofErr w:type="gramStart"/>
      <w:r w:rsidRPr="00963780">
        <w:rPr>
          <w:rFonts w:ascii="Courier New" w:hAnsi="Courier New"/>
          <w:sz w:val="14"/>
          <w:lang w:val="fr-CH"/>
        </w:rPr>
        <w:t>d.split</w:t>
      </w:r>
      <w:proofErr w:type="spellEnd"/>
      <w:proofErr w:type="gramEnd"/>
      <w:r w:rsidRPr="00963780">
        <w:rPr>
          <w:rFonts w:ascii="Courier New" w:hAnsi="Courier New"/>
          <w:sz w:val="14"/>
          <w:lang w:val="fr-CH"/>
        </w:rPr>
        <w:t>('-</w:t>
      </w:r>
      <w:proofErr w:type="gramStart"/>
      <w:r w:rsidRPr="00963780">
        <w:rPr>
          <w:rFonts w:ascii="Courier New" w:hAnsi="Courier New"/>
          <w:sz w:val="14"/>
          <w:lang w:val="fr-CH"/>
        </w:rPr>
        <w:t>')[</w:t>
      </w:r>
      <w:proofErr w:type="gramEnd"/>
      <w:r w:rsidRPr="00963780">
        <w:rPr>
          <w:rFonts w:ascii="Courier New" w:hAnsi="Courier New"/>
          <w:sz w:val="14"/>
          <w:lang w:val="fr-CH"/>
        </w:rPr>
        <w:t>1] || '01'), 10</w:t>
      </w:r>
      <w:proofErr w:type="gramStart"/>
      <w:r w:rsidRPr="00963780">
        <w:rPr>
          <w:rFonts w:ascii="Courier New" w:hAnsi="Courier New"/>
          <w:sz w:val="14"/>
          <w:lang w:val="fr-CH"/>
        </w:rPr>
        <w:t>);</w:t>
      </w:r>
      <w:proofErr w:type="gramEnd"/>
    </w:p>
    <w:p w14:paraId="63CAA1E0" w14:textId="77777777" w:rsidR="003D142E" w:rsidRDefault="00F51621">
      <w:pPr>
        <w:shd w:val="clear" w:color="auto" w:fill="F2F2F2"/>
        <w:spacing w:after="0"/>
      </w:pPr>
      <w:r w:rsidRPr="00963780">
        <w:rPr>
          <w:rFonts w:ascii="Courier New" w:hAnsi="Courier New"/>
          <w:sz w:val="14"/>
          <w:lang w:val="fr-CH"/>
        </w:rPr>
        <w:t xml:space="preserve">  </w:t>
      </w:r>
      <w:r>
        <w:rPr>
          <w:rFonts w:ascii="Courier New" w:hAnsi="Courier New"/>
          <w:sz w:val="14"/>
        </w:rPr>
        <w:t>if ([11,12,1,2</w:t>
      </w:r>
      <w:proofErr w:type="gramStart"/>
      <w:r>
        <w:rPr>
          <w:rFonts w:ascii="Courier New" w:hAnsi="Courier New"/>
          <w:sz w:val="14"/>
        </w:rPr>
        <w:t>].includes</w:t>
      </w:r>
      <w:proofErr w:type="gramEnd"/>
      <w:r>
        <w:rPr>
          <w:rFonts w:ascii="Courier New" w:hAnsi="Courier New"/>
          <w:sz w:val="14"/>
        </w:rPr>
        <w:t>(m)) return d;</w:t>
      </w:r>
    </w:p>
    <w:p w14:paraId="6FB0EC42" w14:textId="77777777" w:rsidR="003D142E" w:rsidRDefault="00F51621">
      <w:pPr>
        <w:shd w:val="clear" w:color="auto" w:fill="F2F2F2"/>
        <w:spacing w:after="0"/>
      </w:pPr>
      <w:r>
        <w:rPr>
          <w:rFonts w:ascii="Courier New" w:hAnsi="Courier New"/>
          <w:sz w:val="14"/>
        </w:rPr>
        <w:t xml:space="preserve">  return d.replace(/(-\d{2}-)/, '-01-');</w:t>
      </w:r>
    </w:p>
    <w:p w14:paraId="716490AB" w14:textId="77777777" w:rsidR="003D142E" w:rsidRDefault="00F51621">
      <w:pPr>
        <w:shd w:val="clear" w:color="auto" w:fill="F2F2F2"/>
        <w:spacing w:after="0"/>
      </w:pPr>
      <w:r>
        <w:rPr>
          <w:rFonts w:ascii="Courier New" w:hAnsi="Courier New"/>
          <w:sz w:val="14"/>
        </w:rPr>
        <w:t>}</w:t>
      </w:r>
    </w:p>
    <w:p w14:paraId="3A0ED127" w14:textId="77777777" w:rsidR="003D142E" w:rsidRDefault="00F51621">
      <w:pPr>
        <w:shd w:val="clear" w:color="auto" w:fill="F2F2F2"/>
        <w:spacing w:after="0"/>
      </w:pPr>
      <w:r>
        <w:rPr>
          <w:rFonts w:ascii="Courier New" w:hAnsi="Courier New"/>
          <w:sz w:val="14"/>
        </w:rPr>
        <w:t xml:space="preserve"> </w:t>
      </w:r>
    </w:p>
    <w:p w14:paraId="657AA7B2" w14:textId="77777777" w:rsidR="003D142E" w:rsidRDefault="00F51621">
      <w:pPr>
        <w:shd w:val="clear" w:color="auto" w:fill="F2F2F2"/>
        <w:spacing w:after="0"/>
      </w:pPr>
      <w:r>
        <w:rPr>
          <w:rFonts w:ascii="Courier New" w:hAnsi="Courier New"/>
          <w:sz w:val="14"/>
        </w:rPr>
        <w:t>// If datetime is missing, fall back to sessionDate at midnight UTC</w:t>
      </w:r>
    </w:p>
    <w:p w14:paraId="2D805266" w14:textId="77777777" w:rsidR="003D142E" w:rsidRDefault="00F51621">
      <w:pPr>
        <w:shd w:val="clear" w:color="auto" w:fill="F2F2F2"/>
        <w:spacing w:after="0"/>
      </w:pPr>
      <w:r>
        <w:rPr>
          <w:rFonts w:ascii="Courier New" w:hAnsi="Courier New"/>
          <w:sz w:val="14"/>
        </w:rPr>
        <w:lastRenderedPageBreak/>
        <w:t>function toDateTime(dt, fallbackDate) {</w:t>
      </w:r>
    </w:p>
    <w:p w14:paraId="2EE5DAC3" w14:textId="77777777" w:rsidR="003D142E" w:rsidRDefault="00F51621">
      <w:pPr>
        <w:shd w:val="clear" w:color="auto" w:fill="F2F2F2"/>
        <w:spacing w:after="0"/>
      </w:pPr>
      <w:r>
        <w:rPr>
          <w:rFonts w:ascii="Courier New" w:hAnsi="Courier New"/>
          <w:sz w:val="14"/>
        </w:rPr>
        <w:t xml:space="preserve">  if (dt &amp;&amp; dt.trim()) return dt;</w:t>
      </w:r>
    </w:p>
    <w:p w14:paraId="43063E29" w14:textId="77777777" w:rsidR="003D142E" w:rsidRDefault="00F51621">
      <w:pPr>
        <w:shd w:val="clear" w:color="auto" w:fill="F2F2F2"/>
        <w:spacing w:after="0"/>
      </w:pPr>
      <w:r>
        <w:rPr>
          <w:rFonts w:ascii="Courier New" w:hAnsi="Courier New"/>
          <w:sz w:val="14"/>
        </w:rPr>
        <w:t xml:space="preserve">  return (fallbackDate || '2026-01-01') + 'T00:00:00Z';</w:t>
      </w:r>
    </w:p>
    <w:p w14:paraId="618B8422" w14:textId="77777777" w:rsidR="003D142E" w:rsidRDefault="00F51621">
      <w:pPr>
        <w:shd w:val="clear" w:color="auto" w:fill="F2F2F2"/>
        <w:spacing w:after="0"/>
      </w:pPr>
      <w:r>
        <w:rPr>
          <w:rFonts w:ascii="Courier New" w:hAnsi="Courier New"/>
          <w:sz w:val="14"/>
        </w:rPr>
        <w:t>}</w:t>
      </w:r>
    </w:p>
    <w:p w14:paraId="4058F301" w14:textId="77777777" w:rsidR="003D142E" w:rsidRDefault="00F51621">
      <w:pPr>
        <w:shd w:val="clear" w:color="auto" w:fill="F2F2F2"/>
        <w:spacing w:after="0"/>
      </w:pPr>
      <w:r>
        <w:rPr>
          <w:rFonts w:ascii="Courier New" w:hAnsi="Courier New"/>
          <w:sz w:val="14"/>
        </w:rPr>
        <w:t xml:space="preserve"> </w:t>
      </w:r>
    </w:p>
    <w:p w14:paraId="2F6F415C" w14:textId="77777777" w:rsidR="003D142E" w:rsidRDefault="00F51621">
      <w:pPr>
        <w:shd w:val="clear" w:color="auto" w:fill="F2F2F2"/>
        <w:spacing w:after="0"/>
      </w:pPr>
      <w:r>
        <w:rPr>
          <w:rFonts w:ascii="Courier New" w:hAnsi="Courier New"/>
          <w:sz w:val="14"/>
        </w:rPr>
        <w:t>function bcReq(method, path, body) {</w:t>
      </w:r>
    </w:p>
    <w:p w14:paraId="5A2B31A6" w14:textId="77777777" w:rsidR="003D142E" w:rsidRDefault="00F51621">
      <w:pPr>
        <w:shd w:val="clear" w:color="auto" w:fill="F2F2F2"/>
        <w:spacing w:after="0"/>
      </w:pPr>
      <w:r>
        <w:rPr>
          <w:rFonts w:ascii="Courier New" w:hAnsi="Courier New"/>
          <w:sz w:val="14"/>
        </w:rPr>
        <w:t xml:space="preserve">  return new Promise((resolve, reject) =&gt; {</w:t>
      </w:r>
    </w:p>
    <w:p w14:paraId="461C953B" w14:textId="77777777" w:rsidR="003D142E" w:rsidRDefault="00F51621">
      <w:pPr>
        <w:shd w:val="clear" w:color="auto" w:fill="F2F2F2"/>
        <w:spacing w:after="0"/>
      </w:pPr>
      <w:r>
        <w:rPr>
          <w:rFonts w:ascii="Courier New" w:hAnsi="Courier New"/>
          <w:sz w:val="14"/>
        </w:rPr>
        <w:t xml:space="preserve">    const pl = body ? JSON.stringify(body) : null;</w:t>
      </w:r>
    </w:p>
    <w:p w14:paraId="5195CFCD" w14:textId="77777777" w:rsidR="003D142E" w:rsidRPr="00963780" w:rsidRDefault="00F51621">
      <w:pPr>
        <w:shd w:val="clear" w:color="auto" w:fill="F2F2F2"/>
        <w:spacing w:after="0"/>
        <w:rPr>
          <w:lang w:val="fr-CH"/>
        </w:rPr>
      </w:pPr>
      <w:r>
        <w:rPr>
          <w:rFonts w:ascii="Courier New" w:hAnsi="Courier New"/>
          <w:sz w:val="14"/>
        </w:rPr>
        <w:t xml:space="preserve">    </w:t>
      </w: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w:t>
      </w:r>
      <w:proofErr w:type="spellStart"/>
      <w:r w:rsidRPr="00963780">
        <w:rPr>
          <w:rFonts w:ascii="Courier New" w:hAnsi="Courier New"/>
          <w:sz w:val="14"/>
          <w:lang w:val="fr-CH"/>
        </w:rPr>
        <w:t>req</w:t>
      </w:r>
      <w:proofErr w:type="spellEnd"/>
      <w:r w:rsidRPr="00963780">
        <w:rPr>
          <w:rFonts w:ascii="Courier New" w:hAnsi="Courier New"/>
          <w:sz w:val="14"/>
          <w:lang w:val="fr-CH"/>
        </w:rPr>
        <w:t xml:space="preserve"> = </w:t>
      </w:r>
      <w:proofErr w:type="spellStart"/>
      <w:proofErr w:type="gramStart"/>
      <w:r w:rsidRPr="00963780">
        <w:rPr>
          <w:rFonts w:ascii="Courier New" w:hAnsi="Courier New"/>
          <w:sz w:val="14"/>
          <w:lang w:val="fr-CH"/>
        </w:rPr>
        <w:t>http.request</w:t>
      </w:r>
      <w:proofErr w:type="spellEnd"/>
      <w:proofErr w:type="gramEnd"/>
      <w:r w:rsidRPr="00963780">
        <w:rPr>
          <w:rFonts w:ascii="Courier New" w:hAnsi="Courier New"/>
          <w:sz w:val="14"/>
          <w:lang w:val="fr-CH"/>
        </w:rPr>
        <w:t>({</w:t>
      </w:r>
    </w:p>
    <w:p w14:paraId="7B51BD5E"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hostname</w:t>
      </w:r>
      <w:proofErr w:type="spellEnd"/>
      <w:r w:rsidRPr="00963780">
        <w:rPr>
          <w:rFonts w:ascii="Courier New" w:hAnsi="Courier New"/>
          <w:sz w:val="14"/>
          <w:lang w:val="fr-CH"/>
        </w:rPr>
        <w:t>:</w:t>
      </w:r>
      <w:proofErr w:type="gramEnd"/>
      <w:r w:rsidRPr="00963780">
        <w:rPr>
          <w:rFonts w:ascii="Courier New" w:hAnsi="Courier New"/>
          <w:sz w:val="14"/>
          <w:lang w:val="fr-CH"/>
        </w:rPr>
        <w:t xml:space="preserve"> PROXY, </w:t>
      </w:r>
      <w:proofErr w:type="gramStart"/>
      <w:r w:rsidRPr="00963780">
        <w:rPr>
          <w:rFonts w:ascii="Courier New" w:hAnsi="Courier New"/>
          <w:sz w:val="14"/>
          <w:lang w:val="fr-CH"/>
        </w:rPr>
        <w:t>port:</w:t>
      </w:r>
      <w:proofErr w:type="gramEnd"/>
      <w:r w:rsidRPr="00963780">
        <w:rPr>
          <w:rFonts w:ascii="Courier New" w:hAnsi="Courier New"/>
          <w:sz w:val="14"/>
          <w:lang w:val="fr-CH"/>
        </w:rPr>
        <w:t xml:space="preserve"> PORT,</w:t>
      </w:r>
    </w:p>
    <w:p w14:paraId="09DAAD72" w14:textId="77777777" w:rsidR="003D142E" w:rsidRDefault="00F51621">
      <w:pPr>
        <w:shd w:val="clear" w:color="auto" w:fill="F2F2F2"/>
        <w:spacing w:after="0"/>
      </w:pPr>
      <w:r w:rsidRPr="00963780">
        <w:rPr>
          <w:rFonts w:ascii="Courier New" w:hAnsi="Courier New"/>
          <w:sz w:val="14"/>
          <w:lang w:val="fr-CH"/>
        </w:rPr>
        <w:t xml:space="preserve">      </w:t>
      </w:r>
      <w:r>
        <w:rPr>
          <w:rFonts w:ascii="Courier New" w:hAnsi="Courier New"/>
          <w:sz w:val="14"/>
        </w:rPr>
        <w:t>path: `${BASE}/companies(${COMPANY})/${path}`,</w:t>
      </w:r>
    </w:p>
    <w:p w14:paraId="253CB047" w14:textId="77777777" w:rsidR="003D142E" w:rsidRDefault="00F51621">
      <w:pPr>
        <w:shd w:val="clear" w:color="auto" w:fill="F2F2F2"/>
        <w:spacing w:after="0"/>
      </w:pPr>
      <w:r>
        <w:rPr>
          <w:rFonts w:ascii="Courier New" w:hAnsi="Courier New"/>
          <w:sz w:val="14"/>
        </w:rPr>
        <w:t xml:space="preserve">      method,</w:t>
      </w:r>
    </w:p>
    <w:p w14:paraId="244360AC" w14:textId="77777777" w:rsidR="003D142E" w:rsidRDefault="00F51621">
      <w:pPr>
        <w:shd w:val="clear" w:color="auto" w:fill="F2F2F2"/>
        <w:spacing w:after="0"/>
      </w:pPr>
      <w:r>
        <w:rPr>
          <w:rFonts w:ascii="Courier New" w:hAnsi="Courier New"/>
          <w:sz w:val="14"/>
        </w:rPr>
        <w:t xml:space="preserve">      headers: {</w:t>
      </w:r>
    </w:p>
    <w:p w14:paraId="47E067E6" w14:textId="77777777" w:rsidR="003D142E" w:rsidRDefault="00F51621">
      <w:pPr>
        <w:shd w:val="clear" w:color="auto" w:fill="F2F2F2"/>
        <w:spacing w:after="0"/>
      </w:pPr>
      <w:r>
        <w:rPr>
          <w:rFonts w:ascii="Courier New" w:hAnsi="Courier New"/>
          <w:sz w:val="14"/>
        </w:rPr>
        <w:t xml:space="preserve">        'Content-Type': 'application/json', 'Accept': 'application/json',</w:t>
      </w:r>
    </w:p>
    <w:p w14:paraId="06FEABFD" w14:textId="77777777" w:rsidR="003D142E" w:rsidRDefault="00F51621">
      <w:pPr>
        <w:shd w:val="clear" w:color="auto" w:fill="F2F2F2"/>
        <w:spacing w:after="0"/>
      </w:pPr>
      <w:r>
        <w:rPr>
          <w:rFonts w:ascii="Courier New" w:hAnsi="Courier New"/>
          <w:sz w:val="14"/>
        </w:rPr>
        <w:t xml:space="preserve">        ...(pl ? { 'Content-Length': Buffer.byteLength(pl) } : {}),</w:t>
      </w:r>
    </w:p>
    <w:p w14:paraId="7318BCAF" w14:textId="77777777" w:rsidR="003D142E" w:rsidRDefault="00F51621">
      <w:pPr>
        <w:shd w:val="clear" w:color="auto" w:fill="F2F2F2"/>
        <w:spacing w:after="0"/>
      </w:pPr>
      <w:r>
        <w:rPr>
          <w:rFonts w:ascii="Courier New" w:hAnsi="Courier New"/>
          <w:sz w:val="14"/>
        </w:rPr>
        <w:t xml:space="preserve">        ...(method === 'PATCH' ? { 'If-Match': '*' } : {})</w:t>
      </w:r>
    </w:p>
    <w:p w14:paraId="170B731F" w14:textId="77777777" w:rsidR="003D142E" w:rsidRDefault="00F51621">
      <w:pPr>
        <w:shd w:val="clear" w:color="auto" w:fill="F2F2F2"/>
        <w:spacing w:after="0"/>
      </w:pPr>
      <w:r>
        <w:rPr>
          <w:rFonts w:ascii="Courier New" w:hAnsi="Courier New"/>
          <w:sz w:val="14"/>
        </w:rPr>
        <w:t xml:space="preserve">      }</w:t>
      </w:r>
    </w:p>
    <w:p w14:paraId="2D4C3551" w14:textId="77777777" w:rsidR="003D142E" w:rsidRDefault="00F51621">
      <w:pPr>
        <w:shd w:val="clear" w:color="auto" w:fill="F2F2F2"/>
        <w:spacing w:after="0"/>
      </w:pPr>
      <w:r>
        <w:rPr>
          <w:rFonts w:ascii="Courier New" w:hAnsi="Courier New"/>
          <w:sz w:val="14"/>
        </w:rPr>
        <w:t xml:space="preserve">    }, res =&gt; { let d=''; res.on('data',c=&gt;d+=c); res.on('end',()=&gt;resolve({status:res.statusCode,body:d})); });</w:t>
      </w:r>
    </w:p>
    <w:p w14:paraId="5FA64216" w14:textId="77777777" w:rsidR="003D142E" w:rsidRDefault="00F51621">
      <w:pPr>
        <w:shd w:val="clear" w:color="auto" w:fill="F2F2F2"/>
        <w:spacing w:after="0"/>
      </w:pPr>
      <w:r>
        <w:rPr>
          <w:rFonts w:ascii="Courier New" w:hAnsi="Courier New"/>
          <w:sz w:val="14"/>
        </w:rPr>
        <w:t xml:space="preserve">    req.on('error', reject);</w:t>
      </w:r>
    </w:p>
    <w:p w14:paraId="084221C8" w14:textId="77777777" w:rsidR="003D142E" w:rsidRDefault="00F51621">
      <w:pPr>
        <w:shd w:val="clear" w:color="auto" w:fill="F2F2F2"/>
        <w:spacing w:after="0"/>
      </w:pPr>
      <w:r>
        <w:rPr>
          <w:rFonts w:ascii="Courier New" w:hAnsi="Courier New"/>
          <w:sz w:val="14"/>
        </w:rPr>
        <w:t xml:space="preserve">    if (pl) req.write(pl);</w:t>
      </w:r>
    </w:p>
    <w:p w14:paraId="6C16BCB0" w14:textId="77777777" w:rsidR="003D142E" w:rsidRDefault="00F51621">
      <w:pPr>
        <w:shd w:val="clear" w:color="auto" w:fill="F2F2F2"/>
        <w:spacing w:after="0"/>
      </w:pPr>
      <w:r>
        <w:rPr>
          <w:rFonts w:ascii="Courier New" w:hAnsi="Courier New"/>
          <w:sz w:val="14"/>
        </w:rPr>
        <w:t xml:space="preserve">    req.end();</w:t>
      </w:r>
    </w:p>
    <w:p w14:paraId="3F518D45" w14:textId="77777777" w:rsidR="003D142E" w:rsidRDefault="00F51621">
      <w:pPr>
        <w:shd w:val="clear" w:color="auto" w:fill="F2F2F2"/>
        <w:spacing w:after="0"/>
      </w:pPr>
      <w:r>
        <w:rPr>
          <w:rFonts w:ascii="Courier New" w:hAnsi="Courier New"/>
          <w:sz w:val="14"/>
        </w:rPr>
        <w:t xml:space="preserve">  });</w:t>
      </w:r>
    </w:p>
    <w:p w14:paraId="36A5681C" w14:textId="77777777" w:rsidR="003D142E" w:rsidRDefault="00F51621">
      <w:pPr>
        <w:shd w:val="clear" w:color="auto" w:fill="F2F2F2"/>
        <w:spacing w:after="0"/>
      </w:pPr>
      <w:r>
        <w:rPr>
          <w:rFonts w:ascii="Courier New" w:hAnsi="Courier New"/>
          <w:sz w:val="14"/>
        </w:rPr>
        <w:t>}</w:t>
      </w:r>
    </w:p>
    <w:p w14:paraId="0297BE10" w14:textId="77777777" w:rsidR="003D142E" w:rsidRDefault="00F51621">
      <w:pPr>
        <w:shd w:val="clear" w:color="auto" w:fill="F2F2F2"/>
        <w:spacing w:after="0"/>
      </w:pPr>
      <w:r>
        <w:rPr>
          <w:rFonts w:ascii="Courier New" w:hAnsi="Courier New"/>
          <w:sz w:val="14"/>
        </w:rPr>
        <w:t xml:space="preserve"> </w:t>
      </w:r>
    </w:p>
    <w:p w14:paraId="12630EA8" w14:textId="77777777" w:rsidR="003D142E" w:rsidRDefault="00F51621">
      <w:pPr>
        <w:shd w:val="clear" w:color="auto" w:fill="F2F2F2"/>
        <w:spacing w:after="0"/>
      </w:pPr>
      <w:r>
        <w:rPr>
          <w:rFonts w:ascii="Courier New" w:hAnsi="Courier New"/>
          <w:sz w:val="14"/>
        </w:rPr>
        <w:t>async function upsert(keyVal, data) {</w:t>
      </w:r>
    </w:p>
    <w:p w14:paraId="7D360844" w14:textId="77777777" w:rsidR="003D142E" w:rsidRDefault="00F51621">
      <w:pPr>
        <w:shd w:val="clear" w:color="auto" w:fill="F2F2F2"/>
        <w:spacing w:after="0"/>
      </w:pPr>
      <w:r>
        <w:rPr>
          <w:rFonts w:ascii="Courier New" w:hAnsi="Courier New"/>
          <w:sz w:val="14"/>
        </w:rPr>
        <w:t xml:space="preserve">  const r = await bcReq('POST', ENTITY, data);</w:t>
      </w:r>
    </w:p>
    <w:p w14:paraId="1CE80341" w14:textId="77777777" w:rsidR="003D142E" w:rsidRDefault="00F51621">
      <w:pPr>
        <w:shd w:val="clear" w:color="auto" w:fill="F2F2F2"/>
        <w:spacing w:after="0"/>
      </w:pPr>
      <w:r>
        <w:rPr>
          <w:rFonts w:ascii="Courier New" w:hAnsi="Courier New"/>
          <w:sz w:val="14"/>
        </w:rPr>
        <w:t xml:space="preserve">  if (r.status === 201 || r.status === 200) return { action:'inserted', key:keyVal, status:r.status };</w:t>
      </w:r>
    </w:p>
    <w:p w14:paraId="0BD1937B" w14:textId="77777777" w:rsidR="003D142E" w:rsidRDefault="00F51621">
      <w:pPr>
        <w:shd w:val="clear" w:color="auto" w:fill="F2F2F2"/>
        <w:spacing w:after="0"/>
      </w:pPr>
      <w:r>
        <w:rPr>
          <w:rFonts w:ascii="Courier New" w:hAnsi="Courier New"/>
          <w:sz w:val="14"/>
        </w:rPr>
        <w:t xml:space="preserve">  const isConflict = r.status===409 || r.status===422 || (r.status===400 &amp;&amp; r.body.includes('EntityWithSameKey'));</w:t>
      </w:r>
    </w:p>
    <w:p w14:paraId="02139860" w14:textId="77777777" w:rsidR="003D142E" w:rsidRDefault="00F51621">
      <w:pPr>
        <w:shd w:val="clear" w:color="auto" w:fill="F2F2F2"/>
        <w:spacing w:after="0"/>
      </w:pPr>
      <w:r>
        <w:rPr>
          <w:rFonts w:ascii="Courier New" w:hAnsi="Courier New"/>
          <w:sz w:val="14"/>
        </w:rPr>
        <w:t xml:space="preserve">  if (isConflict) {</w:t>
      </w:r>
    </w:p>
    <w:p w14:paraId="44C94150" w14:textId="77777777" w:rsidR="003D142E" w:rsidRDefault="00F51621">
      <w:pPr>
        <w:shd w:val="clear" w:color="auto" w:fill="F2F2F2"/>
        <w:spacing w:after="0"/>
      </w:pPr>
      <w:r>
        <w:rPr>
          <w:rFonts w:ascii="Courier New" w:hAnsi="Courier New"/>
          <w:sz w:val="14"/>
        </w:rPr>
        <w:t xml:space="preserve">    const r2 = await bcReq('PATCH', `${ENTITY}('${encodeURIComponent(keyVal)}')`, data);</w:t>
      </w:r>
    </w:p>
    <w:p w14:paraId="77DB7ADE" w14:textId="77777777" w:rsidR="003D142E" w:rsidRDefault="00F51621">
      <w:pPr>
        <w:shd w:val="clear" w:color="auto" w:fill="F2F2F2"/>
        <w:spacing w:after="0"/>
      </w:pPr>
      <w:r>
        <w:rPr>
          <w:rFonts w:ascii="Courier New" w:hAnsi="Courier New"/>
          <w:sz w:val="14"/>
        </w:rPr>
        <w:t xml:space="preserve">    return { action:'updated', key:keyVal, status:r2.status };</w:t>
      </w:r>
    </w:p>
    <w:p w14:paraId="3A05A191" w14:textId="77777777" w:rsidR="003D142E" w:rsidRDefault="00F51621">
      <w:pPr>
        <w:shd w:val="clear" w:color="auto" w:fill="F2F2F2"/>
        <w:spacing w:after="0"/>
      </w:pPr>
      <w:r>
        <w:rPr>
          <w:rFonts w:ascii="Courier New" w:hAnsi="Courier New"/>
          <w:sz w:val="14"/>
        </w:rPr>
        <w:t xml:space="preserve">  }</w:t>
      </w:r>
    </w:p>
    <w:p w14:paraId="05140887" w14:textId="77777777" w:rsidR="003D142E" w:rsidRDefault="00F51621">
      <w:pPr>
        <w:shd w:val="clear" w:color="auto" w:fill="F2F2F2"/>
        <w:spacing w:after="0"/>
      </w:pPr>
      <w:r>
        <w:rPr>
          <w:rFonts w:ascii="Courier New" w:hAnsi="Courier New"/>
          <w:sz w:val="14"/>
        </w:rPr>
        <w:t xml:space="preserve">  return { action:'error', key:keyVal, status:r.status, detail:r.body.substring(0,200) };</w:t>
      </w:r>
    </w:p>
    <w:p w14:paraId="6C97D624" w14:textId="77777777" w:rsidR="003D142E" w:rsidRDefault="00F51621">
      <w:pPr>
        <w:shd w:val="clear" w:color="auto" w:fill="F2F2F2"/>
        <w:spacing w:after="0"/>
      </w:pPr>
      <w:r>
        <w:rPr>
          <w:rFonts w:ascii="Courier New" w:hAnsi="Courier New"/>
          <w:sz w:val="14"/>
        </w:rPr>
        <w:t>}</w:t>
      </w:r>
    </w:p>
    <w:p w14:paraId="17FF1EA3" w14:textId="77777777" w:rsidR="003D142E" w:rsidRDefault="00F51621">
      <w:pPr>
        <w:shd w:val="clear" w:color="auto" w:fill="F2F2F2"/>
        <w:spacing w:after="0"/>
      </w:pPr>
      <w:r>
        <w:rPr>
          <w:rFonts w:ascii="Courier New" w:hAnsi="Courier New"/>
          <w:sz w:val="14"/>
        </w:rPr>
        <w:t xml:space="preserve"> </w:t>
      </w:r>
    </w:p>
    <w:p w14:paraId="31471AEC" w14:textId="77777777" w:rsidR="003D142E" w:rsidRDefault="00F51621">
      <w:pPr>
        <w:shd w:val="clear" w:color="auto" w:fill="F2F2F2"/>
        <w:spacing w:after="0"/>
      </w:pPr>
      <w:r>
        <w:rPr>
          <w:rFonts w:ascii="Courier New" w:hAnsi="Courier New"/>
          <w:sz w:val="14"/>
        </w:rPr>
        <w:t>let accumulated;</w:t>
      </w:r>
    </w:p>
    <w:p w14:paraId="0FE0A30F" w14:textId="77777777" w:rsidR="003D142E" w:rsidRDefault="00F51621">
      <w:pPr>
        <w:shd w:val="clear" w:color="auto" w:fill="F2F2F2"/>
        <w:spacing w:after="0"/>
      </w:pPr>
      <w:r>
        <w:rPr>
          <w:rFonts w:ascii="Courier New" w:hAnsi="Courier New"/>
          <w:sz w:val="14"/>
        </w:rPr>
        <w:t>try {</w:t>
      </w:r>
    </w:p>
    <w:p w14:paraId="37DC2954" w14:textId="77777777" w:rsidR="003D142E" w:rsidRDefault="00F51621">
      <w:pPr>
        <w:shd w:val="clear" w:color="auto" w:fill="F2F2F2"/>
        <w:spacing w:after="0"/>
      </w:pPr>
      <w:r>
        <w:rPr>
          <w:rFonts w:ascii="Courier New" w:hAnsi="Courier New"/>
          <w:sz w:val="14"/>
        </w:rPr>
        <w:t xml:space="preserve">  accumulated = JSON.parse(fs.readFileSync(STAGING_FILE, 'utf8'));</w:t>
      </w:r>
    </w:p>
    <w:p w14:paraId="142A3BCF" w14:textId="77777777" w:rsidR="003D142E" w:rsidRDefault="00F51621">
      <w:pPr>
        <w:shd w:val="clear" w:color="auto" w:fill="F2F2F2"/>
        <w:spacing w:after="0"/>
      </w:pPr>
      <w:r>
        <w:rPr>
          <w:rFonts w:ascii="Courier New" w:hAnsi="Courier New"/>
          <w:sz w:val="14"/>
        </w:rPr>
        <w:t>} catch(e) {</w:t>
      </w:r>
    </w:p>
    <w:p w14:paraId="334521D5" w14:textId="77777777" w:rsidR="003D142E" w:rsidRDefault="00F51621">
      <w:pPr>
        <w:shd w:val="clear" w:color="auto" w:fill="F2F2F2"/>
        <w:spacing w:after="0"/>
      </w:pPr>
      <w:r>
        <w:rPr>
          <w:rFonts w:ascii="Courier New" w:hAnsi="Courier New"/>
          <w:sz w:val="14"/>
        </w:rPr>
        <w:t xml:space="preserve">  console.log('[WF-08D] Fichier staging absent — aucune distance a synchroniser');</w:t>
      </w:r>
    </w:p>
    <w:p w14:paraId="7E2FB39A" w14:textId="77777777" w:rsidR="003D142E" w:rsidRDefault="00F51621">
      <w:pPr>
        <w:shd w:val="clear" w:color="auto" w:fill="F2F2F2"/>
        <w:spacing w:after="0"/>
      </w:pPr>
      <w:r>
        <w:rPr>
          <w:rFonts w:ascii="Courier New" w:hAnsi="Courier New"/>
          <w:sz w:val="14"/>
        </w:rPr>
        <w:t xml:space="preserve">  return [{ json: { table:'etlDistances', total:0, inserted:0, updated:0, errors:0 } }];</w:t>
      </w:r>
    </w:p>
    <w:p w14:paraId="070A293D" w14:textId="77777777" w:rsidR="003D142E" w:rsidRDefault="00F51621">
      <w:pPr>
        <w:shd w:val="clear" w:color="auto" w:fill="F2F2F2"/>
        <w:spacing w:after="0"/>
      </w:pPr>
      <w:r>
        <w:rPr>
          <w:rFonts w:ascii="Courier New" w:hAnsi="Courier New"/>
          <w:sz w:val="14"/>
        </w:rPr>
        <w:t>}</w:t>
      </w:r>
    </w:p>
    <w:p w14:paraId="2BDCBA3D" w14:textId="77777777" w:rsidR="003D142E" w:rsidRDefault="00F51621">
      <w:pPr>
        <w:shd w:val="clear" w:color="auto" w:fill="F2F2F2"/>
        <w:spacing w:after="0"/>
      </w:pPr>
      <w:r>
        <w:rPr>
          <w:rFonts w:ascii="Courier New" w:hAnsi="Courier New"/>
          <w:sz w:val="14"/>
        </w:rPr>
        <w:t xml:space="preserve"> </w:t>
      </w:r>
    </w:p>
    <w:p w14:paraId="4DE18F06" w14:textId="77777777" w:rsidR="003D142E" w:rsidRDefault="00F51621">
      <w:pPr>
        <w:shd w:val="clear" w:color="auto" w:fill="F2F2F2"/>
        <w:spacing w:after="0"/>
      </w:pPr>
      <w:r>
        <w:rPr>
          <w:rFonts w:ascii="Courier New" w:hAnsi="Courier New"/>
          <w:sz w:val="14"/>
        </w:rPr>
        <w:t>const sessions = accumulated.data || [];</w:t>
      </w:r>
    </w:p>
    <w:p w14:paraId="6138C35A" w14:textId="77777777" w:rsidR="003D142E" w:rsidRDefault="00F51621">
      <w:pPr>
        <w:shd w:val="clear" w:color="auto" w:fill="F2F2F2"/>
        <w:spacing w:after="0"/>
      </w:pPr>
      <w:r>
        <w:rPr>
          <w:rFonts w:ascii="Courier New" w:hAnsi="Courier New"/>
          <w:sz w:val="14"/>
        </w:rPr>
        <w:t>if (sessions.length === 0) {</w:t>
      </w:r>
    </w:p>
    <w:p w14:paraId="59AB3C4B" w14:textId="77777777" w:rsidR="003D142E" w:rsidRPr="00963780" w:rsidRDefault="00F51621">
      <w:pPr>
        <w:shd w:val="clear" w:color="auto" w:fill="F2F2F2"/>
        <w:spacing w:after="0"/>
        <w:rPr>
          <w:lang w:val="fr-CH"/>
        </w:rPr>
      </w:pPr>
      <w:r>
        <w:rPr>
          <w:rFonts w:ascii="Courier New" w:hAnsi="Courier New"/>
          <w:sz w:val="14"/>
        </w:rPr>
        <w:t xml:space="preserve">  </w:t>
      </w:r>
      <w:r w:rsidRPr="00963780">
        <w:rPr>
          <w:rFonts w:ascii="Courier New" w:hAnsi="Courier New"/>
          <w:sz w:val="14"/>
          <w:lang w:val="fr-CH"/>
        </w:rPr>
        <w:t xml:space="preserve">console.log('[WF-08D] </w:t>
      </w:r>
      <w:proofErr w:type="spellStart"/>
      <w:r w:rsidRPr="00963780">
        <w:rPr>
          <w:rFonts w:ascii="Courier New" w:hAnsi="Courier New"/>
          <w:sz w:val="14"/>
          <w:lang w:val="fr-CH"/>
        </w:rPr>
        <w:t>Staging</w:t>
      </w:r>
      <w:proofErr w:type="spellEnd"/>
      <w:r w:rsidRPr="00963780">
        <w:rPr>
          <w:rFonts w:ascii="Courier New" w:hAnsi="Courier New"/>
          <w:sz w:val="14"/>
          <w:lang w:val="fr-CH"/>
        </w:rPr>
        <w:t xml:space="preserve"> vide — rien </w:t>
      </w:r>
      <w:proofErr w:type="spellStart"/>
      <w:proofErr w:type="gramStart"/>
      <w:r w:rsidRPr="00963780">
        <w:rPr>
          <w:rFonts w:ascii="Courier New" w:hAnsi="Courier New"/>
          <w:sz w:val="14"/>
          <w:lang w:val="fr-CH"/>
        </w:rPr>
        <w:t>a</w:t>
      </w:r>
      <w:proofErr w:type="spellEnd"/>
      <w:proofErr w:type="gramEnd"/>
      <w:r w:rsidRPr="00963780">
        <w:rPr>
          <w:rFonts w:ascii="Courier New" w:hAnsi="Courier New"/>
          <w:sz w:val="14"/>
          <w:lang w:val="fr-CH"/>
        </w:rPr>
        <w:t xml:space="preserve"> synchroniser'</w:t>
      </w:r>
      <w:proofErr w:type="gramStart"/>
      <w:r w:rsidRPr="00963780">
        <w:rPr>
          <w:rFonts w:ascii="Courier New" w:hAnsi="Courier New"/>
          <w:sz w:val="14"/>
          <w:lang w:val="fr-CH"/>
        </w:rPr>
        <w:t>);</w:t>
      </w:r>
      <w:proofErr w:type="gramEnd"/>
    </w:p>
    <w:p w14:paraId="1934F8F8" w14:textId="77777777" w:rsidR="003D142E" w:rsidRDefault="00F51621">
      <w:pPr>
        <w:shd w:val="clear" w:color="auto" w:fill="F2F2F2"/>
        <w:spacing w:after="0"/>
      </w:pPr>
      <w:r w:rsidRPr="00963780">
        <w:rPr>
          <w:rFonts w:ascii="Courier New" w:hAnsi="Courier New"/>
          <w:sz w:val="14"/>
          <w:lang w:val="fr-CH"/>
        </w:rPr>
        <w:t xml:space="preserve">  </w:t>
      </w:r>
      <w:r>
        <w:rPr>
          <w:rFonts w:ascii="Courier New" w:hAnsi="Courier New"/>
          <w:sz w:val="14"/>
        </w:rPr>
        <w:t xml:space="preserve">return </w:t>
      </w:r>
      <w:proofErr w:type="gramStart"/>
      <w:r>
        <w:rPr>
          <w:rFonts w:ascii="Courier New" w:hAnsi="Courier New"/>
          <w:sz w:val="14"/>
        </w:rPr>
        <w:t xml:space="preserve">[{ </w:t>
      </w:r>
      <w:proofErr w:type="spellStart"/>
      <w:r>
        <w:rPr>
          <w:rFonts w:ascii="Courier New" w:hAnsi="Courier New"/>
          <w:sz w:val="14"/>
        </w:rPr>
        <w:t>json</w:t>
      </w:r>
      <w:proofErr w:type="spellEnd"/>
      <w:proofErr w:type="gramEnd"/>
      <w:r>
        <w:rPr>
          <w:rFonts w:ascii="Courier New" w:hAnsi="Courier New"/>
          <w:sz w:val="14"/>
        </w:rPr>
        <w:t xml:space="preserve">: </w:t>
      </w:r>
      <w:proofErr w:type="gramStart"/>
      <w:r>
        <w:rPr>
          <w:rFonts w:ascii="Courier New" w:hAnsi="Courier New"/>
          <w:sz w:val="14"/>
        </w:rPr>
        <w:t>{ table</w:t>
      </w:r>
      <w:proofErr w:type="gramEnd"/>
      <w:r>
        <w:rPr>
          <w:rFonts w:ascii="Courier New" w:hAnsi="Courier New"/>
          <w:sz w:val="14"/>
        </w:rPr>
        <w:t>:'</w:t>
      </w:r>
      <w:proofErr w:type="spellStart"/>
      <w:r>
        <w:rPr>
          <w:rFonts w:ascii="Courier New" w:hAnsi="Courier New"/>
          <w:sz w:val="14"/>
        </w:rPr>
        <w:t>etlDistances</w:t>
      </w:r>
      <w:proofErr w:type="spellEnd"/>
      <w:r>
        <w:rPr>
          <w:rFonts w:ascii="Courier New" w:hAnsi="Courier New"/>
          <w:sz w:val="14"/>
        </w:rPr>
        <w:t>', total:0, inserted:0, updated:0, errors:</w:t>
      </w:r>
      <w:proofErr w:type="gramStart"/>
      <w:r>
        <w:rPr>
          <w:rFonts w:ascii="Courier New" w:hAnsi="Courier New"/>
          <w:sz w:val="14"/>
        </w:rPr>
        <w:t>0 }</w:t>
      </w:r>
      <w:proofErr w:type="gramEnd"/>
      <w:r>
        <w:rPr>
          <w:rFonts w:ascii="Courier New" w:hAnsi="Courier New"/>
          <w:sz w:val="14"/>
        </w:rPr>
        <w:t xml:space="preserve"> }];</w:t>
      </w:r>
    </w:p>
    <w:p w14:paraId="203FEEE7" w14:textId="77777777" w:rsidR="003D142E" w:rsidRDefault="00F51621">
      <w:pPr>
        <w:shd w:val="clear" w:color="auto" w:fill="F2F2F2"/>
        <w:spacing w:after="0"/>
      </w:pPr>
      <w:r>
        <w:rPr>
          <w:rFonts w:ascii="Courier New" w:hAnsi="Courier New"/>
          <w:sz w:val="14"/>
        </w:rPr>
        <w:t>}</w:t>
      </w:r>
    </w:p>
    <w:p w14:paraId="4FBCDF38" w14:textId="77777777" w:rsidR="003D142E" w:rsidRDefault="00F51621">
      <w:pPr>
        <w:shd w:val="clear" w:color="auto" w:fill="F2F2F2"/>
        <w:spacing w:after="0"/>
      </w:pPr>
      <w:r>
        <w:rPr>
          <w:rFonts w:ascii="Courier New" w:hAnsi="Courier New"/>
          <w:sz w:val="14"/>
        </w:rPr>
        <w:t xml:space="preserve"> </w:t>
      </w:r>
    </w:p>
    <w:p w14:paraId="1BCC563D" w14:textId="77777777" w:rsidR="003D142E" w:rsidRDefault="00F51621">
      <w:pPr>
        <w:shd w:val="clear" w:color="auto" w:fill="F2F2F2"/>
        <w:spacing w:after="0"/>
      </w:pPr>
      <w:r>
        <w:rPr>
          <w:rFonts w:ascii="Courier New" w:hAnsi="Courier New"/>
          <w:sz w:val="14"/>
        </w:rPr>
        <w:t>const results = [];</w:t>
      </w:r>
    </w:p>
    <w:p w14:paraId="09153569" w14:textId="77777777" w:rsidR="003D142E" w:rsidRDefault="00F51621">
      <w:pPr>
        <w:shd w:val="clear" w:color="auto" w:fill="F2F2F2"/>
        <w:spacing w:after="0"/>
      </w:pPr>
      <w:r>
        <w:rPr>
          <w:rFonts w:ascii="Courier New" w:hAnsi="Courier New"/>
          <w:sz w:val="14"/>
        </w:rPr>
        <w:t>for (const s of sessions) {</w:t>
      </w:r>
    </w:p>
    <w:p w14:paraId="0DAEA90E" w14:textId="77777777" w:rsidR="003D142E" w:rsidRDefault="00F51621">
      <w:pPr>
        <w:shd w:val="clear" w:color="auto" w:fill="F2F2F2"/>
        <w:spacing w:after="0"/>
      </w:pPr>
      <w:r>
        <w:rPr>
          <w:rFonts w:ascii="Courier New" w:hAnsi="Courier New"/>
          <w:sz w:val="14"/>
        </w:rPr>
        <w:t xml:space="preserve">  const sessionDate = toAllowedDate(s.session_date || '');</w:t>
      </w:r>
    </w:p>
    <w:p w14:paraId="00984280" w14:textId="77777777" w:rsidR="003D142E" w:rsidRDefault="00F51621">
      <w:pPr>
        <w:shd w:val="clear" w:color="auto" w:fill="F2F2F2"/>
        <w:spacing w:after="0"/>
      </w:pPr>
      <w:r>
        <w:rPr>
          <w:rFonts w:ascii="Courier New" w:hAnsi="Courier New"/>
          <w:sz w:val="14"/>
        </w:rPr>
        <w:t xml:space="preserve">  const r = await upsert(s.session_id, {</w:t>
      </w:r>
    </w:p>
    <w:p w14:paraId="6C3BD5C1" w14:textId="77777777" w:rsidR="003D142E" w:rsidRDefault="00F51621">
      <w:pPr>
        <w:shd w:val="clear" w:color="auto" w:fill="F2F2F2"/>
        <w:spacing w:after="0"/>
      </w:pPr>
      <w:r>
        <w:rPr>
          <w:rFonts w:ascii="Courier New" w:hAnsi="Courier New"/>
          <w:sz w:val="14"/>
        </w:rPr>
        <w:t xml:space="preserve">    sessionId:           s.session_id                          || '',</w:t>
      </w:r>
    </w:p>
    <w:p w14:paraId="4E84423A" w14:textId="77777777" w:rsidR="003D142E" w:rsidRDefault="00F51621">
      <w:pPr>
        <w:shd w:val="clear" w:color="auto" w:fill="F2F2F2"/>
        <w:spacing w:after="0"/>
      </w:pPr>
      <w:r>
        <w:rPr>
          <w:rFonts w:ascii="Courier New" w:hAnsi="Courier New"/>
          <w:sz w:val="14"/>
        </w:rPr>
        <w:t xml:space="preserve">    sessionDate,</w:t>
      </w:r>
    </w:p>
    <w:p w14:paraId="42ED8CDA" w14:textId="77777777" w:rsidR="003D142E" w:rsidRDefault="00F51621">
      <w:pPr>
        <w:shd w:val="clear" w:color="auto" w:fill="F2F2F2"/>
        <w:spacing w:after="0"/>
      </w:pPr>
      <w:r>
        <w:rPr>
          <w:rFonts w:ascii="Courier New" w:hAnsi="Courier New"/>
          <w:sz w:val="14"/>
        </w:rPr>
        <w:t xml:space="preserve">    totalDistanceKm:     parseFloat(s.total_distance_km)      || 0,</w:t>
      </w:r>
    </w:p>
    <w:p w14:paraId="2E41629C" w14:textId="77777777" w:rsidR="003D142E" w:rsidRDefault="00F51621">
      <w:pPr>
        <w:shd w:val="clear" w:color="auto" w:fill="F2F2F2"/>
        <w:spacing w:after="0"/>
      </w:pPr>
      <w:r>
        <w:rPr>
          <w:rFonts w:ascii="Courier New" w:hAnsi="Courier New"/>
          <w:sz w:val="14"/>
        </w:rPr>
        <w:t xml:space="preserve">    totalDistanceMeters: parseFloat(s.total_distance_meters)   || 0,</w:t>
      </w:r>
    </w:p>
    <w:p w14:paraId="1D70C53A" w14:textId="77777777" w:rsidR="003D142E" w:rsidRDefault="00F51621">
      <w:pPr>
        <w:shd w:val="clear" w:color="auto" w:fill="F2F2F2"/>
        <w:spacing w:after="0"/>
      </w:pPr>
      <w:r>
        <w:rPr>
          <w:rFonts w:ascii="Courier New" w:hAnsi="Courier New"/>
          <w:sz w:val="14"/>
        </w:rPr>
        <w:t xml:space="preserve">    maxSpeedKmh:         parseFloat(s.max_speed_kmh)           || 0,</w:t>
      </w:r>
    </w:p>
    <w:p w14:paraId="0A4B11A6" w14:textId="77777777" w:rsidR="003D142E" w:rsidRDefault="00F51621">
      <w:pPr>
        <w:shd w:val="clear" w:color="auto" w:fill="F2F2F2"/>
        <w:spacing w:after="0"/>
      </w:pPr>
      <w:r>
        <w:rPr>
          <w:rFonts w:ascii="Courier New" w:hAnsi="Courier New"/>
          <w:sz w:val="14"/>
        </w:rPr>
        <w:t xml:space="preserve">    avgSpeedKmh:         parseFloat(s.avg_speed_kmh)           || 0,</w:t>
      </w:r>
    </w:p>
    <w:p w14:paraId="7CF0BD08" w14:textId="77777777" w:rsidR="003D142E" w:rsidRPr="00963780" w:rsidRDefault="00F51621">
      <w:pPr>
        <w:shd w:val="clear" w:color="auto" w:fill="F2F2F2"/>
        <w:spacing w:after="0"/>
        <w:rPr>
          <w:lang w:val="fr-CH"/>
        </w:rPr>
      </w:pPr>
      <w:r>
        <w:rPr>
          <w:rFonts w:ascii="Courier New" w:hAnsi="Courier New"/>
          <w:sz w:val="14"/>
        </w:rPr>
        <w:t xml:space="preserve">    </w:t>
      </w:r>
      <w:proofErr w:type="spellStart"/>
      <w:proofErr w:type="gramStart"/>
      <w:r w:rsidRPr="00963780">
        <w:rPr>
          <w:rFonts w:ascii="Courier New" w:hAnsi="Courier New"/>
          <w:sz w:val="14"/>
          <w:lang w:val="fr-CH"/>
        </w:rPr>
        <w:t>totalActiveSeconds</w:t>
      </w:r>
      <w:proofErr w:type="spellEnd"/>
      <w:r w:rsidRPr="00963780">
        <w:rPr>
          <w:rFonts w:ascii="Courier New" w:hAnsi="Courier New"/>
          <w:sz w:val="14"/>
          <w:lang w:val="fr-CH"/>
        </w:rPr>
        <w:t>:</w:t>
      </w:r>
      <w:proofErr w:type="gramEnd"/>
      <w:r w:rsidRPr="00963780">
        <w:rPr>
          <w:rFonts w:ascii="Courier New" w:hAnsi="Courier New"/>
          <w:sz w:val="14"/>
          <w:lang w:val="fr-CH"/>
        </w:rPr>
        <w:t xml:space="preserve">  </w:t>
      </w:r>
      <w:proofErr w:type="spellStart"/>
      <w:r w:rsidRPr="00963780">
        <w:rPr>
          <w:rFonts w:ascii="Courier New" w:hAnsi="Courier New"/>
          <w:sz w:val="14"/>
          <w:lang w:val="fr-CH"/>
        </w:rPr>
        <w:t>parseInt</w:t>
      </w:r>
      <w:proofErr w:type="spellEnd"/>
      <w:r w:rsidRPr="00963780">
        <w:rPr>
          <w:rFonts w:ascii="Courier New" w:hAnsi="Courier New"/>
          <w:sz w:val="14"/>
          <w:lang w:val="fr-CH"/>
        </w:rPr>
        <w:t>(</w:t>
      </w:r>
      <w:proofErr w:type="spellStart"/>
      <w:proofErr w:type="gramStart"/>
      <w:r w:rsidRPr="00963780">
        <w:rPr>
          <w:rFonts w:ascii="Courier New" w:hAnsi="Courier New"/>
          <w:sz w:val="14"/>
          <w:lang w:val="fr-CH"/>
        </w:rPr>
        <w:t>s.total</w:t>
      </w:r>
      <w:proofErr w:type="gramEnd"/>
      <w:r w:rsidRPr="00963780">
        <w:rPr>
          <w:rFonts w:ascii="Courier New" w:hAnsi="Courier New"/>
          <w:sz w:val="14"/>
          <w:lang w:val="fr-CH"/>
        </w:rPr>
        <w:t>_active_</w:t>
      </w:r>
      <w:proofErr w:type="gramStart"/>
      <w:r w:rsidRPr="00963780">
        <w:rPr>
          <w:rFonts w:ascii="Courier New" w:hAnsi="Courier New"/>
          <w:sz w:val="14"/>
          <w:lang w:val="fr-CH"/>
        </w:rPr>
        <w:t>seconds</w:t>
      </w:r>
      <w:proofErr w:type="spellEnd"/>
      <w:r w:rsidRPr="00963780">
        <w:rPr>
          <w:rFonts w:ascii="Courier New" w:hAnsi="Courier New"/>
          <w:sz w:val="14"/>
          <w:lang w:val="fr-CH"/>
        </w:rPr>
        <w:t xml:space="preserve">)   </w:t>
      </w:r>
      <w:proofErr w:type="gramEnd"/>
      <w:r w:rsidRPr="00963780">
        <w:rPr>
          <w:rFonts w:ascii="Courier New" w:hAnsi="Courier New"/>
          <w:sz w:val="14"/>
          <w:lang w:val="fr-CH"/>
        </w:rPr>
        <w:t xml:space="preserve">   || 0,</w:t>
      </w:r>
    </w:p>
    <w:p w14:paraId="3A90D0CC" w14:textId="77777777" w:rsidR="003D142E" w:rsidRDefault="00F51621">
      <w:pPr>
        <w:shd w:val="clear" w:color="auto" w:fill="F2F2F2"/>
        <w:spacing w:after="0"/>
      </w:pPr>
      <w:r w:rsidRPr="00963780">
        <w:rPr>
          <w:rFonts w:ascii="Courier New" w:hAnsi="Courier New"/>
          <w:sz w:val="14"/>
          <w:lang w:val="fr-CH"/>
        </w:rPr>
        <w:t xml:space="preserve">    </w:t>
      </w:r>
      <w:proofErr w:type="spellStart"/>
      <w:r>
        <w:rPr>
          <w:rFonts w:ascii="Courier New" w:hAnsi="Courier New"/>
          <w:sz w:val="14"/>
        </w:rPr>
        <w:t>eventCount</w:t>
      </w:r>
      <w:proofErr w:type="spellEnd"/>
      <w:r>
        <w:rPr>
          <w:rFonts w:ascii="Courier New" w:hAnsi="Courier New"/>
          <w:sz w:val="14"/>
        </w:rPr>
        <w:t xml:space="preserve">:          </w:t>
      </w:r>
      <w:proofErr w:type="spellStart"/>
      <w:r>
        <w:rPr>
          <w:rFonts w:ascii="Courier New" w:hAnsi="Courier New"/>
          <w:sz w:val="14"/>
        </w:rPr>
        <w:t>parseInt</w:t>
      </w:r>
      <w:proofErr w:type="spellEnd"/>
      <w:r>
        <w:rPr>
          <w:rFonts w:ascii="Courier New" w:hAnsi="Courier New"/>
          <w:sz w:val="14"/>
        </w:rPr>
        <w:t>(</w:t>
      </w:r>
      <w:proofErr w:type="spellStart"/>
      <w:proofErr w:type="gramStart"/>
      <w:r>
        <w:rPr>
          <w:rFonts w:ascii="Courier New" w:hAnsi="Courier New"/>
          <w:sz w:val="14"/>
        </w:rPr>
        <w:t>s.event</w:t>
      </w:r>
      <w:proofErr w:type="gramEnd"/>
      <w:r>
        <w:rPr>
          <w:rFonts w:ascii="Courier New" w:hAnsi="Courier New"/>
          <w:sz w:val="14"/>
        </w:rPr>
        <w:t>_</w:t>
      </w:r>
      <w:proofErr w:type="gramStart"/>
      <w:r>
        <w:rPr>
          <w:rFonts w:ascii="Courier New" w:hAnsi="Courier New"/>
          <w:sz w:val="14"/>
        </w:rPr>
        <w:t>count</w:t>
      </w:r>
      <w:proofErr w:type="spellEnd"/>
      <w:r>
        <w:rPr>
          <w:rFonts w:ascii="Courier New" w:hAnsi="Courier New"/>
          <w:sz w:val="14"/>
        </w:rPr>
        <w:t xml:space="preserve">)   </w:t>
      </w:r>
      <w:proofErr w:type="gramEnd"/>
      <w:r>
        <w:rPr>
          <w:rFonts w:ascii="Courier New" w:hAnsi="Courier New"/>
          <w:sz w:val="14"/>
        </w:rPr>
        <w:t xml:space="preserve">            || 0,</w:t>
      </w:r>
    </w:p>
    <w:p w14:paraId="60A6E35F" w14:textId="77777777" w:rsidR="003D142E" w:rsidRDefault="00F51621">
      <w:pPr>
        <w:shd w:val="clear" w:color="auto" w:fill="F2F2F2"/>
        <w:spacing w:after="0"/>
      </w:pPr>
      <w:r>
        <w:rPr>
          <w:rFonts w:ascii="Courier New" w:hAnsi="Courier New"/>
          <w:sz w:val="14"/>
        </w:rPr>
        <w:t xml:space="preserve">    firstEventAt:        toDateTime(s.first_event_at, sessionDate),</w:t>
      </w:r>
    </w:p>
    <w:p w14:paraId="7D6D955D" w14:textId="77777777" w:rsidR="003D142E" w:rsidRDefault="00F51621">
      <w:pPr>
        <w:shd w:val="clear" w:color="auto" w:fill="F2F2F2"/>
        <w:spacing w:after="0"/>
      </w:pPr>
      <w:r>
        <w:rPr>
          <w:rFonts w:ascii="Courier New" w:hAnsi="Courier New"/>
          <w:sz w:val="14"/>
        </w:rPr>
        <w:t xml:space="preserve">    lastEventAt:         toDateTime(s.last_event_at,  sessionDate),</w:t>
      </w:r>
    </w:p>
    <w:p w14:paraId="70081987" w14:textId="77777777" w:rsidR="003D142E" w:rsidRDefault="00F51621">
      <w:pPr>
        <w:shd w:val="clear" w:color="auto" w:fill="F2F2F2"/>
        <w:spacing w:after="0"/>
      </w:pPr>
      <w:r>
        <w:rPr>
          <w:rFonts w:ascii="Courier New" w:hAnsi="Courier New"/>
          <w:sz w:val="14"/>
        </w:rPr>
        <w:t xml:space="preserve">    etlLoadedAt:         NOW,</w:t>
      </w:r>
    </w:p>
    <w:p w14:paraId="01C83CEB" w14:textId="77777777" w:rsidR="003D142E" w:rsidRDefault="00F51621">
      <w:pPr>
        <w:shd w:val="clear" w:color="auto" w:fill="F2F2F2"/>
        <w:spacing w:after="0"/>
      </w:pPr>
      <w:r>
        <w:rPr>
          <w:rFonts w:ascii="Courier New" w:hAnsi="Courier New"/>
          <w:sz w:val="14"/>
        </w:rPr>
        <w:t xml:space="preserve">    realSessionDate:     (s.session_date || '').substring(0, 10)</w:t>
      </w:r>
    </w:p>
    <w:p w14:paraId="79D5B3FF" w14:textId="77777777" w:rsidR="003D142E" w:rsidRDefault="00F51621">
      <w:pPr>
        <w:shd w:val="clear" w:color="auto" w:fill="F2F2F2"/>
        <w:spacing w:after="0"/>
      </w:pPr>
      <w:r>
        <w:rPr>
          <w:rFonts w:ascii="Courier New" w:hAnsi="Courier New"/>
          <w:sz w:val="14"/>
        </w:rPr>
        <w:t xml:space="preserve">  });</w:t>
      </w:r>
    </w:p>
    <w:p w14:paraId="1667396C" w14:textId="77777777" w:rsidR="003D142E" w:rsidRDefault="00F51621">
      <w:pPr>
        <w:shd w:val="clear" w:color="auto" w:fill="F2F2F2"/>
        <w:spacing w:after="0"/>
      </w:pPr>
      <w:r>
        <w:rPr>
          <w:rFonts w:ascii="Courier New" w:hAnsi="Courier New"/>
          <w:sz w:val="14"/>
        </w:rPr>
        <w:lastRenderedPageBreak/>
        <w:t xml:space="preserve">  results.push(r);</w:t>
      </w:r>
    </w:p>
    <w:p w14:paraId="1112B17D" w14:textId="77777777" w:rsidR="003D142E" w:rsidRDefault="00F51621">
      <w:pPr>
        <w:shd w:val="clear" w:color="auto" w:fill="F2F2F2"/>
        <w:spacing w:after="0"/>
      </w:pPr>
      <w:r>
        <w:rPr>
          <w:rFonts w:ascii="Courier New" w:hAnsi="Courier New"/>
          <w:sz w:val="14"/>
        </w:rPr>
        <w:t>}</w:t>
      </w:r>
    </w:p>
    <w:p w14:paraId="152FC64E" w14:textId="77777777" w:rsidR="003D142E" w:rsidRDefault="00F51621">
      <w:pPr>
        <w:shd w:val="clear" w:color="auto" w:fill="F2F2F2"/>
        <w:spacing w:after="0"/>
      </w:pPr>
      <w:r>
        <w:rPr>
          <w:rFonts w:ascii="Courier New" w:hAnsi="Courier New"/>
          <w:sz w:val="14"/>
        </w:rPr>
        <w:t>const inserted = results.filter(r=&gt;r.action==='inserted').length;</w:t>
      </w:r>
    </w:p>
    <w:p w14:paraId="64D75329" w14:textId="77777777" w:rsidR="003D142E" w:rsidRDefault="00F51621">
      <w:pPr>
        <w:shd w:val="clear" w:color="auto" w:fill="F2F2F2"/>
        <w:spacing w:after="0"/>
      </w:pPr>
      <w:r>
        <w:rPr>
          <w:rFonts w:ascii="Courier New" w:hAnsi="Courier New"/>
          <w:sz w:val="14"/>
        </w:rPr>
        <w:t>const updated  = results.filter(r=&gt;r.action==='updated').length;</w:t>
      </w:r>
    </w:p>
    <w:p w14:paraId="339E27E8" w14:textId="77777777" w:rsidR="003D142E" w:rsidRDefault="00F51621">
      <w:pPr>
        <w:shd w:val="clear" w:color="auto" w:fill="F2F2F2"/>
        <w:spacing w:after="0"/>
      </w:pPr>
      <w:r>
        <w:rPr>
          <w:rFonts w:ascii="Courier New" w:hAnsi="Courier New"/>
          <w:sz w:val="14"/>
        </w:rPr>
        <w:t>const errors   = results.filter(r=&gt;r.action==='error').length;</w:t>
      </w:r>
    </w:p>
    <w:p w14:paraId="556DCB38" w14:textId="77777777" w:rsidR="003D142E" w:rsidRDefault="00F51621">
      <w:pPr>
        <w:shd w:val="clear" w:color="auto" w:fill="F2F2F2"/>
        <w:spacing w:after="0"/>
      </w:pPr>
      <w:r>
        <w:rPr>
          <w:rFonts w:ascii="Courier New" w:hAnsi="Courier New"/>
          <w:sz w:val="14"/>
        </w:rPr>
        <w:t>console.log(`[WF-08D] JSON staging -&gt; BC: ${inserted} inserts | ${updated} updates | ${errors} errors`);</w:t>
      </w:r>
    </w:p>
    <w:p w14:paraId="7019F84F" w14:textId="77777777" w:rsidR="003D142E" w:rsidRDefault="00F51621">
      <w:pPr>
        <w:shd w:val="clear" w:color="auto" w:fill="F2F2F2"/>
        <w:spacing w:after="0"/>
      </w:pPr>
      <w:r>
        <w:rPr>
          <w:rFonts w:ascii="Courier New" w:hAnsi="Courier New"/>
          <w:sz w:val="14"/>
        </w:rPr>
        <w:t>return [{ json: { table:'etlDistances', total:results.length, inserted, updated, errors } }];</w:t>
      </w:r>
    </w:p>
    <w:p w14:paraId="2F57EE27" w14:textId="77777777" w:rsidR="003D142E" w:rsidRDefault="003D142E"/>
    <w:p w14:paraId="5B5826F5" w14:textId="77777777" w:rsidR="003D142E" w:rsidRDefault="00F51621">
      <w:pPr>
        <w:pStyle w:val="Titre3"/>
      </w:pPr>
      <w:r>
        <w:rPr>
          <w:color w:val="606060"/>
        </w:rPr>
        <w:t>WF-08E — Sync lignes expédition → BC — Noeud : Sync salesshipmentline → BC</w:t>
      </w:r>
    </w:p>
    <w:p w14:paraId="5FDB6835" w14:textId="77777777" w:rsidR="003D142E" w:rsidRDefault="00F51621">
      <w:pPr>
        <w:shd w:val="clear" w:color="auto" w:fill="F2F2F2"/>
        <w:spacing w:after="0"/>
      </w:pPr>
      <w:r>
        <w:rPr>
          <w:rFonts w:ascii="Courier New" w:hAnsi="Courier New"/>
          <w:sz w:val="14"/>
        </w:rPr>
        <w:t>const fs   = require('fs');</w:t>
      </w:r>
    </w:p>
    <w:p w14:paraId="7F39A5F9" w14:textId="77777777" w:rsidR="003D142E" w:rsidRDefault="00F51621">
      <w:pPr>
        <w:shd w:val="clear" w:color="auto" w:fill="F2F2F2"/>
        <w:spacing w:after="0"/>
      </w:pPr>
      <w:r>
        <w:rPr>
          <w:rFonts w:ascii="Courier New" w:hAnsi="Courier New"/>
          <w:sz w:val="14"/>
        </w:rPr>
        <w:t>const http = require('http');</w:t>
      </w:r>
    </w:p>
    <w:p w14:paraId="61A130CC" w14:textId="77777777" w:rsidR="003D142E" w:rsidRDefault="00F51621">
      <w:pPr>
        <w:shd w:val="clear" w:color="auto" w:fill="F2F2F2"/>
        <w:spacing w:after="0"/>
      </w:pPr>
      <w:r>
        <w:rPr>
          <w:rFonts w:ascii="Courier New" w:hAnsi="Courier New"/>
          <w:sz w:val="14"/>
        </w:rPr>
        <w:t xml:space="preserve"> </w:t>
      </w:r>
    </w:p>
    <w:p w14:paraId="7FD9FF50" w14:textId="77777777" w:rsidR="003D142E" w:rsidRDefault="00F51621">
      <w:pPr>
        <w:shd w:val="clear" w:color="auto" w:fill="F2F2F2"/>
        <w:spacing w:after="0"/>
      </w:pPr>
      <w:r>
        <w:rPr>
          <w:rFonts w:ascii="Courier New" w:hAnsi="Courier New"/>
          <w:sz w:val="14"/>
        </w:rPr>
        <w:t>const STAGING_FILE = '/staging/bc/database/salesshipmentline.json';</w:t>
      </w:r>
    </w:p>
    <w:p w14:paraId="69248DE8" w14:textId="77777777" w:rsidR="003D142E" w:rsidRPr="00963780" w:rsidRDefault="00F51621">
      <w:pPr>
        <w:shd w:val="clear" w:color="auto" w:fill="F2F2F2"/>
        <w:spacing w:after="0"/>
        <w:rPr>
          <w:lang w:val="fr-CH"/>
        </w:rPr>
      </w:pP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PROXY   = '172.18.0.8</w:t>
      </w:r>
      <w:proofErr w:type="gramStart"/>
      <w:r w:rsidRPr="00963780">
        <w:rPr>
          <w:rFonts w:ascii="Courier New" w:hAnsi="Courier New"/>
          <w:sz w:val="14"/>
          <w:lang w:val="fr-CH"/>
        </w:rPr>
        <w:t>';</w:t>
      </w:r>
      <w:proofErr w:type="gramEnd"/>
    </w:p>
    <w:p w14:paraId="3A64E236" w14:textId="77777777" w:rsidR="003D142E" w:rsidRPr="00963780" w:rsidRDefault="00F51621">
      <w:pPr>
        <w:shd w:val="clear" w:color="auto" w:fill="F2F2F2"/>
        <w:spacing w:after="0"/>
        <w:rPr>
          <w:lang w:val="fr-CH"/>
        </w:rPr>
      </w:pP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PORT    = </w:t>
      </w:r>
      <w:proofErr w:type="gramStart"/>
      <w:r w:rsidRPr="00963780">
        <w:rPr>
          <w:rFonts w:ascii="Courier New" w:hAnsi="Courier New"/>
          <w:sz w:val="14"/>
          <w:lang w:val="fr-CH"/>
        </w:rPr>
        <w:t>3128;</w:t>
      </w:r>
      <w:proofErr w:type="gramEnd"/>
    </w:p>
    <w:p w14:paraId="4B46FECB" w14:textId="77777777" w:rsidR="003D142E" w:rsidRDefault="00F51621">
      <w:pPr>
        <w:shd w:val="clear" w:color="auto" w:fill="F2F2F2"/>
        <w:spacing w:after="0"/>
      </w:pPr>
      <w:r>
        <w:rPr>
          <w:rFonts w:ascii="Courier New" w:hAnsi="Courier New"/>
          <w:sz w:val="14"/>
        </w:rPr>
        <w:t>const BASE    = '/BC260/</w:t>
      </w:r>
      <w:proofErr w:type="spellStart"/>
      <w:r>
        <w:rPr>
          <w:rFonts w:ascii="Courier New" w:hAnsi="Courier New"/>
          <w:sz w:val="14"/>
        </w:rPr>
        <w:t>api</w:t>
      </w:r>
      <w:proofErr w:type="spellEnd"/>
      <w:r>
        <w:rPr>
          <w:rFonts w:ascii="Courier New" w:hAnsi="Courier New"/>
          <w:sz w:val="14"/>
        </w:rPr>
        <w:t>/</w:t>
      </w:r>
      <w:proofErr w:type="spellStart"/>
      <w:r>
        <w:rPr>
          <w:rFonts w:ascii="Courier New" w:hAnsi="Courier New"/>
          <w:sz w:val="14"/>
        </w:rPr>
        <w:t>etlpipeline</w:t>
      </w:r>
      <w:proofErr w:type="spellEnd"/>
      <w:r>
        <w:rPr>
          <w:rFonts w:ascii="Courier New" w:hAnsi="Courier New"/>
          <w:sz w:val="14"/>
        </w:rPr>
        <w:t>/warehouse/v1.0';</w:t>
      </w:r>
    </w:p>
    <w:p w14:paraId="7DA98F07" w14:textId="77777777" w:rsidR="003D142E" w:rsidRDefault="00F51621">
      <w:pPr>
        <w:shd w:val="clear" w:color="auto" w:fill="F2F2F2"/>
        <w:spacing w:after="0"/>
      </w:pPr>
      <w:r>
        <w:rPr>
          <w:rFonts w:ascii="Courier New" w:hAnsi="Courier New"/>
          <w:sz w:val="14"/>
        </w:rPr>
        <w:t>const COMPANY = 'e6317465-9a3f-f011-be59-6045bde988e7';</w:t>
      </w:r>
    </w:p>
    <w:p w14:paraId="6CE10536" w14:textId="77777777" w:rsidR="003D142E" w:rsidRDefault="00F51621">
      <w:pPr>
        <w:shd w:val="clear" w:color="auto" w:fill="F2F2F2"/>
        <w:spacing w:after="0"/>
      </w:pPr>
      <w:r>
        <w:rPr>
          <w:rFonts w:ascii="Courier New" w:hAnsi="Courier New"/>
          <w:sz w:val="14"/>
        </w:rPr>
        <w:t>const ENTITY  = 'etlShipmentLines';</w:t>
      </w:r>
    </w:p>
    <w:p w14:paraId="0F91EA9F" w14:textId="77777777" w:rsidR="003D142E" w:rsidRDefault="00F51621">
      <w:pPr>
        <w:shd w:val="clear" w:color="auto" w:fill="F2F2F2"/>
        <w:spacing w:after="0"/>
      </w:pPr>
      <w:r>
        <w:rPr>
          <w:rFonts w:ascii="Courier New" w:hAnsi="Courier New"/>
          <w:sz w:val="14"/>
        </w:rPr>
        <w:t>const NOW     = new Date().toISOString();</w:t>
      </w:r>
    </w:p>
    <w:p w14:paraId="6BE28EEE" w14:textId="77777777" w:rsidR="003D142E" w:rsidRDefault="00F51621">
      <w:pPr>
        <w:shd w:val="clear" w:color="auto" w:fill="F2F2F2"/>
        <w:spacing w:after="0"/>
      </w:pPr>
      <w:r>
        <w:rPr>
          <w:rFonts w:ascii="Courier New" w:hAnsi="Courier New"/>
          <w:sz w:val="14"/>
        </w:rPr>
        <w:t xml:space="preserve"> </w:t>
      </w:r>
    </w:p>
    <w:p w14:paraId="6D923100" w14:textId="77777777" w:rsidR="003D142E" w:rsidRDefault="00F51621">
      <w:pPr>
        <w:shd w:val="clear" w:color="auto" w:fill="F2F2F2"/>
        <w:spacing w:after="0"/>
      </w:pPr>
      <w:r>
        <w:rPr>
          <w:rFonts w:ascii="Courier New" w:hAnsi="Courier New"/>
          <w:sz w:val="14"/>
        </w:rPr>
        <w:t>function bcReq(method, path, body) {</w:t>
      </w:r>
    </w:p>
    <w:p w14:paraId="1C6EC69C" w14:textId="77777777" w:rsidR="003D142E" w:rsidRDefault="00F51621">
      <w:pPr>
        <w:shd w:val="clear" w:color="auto" w:fill="F2F2F2"/>
        <w:spacing w:after="0"/>
      </w:pPr>
      <w:r>
        <w:rPr>
          <w:rFonts w:ascii="Courier New" w:hAnsi="Courier New"/>
          <w:sz w:val="14"/>
        </w:rPr>
        <w:t xml:space="preserve">  return new Promise((resolve, reject) =&gt; {</w:t>
      </w:r>
    </w:p>
    <w:p w14:paraId="60C62104" w14:textId="77777777" w:rsidR="003D142E" w:rsidRDefault="00F51621">
      <w:pPr>
        <w:shd w:val="clear" w:color="auto" w:fill="F2F2F2"/>
        <w:spacing w:after="0"/>
      </w:pPr>
      <w:r>
        <w:rPr>
          <w:rFonts w:ascii="Courier New" w:hAnsi="Courier New"/>
          <w:sz w:val="14"/>
        </w:rPr>
        <w:t xml:space="preserve">    const pl = body ? JSON.stringify(body) : null;</w:t>
      </w:r>
    </w:p>
    <w:p w14:paraId="2BED8832" w14:textId="77777777" w:rsidR="003D142E" w:rsidRPr="00963780" w:rsidRDefault="00F51621">
      <w:pPr>
        <w:shd w:val="clear" w:color="auto" w:fill="F2F2F2"/>
        <w:spacing w:after="0"/>
        <w:rPr>
          <w:lang w:val="fr-CH"/>
        </w:rPr>
      </w:pPr>
      <w:r>
        <w:rPr>
          <w:rFonts w:ascii="Courier New" w:hAnsi="Courier New"/>
          <w:sz w:val="14"/>
        </w:rPr>
        <w:t xml:space="preserve">    </w:t>
      </w: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w:t>
      </w:r>
      <w:proofErr w:type="spellStart"/>
      <w:r w:rsidRPr="00963780">
        <w:rPr>
          <w:rFonts w:ascii="Courier New" w:hAnsi="Courier New"/>
          <w:sz w:val="14"/>
          <w:lang w:val="fr-CH"/>
        </w:rPr>
        <w:t>req</w:t>
      </w:r>
      <w:proofErr w:type="spellEnd"/>
      <w:r w:rsidRPr="00963780">
        <w:rPr>
          <w:rFonts w:ascii="Courier New" w:hAnsi="Courier New"/>
          <w:sz w:val="14"/>
          <w:lang w:val="fr-CH"/>
        </w:rPr>
        <w:t xml:space="preserve"> = </w:t>
      </w:r>
      <w:proofErr w:type="spellStart"/>
      <w:proofErr w:type="gramStart"/>
      <w:r w:rsidRPr="00963780">
        <w:rPr>
          <w:rFonts w:ascii="Courier New" w:hAnsi="Courier New"/>
          <w:sz w:val="14"/>
          <w:lang w:val="fr-CH"/>
        </w:rPr>
        <w:t>http.request</w:t>
      </w:r>
      <w:proofErr w:type="spellEnd"/>
      <w:proofErr w:type="gramEnd"/>
      <w:r w:rsidRPr="00963780">
        <w:rPr>
          <w:rFonts w:ascii="Courier New" w:hAnsi="Courier New"/>
          <w:sz w:val="14"/>
          <w:lang w:val="fr-CH"/>
        </w:rPr>
        <w:t>({</w:t>
      </w:r>
    </w:p>
    <w:p w14:paraId="528EB5AA"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hostname</w:t>
      </w:r>
      <w:proofErr w:type="spellEnd"/>
      <w:r w:rsidRPr="00963780">
        <w:rPr>
          <w:rFonts w:ascii="Courier New" w:hAnsi="Courier New"/>
          <w:sz w:val="14"/>
          <w:lang w:val="fr-CH"/>
        </w:rPr>
        <w:t>:</w:t>
      </w:r>
      <w:proofErr w:type="gramEnd"/>
      <w:r w:rsidRPr="00963780">
        <w:rPr>
          <w:rFonts w:ascii="Courier New" w:hAnsi="Courier New"/>
          <w:sz w:val="14"/>
          <w:lang w:val="fr-CH"/>
        </w:rPr>
        <w:t xml:space="preserve"> PROXY, </w:t>
      </w:r>
      <w:proofErr w:type="gramStart"/>
      <w:r w:rsidRPr="00963780">
        <w:rPr>
          <w:rFonts w:ascii="Courier New" w:hAnsi="Courier New"/>
          <w:sz w:val="14"/>
          <w:lang w:val="fr-CH"/>
        </w:rPr>
        <w:t>port:</w:t>
      </w:r>
      <w:proofErr w:type="gramEnd"/>
      <w:r w:rsidRPr="00963780">
        <w:rPr>
          <w:rFonts w:ascii="Courier New" w:hAnsi="Courier New"/>
          <w:sz w:val="14"/>
          <w:lang w:val="fr-CH"/>
        </w:rPr>
        <w:t xml:space="preserve"> PORT,</w:t>
      </w:r>
    </w:p>
    <w:p w14:paraId="47DC09E2" w14:textId="77777777" w:rsidR="003D142E" w:rsidRDefault="00F51621">
      <w:pPr>
        <w:shd w:val="clear" w:color="auto" w:fill="F2F2F2"/>
        <w:spacing w:after="0"/>
      </w:pPr>
      <w:r w:rsidRPr="00963780">
        <w:rPr>
          <w:rFonts w:ascii="Courier New" w:hAnsi="Courier New"/>
          <w:sz w:val="14"/>
          <w:lang w:val="fr-CH"/>
        </w:rPr>
        <w:t xml:space="preserve">      </w:t>
      </w:r>
      <w:r>
        <w:rPr>
          <w:rFonts w:ascii="Courier New" w:hAnsi="Courier New"/>
          <w:sz w:val="14"/>
        </w:rPr>
        <w:t>path: `${BASE}/companies(${COMPANY})/${path}`,</w:t>
      </w:r>
    </w:p>
    <w:p w14:paraId="5F73F5BF" w14:textId="77777777" w:rsidR="003D142E" w:rsidRDefault="00F51621">
      <w:pPr>
        <w:shd w:val="clear" w:color="auto" w:fill="F2F2F2"/>
        <w:spacing w:after="0"/>
      </w:pPr>
      <w:r>
        <w:rPr>
          <w:rFonts w:ascii="Courier New" w:hAnsi="Courier New"/>
          <w:sz w:val="14"/>
        </w:rPr>
        <w:t xml:space="preserve">      method,</w:t>
      </w:r>
    </w:p>
    <w:p w14:paraId="7EA787A2" w14:textId="77777777" w:rsidR="003D142E" w:rsidRDefault="00F51621">
      <w:pPr>
        <w:shd w:val="clear" w:color="auto" w:fill="F2F2F2"/>
        <w:spacing w:after="0"/>
      </w:pPr>
      <w:r>
        <w:rPr>
          <w:rFonts w:ascii="Courier New" w:hAnsi="Courier New"/>
          <w:sz w:val="14"/>
        </w:rPr>
        <w:t xml:space="preserve">      headers: {</w:t>
      </w:r>
    </w:p>
    <w:p w14:paraId="7C0B5D97" w14:textId="77777777" w:rsidR="003D142E" w:rsidRDefault="00F51621">
      <w:pPr>
        <w:shd w:val="clear" w:color="auto" w:fill="F2F2F2"/>
        <w:spacing w:after="0"/>
      </w:pPr>
      <w:r>
        <w:rPr>
          <w:rFonts w:ascii="Courier New" w:hAnsi="Courier New"/>
          <w:sz w:val="14"/>
        </w:rPr>
        <w:t xml:space="preserve">        'Content-Type': 'application/json', 'Accept': 'application/json',</w:t>
      </w:r>
    </w:p>
    <w:p w14:paraId="5B1260EA" w14:textId="77777777" w:rsidR="003D142E" w:rsidRDefault="00F51621">
      <w:pPr>
        <w:shd w:val="clear" w:color="auto" w:fill="F2F2F2"/>
        <w:spacing w:after="0"/>
      </w:pPr>
      <w:r>
        <w:rPr>
          <w:rFonts w:ascii="Courier New" w:hAnsi="Courier New"/>
          <w:sz w:val="14"/>
        </w:rPr>
        <w:t xml:space="preserve">        ...(pl ? { 'Content-Length': Buffer.byteLength(pl) } : {}),</w:t>
      </w:r>
    </w:p>
    <w:p w14:paraId="6B1CE2F9" w14:textId="77777777" w:rsidR="003D142E" w:rsidRDefault="00F51621">
      <w:pPr>
        <w:shd w:val="clear" w:color="auto" w:fill="F2F2F2"/>
        <w:spacing w:after="0"/>
      </w:pPr>
      <w:r>
        <w:rPr>
          <w:rFonts w:ascii="Courier New" w:hAnsi="Courier New"/>
          <w:sz w:val="14"/>
        </w:rPr>
        <w:t xml:space="preserve">        ...(method === 'PATCH' ? { 'If-Match': '*' } : {})</w:t>
      </w:r>
    </w:p>
    <w:p w14:paraId="4E3C4EDC" w14:textId="77777777" w:rsidR="003D142E" w:rsidRDefault="00F51621">
      <w:pPr>
        <w:shd w:val="clear" w:color="auto" w:fill="F2F2F2"/>
        <w:spacing w:after="0"/>
      </w:pPr>
      <w:r>
        <w:rPr>
          <w:rFonts w:ascii="Courier New" w:hAnsi="Courier New"/>
          <w:sz w:val="14"/>
        </w:rPr>
        <w:t xml:space="preserve">      }</w:t>
      </w:r>
    </w:p>
    <w:p w14:paraId="7AAA370B" w14:textId="77777777" w:rsidR="003D142E" w:rsidRDefault="00F51621">
      <w:pPr>
        <w:shd w:val="clear" w:color="auto" w:fill="F2F2F2"/>
        <w:spacing w:after="0"/>
      </w:pPr>
      <w:r>
        <w:rPr>
          <w:rFonts w:ascii="Courier New" w:hAnsi="Courier New"/>
          <w:sz w:val="14"/>
        </w:rPr>
        <w:t xml:space="preserve">    }, res =&gt; { let d=''; res.on('data',c=&gt;d+=c); res.on('end',()=&gt;resolve({status:res.statusCode,body:d})); });</w:t>
      </w:r>
    </w:p>
    <w:p w14:paraId="6F0E9B20" w14:textId="77777777" w:rsidR="003D142E" w:rsidRDefault="00F51621">
      <w:pPr>
        <w:shd w:val="clear" w:color="auto" w:fill="F2F2F2"/>
        <w:spacing w:after="0"/>
      </w:pPr>
      <w:r>
        <w:rPr>
          <w:rFonts w:ascii="Courier New" w:hAnsi="Courier New"/>
          <w:sz w:val="14"/>
        </w:rPr>
        <w:t xml:space="preserve">    req.on('error', reject);</w:t>
      </w:r>
    </w:p>
    <w:p w14:paraId="1E621DD4" w14:textId="77777777" w:rsidR="003D142E" w:rsidRDefault="00F51621">
      <w:pPr>
        <w:shd w:val="clear" w:color="auto" w:fill="F2F2F2"/>
        <w:spacing w:after="0"/>
      </w:pPr>
      <w:r>
        <w:rPr>
          <w:rFonts w:ascii="Courier New" w:hAnsi="Courier New"/>
          <w:sz w:val="14"/>
        </w:rPr>
        <w:t xml:space="preserve">    if (pl) req.write(pl);</w:t>
      </w:r>
    </w:p>
    <w:p w14:paraId="351F0397" w14:textId="77777777" w:rsidR="003D142E" w:rsidRDefault="00F51621">
      <w:pPr>
        <w:shd w:val="clear" w:color="auto" w:fill="F2F2F2"/>
        <w:spacing w:after="0"/>
      </w:pPr>
      <w:r>
        <w:rPr>
          <w:rFonts w:ascii="Courier New" w:hAnsi="Courier New"/>
          <w:sz w:val="14"/>
        </w:rPr>
        <w:t xml:space="preserve">    req.end();</w:t>
      </w:r>
    </w:p>
    <w:p w14:paraId="01D98CD4" w14:textId="77777777" w:rsidR="003D142E" w:rsidRDefault="00F51621">
      <w:pPr>
        <w:shd w:val="clear" w:color="auto" w:fill="F2F2F2"/>
        <w:spacing w:after="0"/>
      </w:pPr>
      <w:r>
        <w:rPr>
          <w:rFonts w:ascii="Courier New" w:hAnsi="Courier New"/>
          <w:sz w:val="14"/>
        </w:rPr>
        <w:t xml:space="preserve">  });</w:t>
      </w:r>
    </w:p>
    <w:p w14:paraId="11FC53BF" w14:textId="77777777" w:rsidR="003D142E" w:rsidRDefault="00F51621">
      <w:pPr>
        <w:shd w:val="clear" w:color="auto" w:fill="F2F2F2"/>
        <w:spacing w:after="0"/>
      </w:pPr>
      <w:r>
        <w:rPr>
          <w:rFonts w:ascii="Courier New" w:hAnsi="Courier New"/>
          <w:sz w:val="14"/>
        </w:rPr>
        <w:t>}</w:t>
      </w:r>
    </w:p>
    <w:p w14:paraId="182578BE" w14:textId="77777777" w:rsidR="003D142E" w:rsidRDefault="00F51621">
      <w:pPr>
        <w:shd w:val="clear" w:color="auto" w:fill="F2F2F2"/>
        <w:spacing w:after="0"/>
      </w:pPr>
      <w:r>
        <w:rPr>
          <w:rFonts w:ascii="Courier New" w:hAnsi="Courier New"/>
          <w:sz w:val="14"/>
        </w:rPr>
        <w:t xml:space="preserve"> </w:t>
      </w:r>
    </w:p>
    <w:p w14:paraId="7095DDE6" w14:textId="77777777" w:rsidR="003D142E" w:rsidRDefault="00F51621">
      <w:pPr>
        <w:shd w:val="clear" w:color="auto" w:fill="F2F2F2"/>
        <w:spacing w:after="0"/>
      </w:pPr>
      <w:r>
        <w:rPr>
          <w:rFonts w:ascii="Courier New" w:hAnsi="Courier New"/>
          <w:sz w:val="14"/>
        </w:rPr>
        <w:t>async function upsert(documentNo, lineNo, data) {</w:t>
      </w:r>
    </w:p>
    <w:p w14:paraId="406EA855" w14:textId="77777777" w:rsidR="003D142E" w:rsidRDefault="00F51621">
      <w:pPr>
        <w:shd w:val="clear" w:color="auto" w:fill="F2F2F2"/>
        <w:spacing w:after="0"/>
      </w:pPr>
      <w:r>
        <w:rPr>
          <w:rFonts w:ascii="Courier New" w:hAnsi="Courier New"/>
          <w:sz w:val="14"/>
        </w:rPr>
        <w:t xml:space="preserve">  const r = await bcReq('POST', ENTITY, data);</w:t>
      </w:r>
    </w:p>
    <w:p w14:paraId="703C8E62" w14:textId="77777777" w:rsidR="003D142E" w:rsidRDefault="00F51621">
      <w:pPr>
        <w:shd w:val="clear" w:color="auto" w:fill="F2F2F2"/>
        <w:spacing w:after="0"/>
      </w:pPr>
      <w:r>
        <w:rPr>
          <w:rFonts w:ascii="Courier New" w:hAnsi="Courier New"/>
          <w:sz w:val="14"/>
        </w:rPr>
        <w:t xml:space="preserve">  if (r.status === 201 || r.status === 200) return { action:'inserted', key:`${documentNo}|${lineNo}`, status:r.status };</w:t>
      </w:r>
    </w:p>
    <w:p w14:paraId="5E2F26B5" w14:textId="77777777" w:rsidR="003D142E" w:rsidRDefault="00F51621">
      <w:pPr>
        <w:shd w:val="clear" w:color="auto" w:fill="F2F2F2"/>
        <w:spacing w:after="0"/>
      </w:pPr>
      <w:r>
        <w:rPr>
          <w:rFonts w:ascii="Courier New" w:hAnsi="Courier New"/>
          <w:sz w:val="14"/>
        </w:rPr>
        <w:t xml:space="preserve">  const isConflict = r.status===409 || r.status===422 || (r.status===400 &amp;&amp; r.body.includes('EntityWithSameKey'));</w:t>
      </w:r>
    </w:p>
    <w:p w14:paraId="51ECD72D" w14:textId="77777777" w:rsidR="003D142E" w:rsidRDefault="00F51621">
      <w:pPr>
        <w:shd w:val="clear" w:color="auto" w:fill="F2F2F2"/>
        <w:spacing w:after="0"/>
      </w:pPr>
      <w:r>
        <w:rPr>
          <w:rFonts w:ascii="Courier New" w:hAnsi="Courier New"/>
          <w:sz w:val="14"/>
        </w:rPr>
        <w:t xml:space="preserve">  if (isConflict) {</w:t>
      </w:r>
    </w:p>
    <w:p w14:paraId="0607C8FF" w14:textId="77777777" w:rsidR="003D142E" w:rsidRDefault="00F51621">
      <w:pPr>
        <w:shd w:val="clear" w:color="auto" w:fill="F2F2F2"/>
        <w:spacing w:after="0"/>
      </w:pPr>
      <w:r>
        <w:rPr>
          <w:rFonts w:ascii="Courier New" w:hAnsi="Courier New"/>
          <w:sz w:val="14"/>
        </w:rPr>
        <w:t xml:space="preserve">    const r2 = await bcReq('PATCH', `${ENTITY}(documentNo='${encodeURIComponent(documentNo)}',lineNo=${lineNo})`, data);</w:t>
      </w:r>
    </w:p>
    <w:p w14:paraId="73B68479" w14:textId="77777777" w:rsidR="003D142E" w:rsidRDefault="00F51621">
      <w:pPr>
        <w:shd w:val="clear" w:color="auto" w:fill="F2F2F2"/>
        <w:spacing w:after="0"/>
      </w:pPr>
      <w:r>
        <w:rPr>
          <w:rFonts w:ascii="Courier New" w:hAnsi="Courier New"/>
          <w:sz w:val="14"/>
        </w:rPr>
        <w:t xml:space="preserve">    return { action:'updated', key:`${documentNo}|${lineNo}`, status:r2.status };</w:t>
      </w:r>
    </w:p>
    <w:p w14:paraId="3C050BBF" w14:textId="77777777" w:rsidR="003D142E" w:rsidRDefault="00F51621">
      <w:pPr>
        <w:shd w:val="clear" w:color="auto" w:fill="F2F2F2"/>
        <w:spacing w:after="0"/>
      </w:pPr>
      <w:r>
        <w:rPr>
          <w:rFonts w:ascii="Courier New" w:hAnsi="Courier New"/>
          <w:sz w:val="14"/>
        </w:rPr>
        <w:t xml:space="preserve">  }</w:t>
      </w:r>
    </w:p>
    <w:p w14:paraId="28A0668B" w14:textId="77777777" w:rsidR="003D142E" w:rsidRDefault="00F51621">
      <w:pPr>
        <w:shd w:val="clear" w:color="auto" w:fill="F2F2F2"/>
        <w:spacing w:after="0"/>
      </w:pPr>
      <w:r>
        <w:rPr>
          <w:rFonts w:ascii="Courier New" w:hAnsi="Courier New"/>
          <w:sz w:val="14"/>
        </w:rPr>
        <w:t xml:space="preserve">  return { action:'error', key:`${documentNo}|${lineNo}`, status:r.status, detail:r.body.substring(0,200) };</w:t>
      </w:r>
    </w:p>
    <w:p w14:paraId="2C8AB944" w14:textId="77777777" w:rsidR="003D142E" w:rsidRDefault="00F51621">
      <w:pPr>
        <w:shd w:val="clear" w:color="auto" w:fill="F2F2F2"/>
        <w:spacing w:after="0"/>
      </w:pPr>
      <w:r>
        <w:rPr>
          <w:rFonts w:ascii="Courier New" w:hAnsi="Courier New"/>
          <w:sz w:val="14"/>
        </w:rPr>
        <w:t>}</w:t>
      </w:r>
    </w:p>
    <w:p w14:paraId="60F22637" w14:textId="77777777" w:rsidR="003D142E" w:rsidRDefault="00F51621">
      <w:pPr>
        <w:shd w:val="clear" w:color="auto" w:fill="F2F2F2"/>
        <w:spacing w:after="0"/>
      </w:pPr>
      <w:r>
        <w:rPr>
          <w:rFonts w:ascii="Courier New" w:hAnsi="Courier New"/>
          <w:sz w:val="14"/>
        </w:rPr>
        <w:t xml:space="preserve"> </w:t>
      </w:r>
    </w:p>
    <w:p w14:paraId="44B0F4E1" w14:textId="77777777" w:rsidR="003D142E" w:rsidRDefault="00F51621">
      <w:pPr>
        <w:shd w:val="clear" w:color="auto" w:fill="F2F2F2"/>
        <w:spacing w:after="0"/>
      </w:pPr>
      <w:r>
        <w:rPr>
          <w:rFonts w:ascii="Courier New" w:hAnsi="Courier New"/>
          <w:sz w:val="14"/>
        </w:rPr>
        <w:t>let staging;</w:t>
      </w:r>
    </w:p>
    <w:p w14:paraId="53AF40F7" w14:textId="77777777" w:rsidR="003D142E" w:rsidRDefault="00F51621">
      <w:pPr>
        <w:shd w:val="clear" w:color="auto" w:fill="F2F2F2"/>
        <w:spacing w:after="0"/>
      </w:pPr>
      <w:r>
        <w:rPr>
          <w:rFonts w:ascii="Courier New" w:hAnsi="Courier New"/>
          <w:sz w:val="14"/>
        </w:rPr>
        <w:t>try {</w:t>
      </w:r>
    </w:p>
    <w:p w14:paraId="055C2CC9" w14:textId="77777777" w:rsidR="003D142E" w:rsidRDefault="00F51621">
      <w:pPr>
        <w:shd w:val="clear" w:color="auto" w:fill="F2F2F2"/>
        <w:spacing w:after="0"/>
      </w:pPr>
      <w:r>
        <w:rPr>
          <w:rFonts w:ascii="Courier New" w:hAnsi="Courier New"/>
          <w:sz w:val="14"/>
        </w:rPr>
        <w:t xml:space="preserve">  staging = JSON.parse(fs.readFileSync(STAGING_FILE, 'utf8'));</w:t>
      </w:r>
    </w:p>
    <w:p w14:paraId="3C2EC175" w14:textId="77777777" w:rsidR="003D142E" w:rsidRDefault="00F51621">
      <w:pPr>
        <w:shd w:val="clear" w:color="auto" w:fill="F2F2F2"/>
        <w:spacing w:after="0"/>
      </w:pPr>
      <w:r>
        <w:rPr>
          <w:rFonts w:ascii="Courier New" w:hAnsi="Courier New"/>
          <w:sz w:val="14"/>
        </w:rPr>
        <w:t>} catch(e) {</w:t>
      </w:r>
    </w:p>
    <w:p w14:paraId="68C0864F" w14:textId="77777777" w:rsidR="003D142E" w:rsidRDefault="00F51621">
      <w:pPr>
        <w:shd w:val="clear" w:color="auto" w:fill="F2F2F2"/>
        <w:spacing w:after="0"/>
      </w:pPr>
      <w:r>
        <w:rPr>
          <w:rFonts w:ascii="Courier New" w:hAnsi="Courier New"/>
          <w:sz w:val="14"/>
        </w:rPr>
        <w:t xml:space="preserve">  console.log('[WF-08E] Fichier staging absent — aucune ligne expedition a synchroniser');</w:t>
      </w:r>
    </w:p>
    <w:p w14:paraId="3CED789D" w14:textId="77777777" w:rsidR="003D142E" w:rsidRDefault="00F51621">
      <w:pPr>
        <w:shd w:val="clear" w:color="auto" w:fill="F2F2F2"/>
        <w:spacing w:after="0"/>
      </w:pPr>
      <w:r>
        <w:rPr>
          <w:rFonts w:ascii="Courier New" w:hAnsi="Courier New"/>
          <w:sz w:val="14"/>
        </w:rPr>
        <w:t xml:space="preserve">  return [{ json: { table:'etlShipmentLines', total:0, inserted:0, updated:0, errors:0 } }];</w:t>
      </w:r>
    </w:p>
    <w:p w14:paraId="7D38F8CC" w14:textId="77777777" w:rsidR="003D142E" w:rsidRDefault="00F51621">
      <w:pPr>
        <w:shd w:val="clear" w:color="auto" w:fill="F2F2F2"/>
        <w:spacing w:after="0"/>
      </w:pPr>
      <w:r>
        <w:rPr>
          <w:rFonts w:ascii="Courier New" w:hAnsi="Courier New"/>
          <w:sz w:val="14"/>
        </w:rPr>
        <w:t>}</w:t>
      </w:r>
    </w:p>
    <w:p w14:paraId="0DAD9B2E" w14:textId="77777777" w:rsidR="003D142E" w:rsidRDefault="00F51621">
      <w:pPr>
        <w:shd w:val="clear" w:color="auto" w:fill="F2F2F2"/>
        <w:spacing w:after="0"/>
      </w:pPr>
      <w:r>
        <w:rPr>
          <w:rFonts w:ascii="Courier New" w:hAnsi="Courier New"/>
          <w:sz w:val="14"/>
        </w:rPr>
        <w:t xml:space="preserve"> </w:t>
      </w:r>
    </w:p>
    <w:p w14:paraId="5826EAEF" w14:textId="77777777" w:rsidR="003D142E" w:rsidRDefault="00F51621">
      <w:pPr>
        <w:shd w:val="clear" w:color="auto" w:fill="F2F2F2"/>
        <w:spacing w:after="0"/>
      </w:pPr>
      <w:r>
        <w:rPr>
          <w:rFonts w:ascii="Courier New" w:hAnsi="Courier New"/>
          <w:sz w:val="14"/>
        </w:rPr>
        <w:t>const rows = staging.data || [];</w:t>
      </w:r>
    </w:p>
    <w:p w14:paraId="680FA7A4" w14:textId="77777777" w:rsidR="003D142E" w:rsidRDefault="00F51621">
      <w:pPr>
        <w:shd w:val="clear" w:color="auto" w:fill="F2F2F2"/>
        <w:spacing w:after="0"/>
      </w:pPr>
      <w:r>
        <w:rPr>
          <w:rFonts w:ascii="Courier New" w:hAnsi="Courier New"/>
          <w:sz w:val="14"/>
        </w:rPr>
        <w:t>if (rows.length === 0) {</w:t>
      </w:r>
    </w:p>
    <w:p w14:paraId="3B9F3018" w14:textId="77777777" w:rsidR="003D142E" w:rsidRDefault="00F51621">
      <w:pPr>
        <w:shd w:val="clear" w:color="auto" w:fill="F2F2F2"/>
        <w:spacing w:after="0"/>
      </w:pPr>
      <w:r>
        <w:rPr>
          <w:rFonts w:ascii="Courier New" w:hAnsi="Courier New"/>
          <w:sz w:val="14"/>
        </w:rPr>
        <w:t xml:space="preserve">  return [{ json: { table:'etlShipmentLines', total:0, inserted:0, updated:0, errors:0 } }];</w:t>
      </w:r>
    </w:p>
    <w:p w14:paraId="6504E9AD" w14:textId="77777777" w:rsidR="003D142E" w:rsidRDefault="00F51621">
      <w:pPr>
        <w:shd w:val="clear" w:color="auto" w:fill="F2F2F2"/>
        <w:spacing w:after="0"/>
      </w:pPr>
      <w:r>
        <w:rPr>
          <w:rFonts w:ascii="Courier New" w:hAnsi="Courier New"/>
          <w:sz w:val="14"/>
        </w:rPr>
        <w:lastRenderedPageBreak/>
        <w:t>}</w:t>
      </w:r>
    </w:p>
    <w:p w14:paraId="08856D57" w14:textId="77777777" w:rsidR="003D142E" w:rsidRDefault="00F51621">
      <w:pPr>
        <w:shd w:val="clear" w:color="auto" w:fill="F2F2F2"/>
        <w:spacing w:after="0"/>
      </w:pPr>
      <w:r>
        <w:rPr>
          <w:rFonts w:ascii="Courier New" w:hAnsi="Courier New"/>
          <w:sz w:val="14"/>
        </w:rPr>
        <w:t xml:space="preserve"> </w:t>
      </w:r>
    </w:p>
    <w:p w14:paraId="01C04DC5" w14:textId="77777777" w:rsidR="003D142E" w:rsidRDefault="00F51621">
      <w:pPr>
        <w:shd w:val="clear" w:color="auto" w:fill="F2F2F2"/>
        <w:spacing w:after="0"/>
      </w:pPr>
      <w:r>
        <w:rPr>
          <w:rFonts w:ascii="Courier New" w:hAnsi="Courier New"/>
          <w:sz w:val="14"/>
        </w:rPr>
        <w:t>const results = [];</w:t>
      </w:r>
    </w:p>
    <w:p w14:paraId="497423A8" w14:textId="77777777" w:rsidR="003D142E" w:rsidRDefault="00F51621">
      <w:pPr>
        <w:shd w:val="clear" w:color="auto" w:fill="F2F2F2"/>
        <w:spacing w:after="0"/>
      </w:pPr>
      <w:r>
        <w:rPr>
          <w:rFonts w:ascii="Courier New" w:hAnsi="Courier New"/>
          <w:sz w:val="14"/>
        </w:rPr>
        <w:t>for (const row of rows) {</w:t>
      </w:r>
    </w:p>
    <w:p w14:paraId="0788BA81" w14:textId="77777777" w:rsidR="003D142E" w:rsidRDefault="00F51621">
      <w:pPr>
        <w:shd w:val="clear" w:color="auto" w:fill="F2F2F2"/>
        <w:spacing w:after="0"/>
      </w:pPr>
      <w:r>
        <w:rPr>
          <w:rFonts w:ascii="Courier New" w:hAnsi="Courier New"/>
          <w:sz w:val="14"/>
        </w:rPr>
        <w:t xml:space="preserve">  const r = await upsert(row.document_no, row.line_no, {</w:t>
      </w:r>
    </w:p>
    <w:p w14:paraId="2367A282" w14:textId="77777777" w:rsidR="003D142E" w:rsidRPr="00963780" w:rsidRDefault="00F51621">
      <w:pPr>
        <w:shd w:val="clear" w:color="auto" w:fill="F2F2F2"/>
        <w:spacing w:after="0"/>
        <w:rPr>
          <w:lang w:val="it-IT"/>
        </w:rPr>
      </w:pPr>
      <w:r>
        <w:rPr>
          <w:rFonts w:ascii="Courier New" w:hAnsi="Courier New"/>
          <w:sz w:val="14"/>
        </w:rPr>
        <w:t xml:space="preserve">    </w:t>
      </w:r>
      <w:proofErr w:type="spellStart"/>
      <w:proofErr w:type="gramStart"/>
      <w:r w:rsidRPr="00963780">
        <w:rPr>
          <w:rFonts w:ascii="Courier New" w:hAnsi="Courier New"/>
          <w:sz w:val="14"/>
          <w:lang w:val="it-IT"/>
        </w:rPr>
        <w:t>documentNo</w:t>
      </w:r>
      <w:proofErr w:type="spellEnd"/>
      <w:r w:rsidRPr="00963780">
        <w:rPr>
          <w:rFonts w:ascii="Courier New" w:hAnsi="Courier New"/>
          <w:sz w:val="14"/>
          <w:lang w:val="it-IT"/>
        </w:rPr>
        <w:t xml:space="preserve">:   </w:t>
      </w:r>
      <w:proofErr w:type="spellStart"/>
      <w:r w:rsidRPr="00963780">
        <w:rPr>
          <w:rFonts w:ascii="Courier New" w:hAnsi="Courier New"/>
          <w:sz w:val="14"/>
          <w:lang w:val="it-IT"/>
        </w:rPr>
        <w:t>row.document</w:t>
      </w:r>
      <w:proofErr w:type="gramEnd"/>
      <w:r w:rsidRPr="00963780">
        <w:rPr>
          <w:rFonts w:ascii="Courier New" w:hAnsi="Courier New"/>
          <w:sz w:val="14"/>
          <w:lang w:val="it-IT"/>
        </w:rPr>
        <w:t>_no</w:t>
      </w:r>
      <w:proofErr w:type="spellEnd"/>
      <w:r w:rsidRPr="00963780">
        <w:rPr>
          <w:rFonts w:ascii="Courier New" w:hAnsi="Courier New"/>
          <w:sz w:val="14"/>
          <w:lang w:val="it-IT"/>
        </w:rPr>
        <w:t xml:space="preserve">          || '',</w:t>
      </w:r>
    </w:p>
    <w:p w14:paraId="59D21F2E" w14:textId="77777777" w:rsidR="003D142E" w:rsidRPr="00963780" w:rsidRDefault="00F51621">
      <w:pPr>
        <w:shd w:val="clear" w:color="auto" w:fill="F2F2F2"/>
        <w:spacing w:after="0"/>
        <w:rPr>
          <w:lang w:val="it-IT"/>
        </w:rPr>
      </w:pPr>
      <w:r w:rsidRPr="00963780">
        <w:rPr>
          <w:rFonts w:ascii="Courier New" w:hAnsi="Courier New"/>
          <w:sz w:val="14"/>
          <w:lang w:val="it-IT"/>
        </w:rPr>
        <w:t xml:space="preserve">    </w:t>
      </w:r>
      <w:proofErr w:type="spellStart"/>
      <w:proofErr w:type="gramStart"/>
      <w:r w:rsidRPr="00963780">
        <w:rPr>
          <w:rFonts w:ascii="Courier New" w:hAnsi="Courier New"/>
          <w:sz w:val="14"/>
          <w:lang w:val="it-IT"/>
        </w:rPr>
        <w:t>lineNo</w:t>
      </w:r>
      <w:proofErr w:type="spellEnd"/>
      <w:r w:rsidRPr="00963780">
        <w:rPr>
          <w:rFonts w:ascii="Courier New" w:hAnsi="Courier New"/>
          <w:sz w:val="14"/>
          <w:lang w:val="it-IT"/>
        </w:rPr>
        <w:t xml:space="preserve">:   </w:t>
      </w:r>
      <w:proofErr w:type="gramEnd"/>
      <w:r w:rsidRPr="00963780">
        <w:rPr>
          <w:rFonts w:ascii="Courier New" w:hAnsi="Courier New"/>
          <w:sz w:val="14"/>
          <w:lang w:val="it-IT"/>
        </w:rPr>
        <w:t xml:space="preserve">    </w:t>
      </w:r>
      <w:proofErr w:type="spellStart"/>
      <w:proofErr w:type="gramStart"/>
      <w:r w:rsidRPr="00963780">
        <w:rPr>
          <w:rFonts w:ascii="Courier New" w:hAnsi="Courier New"/>
          <w:sz w:val="14"/>
          <w:lang w:val="it-IT"/>
        </w:rPr>
        <w:t>parseInt</w:t>
      </w:r>
      <w:proofErr w:type="spellEnd"/>
      <w:r w:rsidRPr="00963780">
        <w:rPr>
          <w:rFonts w:ascii="Courier New" w:hAnsi="Courier New"/>
          <w:sz w:val="14"/>
          <w:lang w:val="it-IT"/>
        </w:rPr>
        <w:t>(</w:t>
      </w:r>
      <w:proofErr w:type="spellStart"/>
      <w:proofErr w:type="gramEnd"/>
      <w:r w:rsidRPr="00963780">
        <w:rPr>
          <w:rFonts w:ascii="Courier New" w:hAnsi="Courier New"/>
          <w:sz w:val="14"/>
          <w:lang w:val="it-IT"/>
        </w:rPr>
        <w:t>row.line_</w:t>
      </w:r>
      <w:proofErr w:type="gramStart"/>
      <w:r w:rsidRPr="00963780">
        <w:rPr>
          <w:rFonts w:ascii="Courier New" w:hAnsi="Courier New"/>
          <w:sz w:val="14"/>
          <w:lang w:val="it-IT"/>
        </w:rPr>
        <w:t>no</w:t>
      </w:r>
      <w:proofErr w:type="spellEnd"/>
      <w:r w:rsidRPr="00963780">
        <w:rPr>
          <w:rFonts w:ascii="Courier New" w:hAnsi="Courier New"/>
          <w:sz w:val="14"/>
          <w:lang w:val="it-IT"/>
        </w:rPr>
        <w:t xml:space="preserve">)   </w:t>
      </w:r>
      <w:proofErr w:type="gramEnd"/>
      <w:r w:rsidRPr="00963780">
        <w:rPr>
          <w:rFonts w:ascii="Courier New" w:hAnsi="Courier New"/>
          <w:sz w:val="14"/>
          <w:lang w:val="it-IT"/>
        </w:rPr>
        <w:t xml:space="preserve"> || 0,</w:t>
      </w:r>
    </w:p>
    <w:p w14:paraId="6D030C43" w14:textId="77777777" w:rsidR="003D142E" w:rsidRPr="00963780" w:rsidRDefault="00F51621">
      <w:pPr>
        <w:shd w:val="clear" w:color="auto" w:fill="F2F2F2"/>
        <w:spacing w:after="0"/>
        <w:rPr>
          <w:lang w:val="fr-CH"/>
        </w:rPr>
      </w:pPr>
      <w:r w:rsidRPr="00963780">
        <w:rPr>
          <w:rFonts w:ascii="Courier New" w:hAnsi="Courier New"/>
          <w:sz w:val="14"/>
          <w:lang w:val="it-IT"/>
        </w:rPr>
        <w:t xml:space="preserve">    </w:t>
      </w:r>
      <w:proofErr w:type="spellStart"/>
      <w:proofErr w:type="gramStart"/>
      <w:r w:rsidRPr="00963780">
        <w:rPr>
          <w:rFonts w:ascii="Courier New" w:hAnsi="Courier New"/>
          <w:sz w:val="14"/>
          <w:lang w:val="fr-CH"/>
        </w:rPr>
        <w:t>articleId</w:t>
      </w:r>
      <w:proofErr w:type="spellEnd"/>
      <w:r w:rsidRPr="00963780">
        <w:rPr>
          <w:rFonts w:ascii="Courier New" w:hAnsi="Courier New"/>
          <w:sz w:val="14"/>
          <w:lang w:val="fr-CH"/>
        </w:rPr>
        <w:t>:</w:t>
      </w:r>
      <w:proofErr w:type="gram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row.article</w:t>
      </w:r>
      <w:proofErr w:type="gramEnd"/>
      <w:r w:rsidRPr="00963780">
        <w:rPr>
          <w:rFonts w:ascii="Courier New" w:hAnsi="Courier New"/>
          <w:sz w:val="14"/>
          <w:lang w:val="fr-CH"/>
        </w:rPr>
        <w:t>_id</w:t>
      </w:r>
      <w:proofErr w:type="spellEnd"/>
      <w:r w:rsidRPr="00963780">
        <w:rPr>
          <w:rFonts w:ascii="Courier New" w:hAnsi="Courier New"/>
          <w:sz w:val="14"/>
          <w:lang w:val="fr-CH"/>
        </w:rPr>
        <w:t xml:space="preserve">           || '',</w:t>
      </w:r>
    </w:p>
    <w:p w14:paraId="28FA5D67"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quantity</w:t>
      </w:r>
      <w:proofErr w:type="spellEnd"/>
      <w:r w:rsidRPr="00963780">
        <w:rPr>
          <w:rFonts w:ascii="Courier New" w:hAnsi="Courier New"/>
          <w:sz w:val="14"/>
          <w:lang w:val="fr-CH"/>
        </w:rPr>
        <w:t>:</w:t>
      </w:r>
      <w:proofErr w:type="gramEnd"/>
      <w:r w:rsidRPr="00963780">
        <w:rPr>
          <w:rFonts w:ascii="Courier New" w:hAnsi="Courier New"/>
          <w:sz w:val="14"/>
          <w:lang w:val="fr-CH"/>
        </w:rPr>
        <w:t xml:space="preserve">     </w:t>
      </w:r>
      <w:proofErr w:type="spellStart"/>
      <w:r w:rsidRPr="00963780">
        <w:rPr>
          <w:rFonts w:ascii="Courier New" w:hAnsi="Courier New"/>
          <w:sz w:val="14"/>
          <w:lang w:val="fr-CH"/>
        </w:rPr>
        <w:t>parseFloat</w:t>
      </w:r>
      <w:proofErr w:type="spellEnd"/>
      <w:r w:rsidRPr="00963780">
        <w:rPr>
          <w:rFonts w:ascii="Courier New" w:hAnsi="Courier New"/>
          <w:sz w:val="14"/>
          <w:lang w:val="fr-CH"/>
        </w:rPr>
        <w:t>(</w:t>
      </w:r>
      <w:proofErr w:type="spellStart"/>
      <w:proofErr w:type="gramStart"/>
      <w:r w:rsidRPr="00963780">
        <w:rPr>
          <w:rFonts w:ascii="Courier New" w:hAnsi="Courier New"/>
          <w:sz w:val="14"/>
          <w:lang w:val="fr-CH"/>
        </w:rPr>
        <w:t>row.quantity</w:t>
      </w:r>
      <w:proofErr w:type="spellEnd"/>
      <w:proofErr w:type="gramEnd"/>
      <w:r w:rsidRPr="00963780">
        <w:rPr>
          <w:rFonts w:ascii="Courier New" w:hAnsi="Courier New"/>
          <w:sz w:val="14"/>
          <w:lang w:val="fr-CH"/>
        </w:rPr>
        <w:t>) || 0,</w:t>
      </w:r>
    </w:p>
    <w:p w14:paraId="27DE0406"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locationCode</w:t>
      </w:r>
      <w:proofErr w:type="spellEnd"/>
      <w:r w:rsidRPr="00963780">
        <w:rPr>
          <w:rFonts w:ascii="Courier New" w:hAnsi="Courier New"/>
          <w:sz w:val="14"/>
          <w:lang w:val="fr-CH"/>
        </w:rPr>
        <w:t>:</w:t>
      </w:r>
      <w:proofErr w:type="gram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row.location</w:t>
      </w:r>
      <w:proofErr w:type="gramEnd"/>
      <w:r w:rsidRPr="00963780">
        <w:rPr>
          <w:rFonts w:ascii="Courier New" w:hAnsi="Courier New"/>
          <w:sz w:val="14"/>
          <w:lang w:val="fr-CH"/>
        </w:rPr>
        <w:t>_code</w:t>
      </w:r>
      <w:proofErr w:type="spellEnd"/>
      <w:r w:rsidRPr="00963780">
        <w:rPr>
          <w:rFonts w:ascii="Courier New" w:hAnsi="Courier New"/>
          <w:sz w:val="14"/>
          <w:lang w:val="fr-CH"/>
        </w:rPr>
        <w:t xml:space="preserve">        || '',</w:t>
      </w:r>
    </w:p>
    <w:p w14:paraId="0B4D1839" w14:textId="77777777" w:rsidR="003D142E" w:rsidRDefault="00F51621">
      <w:pPr>
        <w:shd w:val="clear" w:color="auto" w:fill="F2F2F2"/>
        <w:spacing w:after="0"/>
      </w:pPr>
      <w:r w:rsidRPr="00963780">
        <w:rPr>
          <w:rFonts w:ascii="Courier New" w:hAnsi="Courier New"/>
          <w:sz w:val="14"/>
          <w:lang w:val="fr-CH"/>
        </w:rPr>
        <w:t xml:space="preserve">    </w:t>
      </w:r>
      <w:proofErr w:type="spellStart"/>
      <w:r>
        <w:rPr>
          <w:rFonts w:ascii="Courier New" w:hAnsi="Courier New"/>
          <w:sz w:val="14"/>
        </w:rPr>
        <w:t>etlLoadedAt</w:t>
      </w:r>
      <w:proofErr w:type="spellEnd"/>
      <w:proofErr w:type="gramStart"/>
      <w:r>
        <w:rPr>
          <w:rFonts w:ascii="Courier New" w:hAnsi="Courier New"/>
          <w:sz w:val="14"/>
        </w:rPr>
        <w:t>:  NOW</w:t>
      </w:r>
      <w:proofErr w:type="gramEnd"/>
    </w:p>
    <w:p w14:paraId="27A70578" w14:textId="77777777" w:rsidR="003D142E" w:rsidRDefault="00F51621">
      <w:pPr>
        <w:shd w:val="clear" w:color="auto" w:fill="F2F2F2"/>
        <w:spacing w:after="0"/>
      </w:pPr>
      <w:r>
        <w:rPr>
          <w:rFonts w:ascii="Courier New" w:hAnsi="Courier New"/>
          <w:sz w:val="14"/>
        </w:rPr>
        <w:t xml:space="preserve">  });</w:t>
      </w:r>
    </w:p>
    <w:p w14:paraId="4D89A05D" w14:textId="77777777" w:rsidR="003D142E" w:rsidRDefault="00F51621">
      <w:pPr>
        <w:shd w:val="clear" w:color="auto" w:fill="F2F2F2"/>
        <w:spacing w:after="0"/>
      </w:pPr>
      <w:r>
        <w:rPr>
          <w:rFonts w:ascii="Courier New" w:hAnsi="Courier New"/>
          <w:sz w:val="14"/>
        </w:rPr>
        <w:t xml:space="preserve">  results.push(r);</w:t>
      </w:r>
    </w:p>
    <w:p w14:paraId="33D9EC79" w14:textId="77777777" w:rsidR="003D142E" w:rsidRDefault="00F51621">
      <w:pPr>
        <w:shd w:val="clear" w:color="auto" w:fill="F2F2F2"/>
        <w:spacing w:after="0"/>
      </w:pPr>
      <w:r>
        <w:rPr>
          <w:rFonts w:ascii="Courier New" w:hAnsi="Courier New"/>
          <w:sz w:val="14"/>
        </w:rPr>
        <w:t>}</w:t>
      </w:r>
    </w:p>
    <w:p w14:paraId="4A51ABE2" w14:textId="77777777" w:rsidR="003D142E" w:rsidRDefault="00F51621">
      <w:pPr>
        <w:shd w:val="clear" w:color="auto" w:fill="F2F2F2"/>
        <w:spacing w:after="0"/>
      </w:pPr>
      <w:r>
        <w:rPr>
          <w:rFonts w:ascii="Courier New" w:hAnsi="Courier New"/>
          <w:sz w:val="14"/>
        </w:rPr>
        <w:t>const inserted = results.filter(r=&gt;r.action==='inserted').length;</w:t>
      </w:r>
    </w:p>
    <w:p w14:paraId="3A3BD358" w14:textId="77777777" w:rsidR="003D142E" w:rsidRDefault="00F51621">
      <w:pPr>
        <w:shd w:val="clear" w:color="auto" w:fill="F2F2F2"/>
        <w:spacing w:after="0"/>
      </w:pPr>
      <w:r>
        <w:rPr>
          <w:rFonts w:ascii="Courier New" w:hAnsi="Courier New"/>
          <w:sz w:val="14"/>
        </w:rPr>
        <w:t>const updated  = results.filter(r=&gt;r.action==='updated').length;</w:t>
      </w:r>
    </w:p>
    <w:p w14:paraId="2427B36F" w14:textId="77777777" w:rsidR="003D142E" w:rsidRDefault="00F51621">
      <w:pPr>
        <w:shd w:val="clear" w:color="auto" w:fill="F2F2F2"/>
        <w:spacing w:after="0"/>
      </w:pPr>
      <w:r>
        <w:rPr>
          <w:rFonts w:ascii="Courier New" w:hAnsi="Courier New"/>
          <w:sz w:val="14"/>
        </w:rPr>
        <w:t>const errors   = results.filter(r=&gt;r.action==='error').length;</w:t>
      </w:r>
    </w:p>
    <w:p w14:paraId="221B6259" w14:textId="77777777" w:rsidR="003D142E" w:rsidRDefault="00F51621">
      <w:pPr>
        <w:shd w:val="clear" w:color="auto" w:fill="F2F2F2"/>
        <w:spacing w:after="0"/>
      </w:pPr>
      <w:r>
        <w:rPr>
          <w:rFonts w:ascii="Courier New" w:hAnsi="Courier New"/>
          <w:sz w:val="14"/>
        </w:rPr>
        <w:t>console.log(`[WF-08E] salesshipmentline JSON -&gt; BC: ${inserted} inserts | ${updated} updates | ${errors} errors`);</w:t>
      </w:r>
    </w:p>
    <w:p w14:paraId="0F98AC94" w14:textId="77777777" w:rsidR="003D142E" w:rsidRDefault="00F51621">
      <w:pPr>
        <w:shd w:val="clear" w:color="auto" w:fill="F2F2F2"/>
        <w:spacing w:after="0"/>
      </w:pPr>
      <w:r>
        <w:rPr>
          <w:rFonts w:ascii="Courier New" w:hAnsi="Courier New"/>
          <w:sz w:val="14"/>
        </w:rPr>
        <w:t>return [{ json: { table:'etlShipmentLines', total:results.length, inserted, updated, errors } }];</w:t>
      </w:r>
    </w:p>
    <w:p w14:paraId="6F215EBD" w14:textId="77777777" w:rsidR="003D142E" w:rsidRDefault="003D142E"/>
    <w:p w14:paraId="6E3C629B" w14:textId="77777777" w:rsidR="003D142E" w:rsidRDefault="00F51621">
      <w:pPr>
        <w:pStyle w:val="Titre3"/>
      </w:pPr>
      <w:r>
        <w:rPr>
          <w:color w:val="606060"/>
        </w:rPr>
        <w:t>WF-08F — Sync lignes e-commerce → BC — Noeud : Sync data_merged → BC</w:t>
      </w:r>
    </w:p>
    <w:p w14:paraId="1D9FCE85" w14:textId="77777777" w:rsidR="003D142E" w:rsidRDefault="00F51621">
      <w:pPr>
        <w:shd w:val="clear" w:color="auto" w:fill="F2F2F2"/>
        <w:spacing w:after="0"/>
      </w:pPr>
      <w:r>
        <w:rPr>
          <w:rFonts w:ascii="Courier New" w:hAnsi="Courier New"/>
          <w:sz w:val="14"/>
        </w:rPr>
        <w:t>const fs     = require('fs');</w:t>
      </w:r>
    </w:p>
    <w:p w14:paraId="16C281AF" w14:textId="77777777" w:rsidR="003D142E" w:rsidRDefault="00F51621">
      <w:pPr>
        <w:shd w:val="clear" w:color="auto" w:fill="F2F2F2"/>
        <w:spacing w:after="0"/>
      </w:pPr>
      <w:r>
        <w:rPr>
          <w:rFonts w:ascii="Courier New" w:hAnsi="Courier New"/>
          <w:sz w:val="14"/>
        </w:rPr>
        <w:t>const crypto = require('crypto');</w:t>
      </w:r>
    </w:p>
    <w:p w14:paraId="3EF5E759" w14:textId="77777777" w:rsidR="003D142E" w:rsidRDefault="00F51621">
      <w:pPr>
        <w:shd w:val="clear" w:color="auto" w:fill="F2F2F2"/>
        <w:spacing w:after="0"/>
      </w:pPr>
      <w:r>
        <w:rPr>
          <w:rFonts w:ascii="Courier New" w:hAnsi="Courier New"/>
          <w:sz w:val="14"/>
        </w:rPr>
        <w:t>const http   = require('http');</w:t>
      </w:r>
    </w:p>
    <w:p w14:paraId="7AB913D3" w14:textId="77777777" w:rsidR="003D142E" w:rsidRDefault="00F51621">
      <w:pPr>
        <w:shd w:val="clear" w:color="auto" w:fill="F2F2F2"/>
        <w:spacing w:after="0"/>
      </w:pPr>
      <w:r>
        <w:rPr>
          <w:rFonts w:ascii="Courier New" w:hAnsi="Courier New"/>
          <w:sz w:val="14"/>
        </w:rPr>
        <w:t xml:space="preserve"> </w:t>
      </w:r>
    </w:p>
    <w:p w14:paraId="293A8555" w14:textId="77777777" w:rsidR="003D142E" w:rsidRDefault="00F51621">
      <w:pPr>
        <w:shd w:val="clear" w:color="auto" w:fill="F2F2F2"/>
        <w:spacing w:after="0"/>
      </w:pPr>
      <w:r>
        <w:rPr>
          <w:rFonts w:ascii="Courier New" w:hAnsi="Courier New"/>
          <w:sz w:val="14"/>
        </w:rPr>
        <w:t>const STAGING_FILE  = '/staging/bc/flat_files/data_merged.json';</w:t>
      </w:r>
    </w:p>
    <w:p w14:paraId="4519D523" w14:textId="77777777" w:rsidR="003D142E" w:rsidRDefault="00F51621">
      <w:pPr>
        <w:shd w:val="clear" w:color="auto" w:fill="F2F2F2"/>
        <w:spacing w:after="0"/>
      </w:pPr>
      <w:r>
        <w:rPr>
          <w:rFonts w:ascii="Courier New" w:hAnsi="Courier New"/>
          <w:sz w:val="14"/>
        </w:rPr>
        <w:t>const CHECKSUM_FILE = '/staging/bc/_metadata/checksums/data_merged_bc_sync.json';</w:t>
      </w:r>
    </w:p>
    <w:p w14:paraId="0B126F98" w14:textId="77777777" w:rsidR="003D142E" w:rsidRPr="00963780" w:rsidRDefault="00F51621">
      <w:pPr>
        <w:shd w:val="clear" w:color="auto" w:fill="F2F2F2"/>
        <w:spacing w:after="0"/>
        <w:rPr>
          <w:lang w:val="fr-CH"/>
        </w:rPr>
      </w:pP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PROXY   = '172.18.0.8</w:t>
      </w:r>
      <w:proofErr w:type="gramStart"/>
      <w:r w:rsidRPr="00963780">
        <w:rPr>
          <w:rFonts w:ascii="Courier New" w:hAnsi="Courier New"/>
          <w:sz w:val="14"/>
          <w:lang w:val="fr-CH"/>
        </w:rPr>
        <w:t>';</w:t>
      </w:r>
      <w:proofErr w:type="gramEnd"/>
    </w:p>
    <w:p w14:paraId="5D4FBF75" w14:textId="77777777" w:rsidR="003D142E" w:rsidRPr="00963780" w:rsidRDefault="00F51621">
      <w:pPr>
        <w:shd w:val="clear" w:color="auto" w:fill="F2F2F2"/>
        <w:spacing w:after="0"/>
        <w:rPr>
          <w:lang w:val="fr-CH"/>
        </w:rPr>
      </w:pP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PORT    = </w:t>
      </w:r>
      <w:proofErr w:type="gramStart"/>
      <w:r w:rsidRPr="00963780">
        <w:rPr>
          <w:rFonts w:ascii="Courier New" w:hAnsi="Courier New"/>
          <w:sz w:val="14"/>
          <w:lang w:val="fr-CH"/>
        </w:rPr>
        <w:t>3128;</w:t>
      </w:r>
      <w:proofErr w:type="gramEnd"/>
    </w:p>
    <w:p w14:paraId="5770CFE8" w14:textId="77777777" w:rsidR="003D142E" w:rsidRDefault="00F51621">
      <w:pPr>
        <w:shd w:val="clear" w:color="auto" w:fill="F2F2F2"/>
        <w:spacing w:after="0"/>
      </w:pPr>
      <w:r>
        <w:rPr>
          <w:rFonts w:ascii="Courier New" w:hAnsi="Courier New"/>
          <w:sz w:val="14"/>
        </w:rPr>
        <w:t>const BASE    = '/BC260/</w:t>
      </w:r>
      <w:proofErr w:type="spellStart"/>
      <w:r>
        <w:rPr>
          <w:rFonts w:ascii="Courier New" w:hAnsi="Courier New"/>
          <w:sz w:val="14"/>
        </w:rPr>
        <w:t>api</w:t>
      </w:r>
      <w:proofErr w:type="spellEnd"/>
      <w:r>
        <w:rPr>
          <w:rFonts w:ascii="Courier New" w:hAnsi="Courier New"/>
          <w:sz w:val="14"/>
        </w:rPr>
        <w:t>/</w:t>
      </w:r>
      <w:proofErr w:type="spellStart"/>
      <w:r>
        <w:rPr>
          <w:rFonts w:ascii="Courier New" w:hAnsi="Courier New"/>
          <w:sz w:val="14"/>
        </w:rPr>
        <w:t>etlpipeline</w:t>
      </w:r>
      <w:proofErr w:type="spellEnd"/>
      <w:r>
        <w:rPr>
          <w:rFonts w:ascii="Courier New" w:hAnsi="Courier New"/>
          <w:sz w:val="14"/>
        </w:rPr>
        <w:t>/warehouse/v1.0';</w:t>
      </w:r>
    </w:p>
    <w:p w14:paraId="1DE4E068" w14:textId="77777777" w:rsidR="003D142E" w:rsidRDefault="00F51621">
      <w:pPr>
        <w:shd w:val="clear" w:color="auto" w:fill="F2F2F2"/>
        <w:spacing w:after="0"/>
      </w:pPr>
      <w:r>
        <w:rPr>
          <w:rFonts w:ascii="Courier New" w:hAnsi="Courier New"/>
          <w:sz w:val="14"/>
        </w:rPr>
        <w:t>const COMPANY = 'e6317465-9a3f-f011-be59-6045bde988e7';</w:t>
      </w:r>
    </w:p>
    <w:p w14:paraId="7081C98C" w14:textId="77777777" w:rsidR="003D142E" w:rsidRDefault="00F51621">
      <w:pPr>
        <w:shd w:val="clear" w:color="auto" w:fill="F2F2F2"/>
        <w:spacing w:after="0"/>
      </w:pPr>
      <w:r>
        <w:rPr>
          <w:rFonts w:ascii="Courier New" w:hAnsi="Courier New"/>
          <w:sz w:val="14"/>
        </w:rPr>
        <w:t>const ENTITY  = 'etlEcommerceLines';</w:t>
      </w:r>
    </w:p>
    <w:p w14:paraId="3E1E02E9" w14:textId="77777777" w:rsidR="003D142E" w:rsidRDefault="00F51621">
      <w:pPr>
        <w:shd w:val="clear" w:color="auto" w:fill="F2F2F2"/>
        <w:spacing w:after="0"/>
      </w:pPr>
      <w:r>
        <w:rPr>
          <w:rFonts w:ascii="Courier New" w:hAnsi="Courier New"/>
          <w:sz w:val="14"/>
        </w:rPr>
        <w:t>const NOW     = new Date().toISOString();</w:t>
      </w:r>
    </w:p>
    <w:p w14:paraId="206272A6" w14:textId="77777777" w:rsidR="003D142E" w:rsidRDefault="00F51621">
      <w:pPr>
        <w:shd w:val="clear" w:color="auto" w:fill="F2F2F2"/>
        <w:spacing w:after="0"/>
      </w:pPr>
      <w:r>
        <w:rPr>
          <w:rFonts w:ascii="Courier New" w:hAnsi="Courier New"/>
          <w:sz w:val="14"/>
        </w:rPr>
        <w:t xml:space="preserve"> </w:t>
      </w:r>
    </w:p>
    <w:p w14:paraId="7BD50126" w14:textId="77777777" w:rsidR="003D142E" w:rsidRPr="00963780" w:rsidRDefault="00F51621">
      <w:pPr>
        <w:shd w:val="clear" w:color="auto" w:fill="F2F2F2"/>
        <w:spacing w:after="0"/>
        <w:rPr>
          <w:lang w:val="fr-CH"/>
        </w:rPr>
      </w:pPr>
      <w:r w:rsidRPr="00963780">
        <w:rPr>
          <w:rFonts w:ascii="Courier New" w:hAnsi="Courier New"/>
          <w:sz w:val="14"/>
          <w:lang w:val="fr-CH"/>
        </w:rPr>
        <w:t>// — Skip si données inchangées —</w:t>
      </w:r>
    </w:p>
    <w:p w14:paraId="359A0D82" w14:textId="77777777" w:rsidR="003D142E" w:rsidRPr="00963780" w:rsidRDefault="00F51621">
      <w:pPr>
        <w:shd w:val="clear" w:color="auto" w:fill="F2F2F2"/>
        <w:spacing w:after="0"/>
        <w:rPr>
          <w:lang w:val="fr-CH"/>
        </w:rPr>
      </w:pPr>
      <w:proofErr w:type="gramStart"/>
      <w:r w:rsidRPr="00963780">
        <w:rPr>
          <w:rFonts w:ascii="Courier New" w:hAnsi="Courier New"/>
          <w:sz w:val="14"/>
          <w:lang w:val="fr-CH"/>
        </w:rPr>
        <w:t>let</w:t>
      </w:r>
      <w:proofErr w:type="gram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rawBuf</w:t>
      </w:r>
      <w:proofErr w:type="spellEnd"/>
      <w:r w:rsidRPr="00963780">
        <w:rPr>
          <w:rFonts w:ascii="Courier New" w:hAnsi="Courier New"/>
          <w:sz w:val="14"/>
          <w:lang w:val="fr-CH"/>
        </w:rPr>
        <w:t>;</w:t>
      </w:r>
      <w:proofErr w:type="gramEnd"/>
    </w:p>
    <w:p w14:paraId="7205140F" w14:textId="77777777" w:rsidR="003D142E" w:rsidRDefault="00F51621">
      <w:pPr>
        <w:shd w:val="clear" w:color="auto" w:fill="F2F2F2"/>
        <w:spacing w:after="0"/>
      </w:pPr>
      <w:r>
        <w:rPr>
          <w:rFonts w:ascii="Courier New" w:hAnsi="Courier New"/>
          <w:sz w:val="14"/>
        </w:rPr>
        <w:t>try {</w:t>
      </w:r>
    </w:p>
    <w:p w14:paraId="47DF6980" w14:textId="77777777" w:rsidR="003D142E" w:rsidRDefault="00F51621">
      <w:pPr>
        <w:shd w:val="clear" w:color="auto" w:fill="F2F2F2"/>
        <w:spacing w:after="0"/>
      </w:pPr>
      <w:r>
        <w:rPr>
          <w:rFonts w:ascii="Courier New" w:hAnsi="Courier New"/>
          <w:sz w:val="14"/>
        </w:rPr>
        <w:t xml:space="preserve">  rawBuf = fs.readFileSync(STAGING_FILE);</w:t>
      </w:r>
    </w:p>
    <w:p w14:paraId="60DF3C9F" w14:textId="77777777" w:rsidR="003D142E" w:rsidRDefault="00F51621">
      <w:pPr>
        <w:shd w:val="clear" w:color="auto" w:fill="F2F2F2"/>
        <w:spacing w:after="0"/>
      </w:pPr>
      <w:r>
        <w:rPr>
          <w:rFonts w:ascii="Courier New" w:hAnsi="Courier New"/>
          <w:sz w:val="14"/>
        </w:rPr>
        <w:t>} catch(e) {</w:t>
      </w:r>
    </w:p>
    <w:p w14:paraId="6F2599E4" w14:textId="77777777" w:rsidR="003D142E" w:rsidRDefault="00F51621">
      <w:pPr>
        <w:shd w:val="clear" w:color="auto" w:fill="F2F2F2"/>
        <w:spacing w:after="0"/>
      </w:pPr>
      <w:r>
        <w:rPr>
          <w:rFonts w:ascii="Courier New" w:hAnsi="Courier New"/>
          <w:sz w:val="14"/>
        </w:rPr>
        <w:t xml:space="preserve">  console.log('[WF-08F] Fichier staging absent — rien à synchroniser');</w:t>
      </w:r>
    </w:p>
    <w:p w14:paraId="108DC2E2" w14:textId="77777777" w:rsidR="003D142E" w:rsidRDefault="00F51621">
      <w:pPr>
        <w:shd w:val="clear" w:color="auto" w:fill="F2F2F2"/>
        <w:spacing w:after="0"/>
      </w:pPr>
      <w:r>
        <w:rPr>
          <w:rFonts w:ascii="Courier New" w:hAnsi="Courier New"/>
          <w:sz w:val="14"/>
        </w:rPr>
        <w:t xml:space="preserve">  return [{ json: { table:'etlEcommerceLines', total:0, inserted:0, updated:0, errors:0, skipped:true } }];</w:t>
      </w:r>
    </w:p>
    <w:p w14:paraId="2979FFBE" w14:textId="77777777" w:rsidR="003D142E" w:rsidRDefault="00F51621">
      <w:pPr>
        <w:shd w:val="clear" w:color="auto" w:fill="F2F2F2"/>
        <w:spacing w:after="0"/>
      </w:pPr>
      <w:r>
        <w:rPr>
          <w:rFonts w:ascii="Courier New" w:hAnsi="Courier New"/>
          <w:sz w:val="14"/>
        </w:rPr>
        <w:t>}</w:t>
      </w:r>
    </w:p>
    <w:p w14:paraId="4854D2DF" w14:textId="77777777" w:rsidR="003D142E" w:rsidRDefault="00F51621">
      <w:pPr>
        <w:shd w:val="clear" w:color="auto" w:fill="F2F2F2"/>
        <w:spacing w:after="0"/>
      </w:pPr>
      <w:r>
        <w:rPr>
          <w:rFonts w:ascii="Courier New" w:hAnsi="Courier New"/>
          <w:sz w:val="14"/>
        </w:rPr>
        <w:t>const currentHash = crypto.createHash('md5').update(rawBuf).digest('hex');</w:t>
      </w:r>
    </w:p>
    <w:p w14:paraId="792A8D59" w14:textId="77777777" w:rsidR="003D142E" w:rsidRDefault="00F51621">
      <w:pPr>
        <w:shd w:val="clear" w:color="auto" w:fill="F2F2F2"/>
        <w:spacing w:after="0"/>
      </w:pPr>
      <w:r>
        <w:rPr>
          <w:rFonts w:ascii="Courier New" w:hAnsi="Courier New"/>
          <w:sz w:val="14"/>
        </w:rPr>
        <w:t>let storedHash = null;</w:t>
      </w:r>
    </w:p>
    <w:p w14:paraId="707D9573" w14:textId="77777777" w:rsidR="003D142E" w:rsidRDefault="00F51621">
      <w:pPr>
        <w:shd w:val="clear" w:color="auto" w:fill="F2F2F2"/>
        <w:spacing w:after="0"/>
      </w:pPr>
      <w:r>
        <w:rPr>
          <w:rFonts w:ascii="Courier New" w:hAnsi="Courier New"/>
          <w:sz w:val="14"/>
        </w:rPr>
        <w:t>try { storedHash = JSON.parse(fs.readFileSync(CHECKSUM_FILE,'utf8')).hash; } catch(_) {}</w:t>
      </w:r>
    </w:p>
    <w:p w14:paraId="1CDB6261" w14:textId="77777777" w:rsidR="003D142E" w:rsidRDefault="00F51621">
      <w:pPr>
        <w:shd w:val="clear" w:color="auto" w:fill="F2F2F2"/>
        <w:spacing w:after="0"/>
      </w:pPr>
      <w:r>
        <w:rPr>
          <w:rFonts w:ascii="Courier New" w:hAnsi="Courier New"/>
          <w:sz w:val="14"/>
        </w:rPr>
        <w:t>if (currentHash === storedHash) {</w:t>
      </w:r>
    </w:p>
    <w:p w14:paraId="2759D19F" w14:textId="77777777" w:rsidR="003D142E" w:rsidRDefault="00F51621">
      <w:pPr>
        <w:shd w:val="clear" w:color="auto" w:fill="F2F2F2"/>
        <w:spacing w:after="0"/>
      </w:pPr>
      <w:r>
        <w:rPr>
          <w:rFonts w:ascii="Courier New" w:hAnsi="Courier New"/>
          <w:sz w:val="14"/>
        </w:rPr>
        <w:t xml:space="preserve">  console.log('[WF-08F] ⏭</w:t>
      </w:r>
      <w:r>
        <w:rPr>
          <w:rFonts w:ascii="Courier New" w:hAnsi="Courier New"/>
          <w:sz w:val="14"/>
        </w:rPr>
        <w:t>️</w:t>
      </w:r>
      <w:r>
        <w:rPr>
          <w:rFonts w:ascii="Courier New" w:hAnsi="Courier New"/>
          <w:sz w:val="14"/>
        </w:rPr>
        <w:t xml:space="preserve">  data_merged.json inchangé — sync BC ignorée (données statiques)');</w:t>
      </w:r>
    </w:p>
    <w:p w14:paraId="3BCB84F2" w14:textId="77777777" w:rsidR="003D142E" w:rsidRDefault="00F51621">
      <w:pPr>
        <w:shd w:val="clear" w:color="auto" w:fill="F2F2F2"/>
        <w:spacing w:after="0"/>
      </w:pPr>
      <w:r>
        <w:rPr>
          <w:rFonts w:ascii="Courier New" w:hAnsi="Courier New"/>
          <w:sz w:val="14"/>
        </w:rPr>
        <w:t xml:space="preserve">  return [{ json: { table:'etlEcommerceLines', total:0, inserted:0, updated:0, errors:0, skipped:true } }];</w:t>
      </w:r>
    </w:p>
    <w:p w14:paraId="09B81CFF" w14:textId="77777777" w:rsidR="003D142E" w:rsidRDefault="00F51621">
      <w:pPr>
        <w:shd w:val="clear" w:color="auto" w:fill="F2F2F2"/>
        <w:spacing w:after="0"/>
      </w:pPr>
      <w:r>
        <w:rPr>
          <w:rFonts w:ascii="Courier New" w:hAnsi="Courier New"/>
          <w:sz w:val="14"/>
        </w:rPr>
        <w:t>}</w:t>
      </w:r>
    </w:p>
    <w:p w14:paraId="773D1762" w14:textId="77777777" w:rsidR="003D142E" w:rsidRDefault="00F51621">
      <w:pPr>
        <w:shd w:val="clear" w:color="auto" w:fill="F2F2F2"/>
        <w:spacing w:after="0"/>
      </w:pPr>
      <w:r>
        <w:rPr>
          <w:rFonts w:ascii="Courier New" w:hAnsi="Courier New"/>
          <w:sz w:val="14"/>
        </w:rPr>
        <w:t xml:space="preserve"> </w:t>
      </w:r>
    </w:p>
    <w:p w14:paraId="7DB70601" w14:textId="77777777" w:rsidR="003D142E" w:rsidRDefault="00F51621">
      <w:pPr>
        <w:shd w:val="clear" w:color="auto" w:fill="F2F2F2"/>
        <w:spacing w:after="0"/>
      </w:pPr>
      <w:r>
        <w:rPr>
          <w:rFonts w:ascii="Courier New" w:hAnsi="Courier New"/>
          <w:sz w:val="14"/>
        </w:rPr>
        <w:t>const COUNTRY_MAP = {</w:t>
      </w:r>
    </w:p>
    <w:p w14:paraId="716E5ADB" w14:textId="77777777" w:rsidR="003D142E" w:rsidRDefault="00F51621">
      <w:pPr>
        <w:shd w:val="clear" w:color="auto" w:fill="F2F2F2"/>
        <w:spacing w:after="0"/>
      </w:pPr>
      <w:r>
        <w:rPr>
          <w:rFonts w:ascii="Courier New" w:hAnsi="Courier New"/>
          <w:sz w:val="14"/>
        </w:rPr>
        <w:t xml:space="preserve">  'United Kingdom':'GB','France':'FR','Germany':'DE','Spain':'ES','Italy':'IT',</w:t>
      </w:r>
    </w:p>
    <w:p w14:paraId="31A0858F" w14:textId="77777777" w:rsidR="003D142E" w:rsidRDefault="00F51621">
      <w:pPr>
        <w:shd w:val="clear" w:color="auto" w:fill="F2F2F2"/>
        <w:spacing w:after="0"/>
      </w:pPr>
      <w:r>
        <w:rPr>
          <w:rFonts w:ascii="Courier New" w:hAnsi="Courier New"/>
          <w:sz w:val="14"/>
        </w:rPr>
        <w:t xml:space="preserve">  'Netherlands':'NL','Belgium':'BE','Switzerland':'CH','Austria':'AT','Portugal':'PT',</w:t>
      </w:r>
    </w:p>
    <w:p w14:paraId="76309E7B" w14:textId="77777777" w:rsidR="003D142E" w:rsidRDefault="00F51621">
      <w:pPr>
        <w:shd w:val="clear" w:color="auto" w:fill="F2F2F2"/>
        <w:spacing w:after="0"/>
      </w:pPr>
      <w:r>
        <w:rPr>
          <w:rFonts w:ascii="Courier New" w:hAnsi="Courier New"/>
          <w:sz w:val="14"/>
        </w:rPr>
        <w:t xml:space="preserve">  'Sweden':'SE','Norway':'NO','Denmark':'DK','Finland':'FI','Poland':'PL',</w:t>
      </w:r>
    </w:p>
    <w:p w14:paraId="423CC53A" w14:textId="77777777" w:rsidR="003D142E" w:rsidRDefault="00F51621">
      <w:pPr>
        <w:shd w:val="clear" w:color="auto" w:fill="F2F2F2"/>
        <w:spacing w:after="0"/>
      </w:pPr>
      <w:r>
        <w:rPr>
          <w:rFonts w:ascii="Courier New" w:hAnsi="Courier New"/>
          <w:sz w:val="14"/>
        </w:rPr>
        <w:t xml:space="preserve">  'Australia':'AU','USA':'US','United States':'US','Canada':'CA','Japan':'JP',</w:t>
      </w:r>
    </w:p>
    <w:p w14:paraId="30671551" w14:textId="77777777" w:rsidR="003D142E" w:rsidRDefault="00F51621">
      <w:pPr>
        <w:shd w:val="clear" w:color="auto" w:fill="F2F2F2"/>
        <w:spacing w:after="0"/>
      </w:pPr>
      <w:r>
        <w:rPr>
          <w:rFonts w:ascii="Courier New" w:hAnsi="Courier New"/>
          <w:sz w:val="14"/>
        </w:rPr>
        <w:t xml:space="preserve">  'Singapore':'SG','Cyprus':'CY','Channel Islands':'GB','EIRE':'IE',</w:t>
      </w:r>
    </w:p>
    <w:p w14:paraId="7DA996B2" w14:textId="77777777" w:rsidR="003D142E" w:rsidRDefault="00F51621">
      <w:pPr>
        <w:shd w:val="clear" w:color="auto" w:fill="F2F2F2"/>
        <w:spacing w:after="0"/>
      </w:pPr>
      <w:r>
        <w:rPr>
          <w:rFonts w:ascii="Courier New" w:hAnsi="Courier New"/>
          <w:sz w:val="14"/>
        </w:rPr>
        <w:t xml:space="preserve">  'European Community':'EU','Unspecified':'','Nigeria':'NG','Bahrain':'BH',</w:t>
      </w:r>
    </w:p>
    <w:p w14:paraId="6E07156F" w14:textId="77777777" w:rsidR="003D142E" w:rsidRDefault="00F51621">
      <w:pPr>
        <w:shd w:val="clear" w:color="auto" w:fill="F2F2F2"/>
        <w:spacing w:after="0"/>
      </w:pPr>
      <w:r>
        <w:rPr>
          <w:rFonts w:ascii="Courier New" w:hAnsi="Courier New"/>
          <w:sz w:val="14"/>
        </w:rPr>
        <w:t xml:space="preserve">  'Malta':'MT','Lebanon':'LB','Lithuania':'LT','Iceland':'IS','Brazil':'BR',</w:t>
      </w:r>
    </w:p>
    <w:p w14:paraId="20CE3D62" w14:textId="77777777" w:rsidR="003D142E" w:rsidRDefault="00F51621">
      <w:pPr>
        <w:shd w:val="clear" w:color="auto" w:fill="F2F2F2"/>
        <w:spacing w:after="0"/>
      </w:pPr>
      <w:r>
        <w:rPr>
          <w:rFonts w:ascii="Courier New" w:hAnsi="Courier New"/>
          <w:sz w:val="14"/>
        </w:rPr>
        <w:t xml:space="preserve">  'Greece':'GR','Czech Republic':'CZ','RSA':'ZA','Israel':'IL','Hong Kong':'HK',</w:t>
      </w:r>
    </w:p>
    <w:p w14:paraId="2315AE66" w14:textId="77777777" w:rsidR="003D142E" w:rsidRDefault="00F51621">
      <w:pPr>
        <w:shd w:val="clear" w:color="auto" w:fill="F2F2F2"/>
        <w:spacing w:after="0"/>
      </w:pPr>
      <w:r>
        <w:rPr>
          <w:rFonts w:ascii="Courier New" w:hAnsi="Courier New"/>
          <w:sz w:val="14"/>
        </w:rPr>
        <w:t xml:space="preserve">  'Saudi Arabia':'SA','United Arab Emirates':'AE','Kuwait':'KW'</w:t>
      </w:r>
    </w:p>
    <w:p w14:paraId="11D031B6" w14:textId="77777777" w:rsidR="003D142E" w:rsidRDefault="00F51621">
      <w:pPr>
        <w:shd w:val="clear" w:color="auto" w:fill="F2F2F2"/>
        <w:spacing w:after="0"/>
      </w:pPr>
      <w:r>
        <w:rPr>
          <w:rFonts w:ascii="Courier New" w:hAnsi="Courier New"/>
          <w:sz w:val="14"/>
        </w:rPr>
        <w:t>};</w:t>
      </w:r>
    </w:p>
    <w:p w14:paraId="7B0FBE7F" w14:textId="77777777" w:rsidR="003D142E" w:rsidRDefault="00F51621">
      <w:pPr>
        <w:shd w:val="clear" w:color="auto" w:fill="F2F2F2"/>
        <w:spacing w:after="0"/>
      </w:pPr>
      <w:r>
        <w:rPr>
          <w:rFonts w:ascii="Courier New" w:hAnsi="Courier New"/>
          <w:sz w:val="14"/>
        </w:rPr>
        <w:t xml:space="preserve"> </w:t>
      </w:r>
    </w:p>
    <w:p w14:paraId="260C14DC" w14:textId="77777777" w:rsidR="003D142E" w:rsidRDefault="00F51621">
      <w:pPr>
        <w:shd w:val="clear" w:color="auto" w:fill="F2F2F2"/>
        <w:spacing w:after="0"/>
      </w:pPr>
      <w:r>
        <w:rPr>
          <w:rFonts w:ascii="Courier New" w:hAnsi="Courier New"/>
          <w:sz w:val="14"/>
        </w:rPr>
        <w:t>function toISO2(country) {</w:t>
      </w:r>
    </w:p>
    <w:p w14:paraId="3889062D" w14:textId="77777777" w:rsidR="003D142E" w:rsidRDefault="00F51621">
      <w:pPr>
        <w:shd w:val="clear" w:color="auto" w:fill="F2F2F2"/>
        <w:spacing w:after="0"/>
      </w:pPr>
      <w:r>
        <w:rPr>
          <w:rFonts w:ascii="Courier New" w:hAnsi="Courier New"/>
          <w:sz w:val="14"/>
        </w:rPr>
        <w:t xml:space="preserve">  if (!country) return '';</w:t>
      </w:r>
    </w:p>
    <w:p w14:paraId="7BBEC668" w14:textId="77777777" w:rsidR="003D142E" w:rsidRDefault="00F51621">
      <w:pPr>
        <w:shd w:val="clear" w:color="auto" w:fill="F2F2F2"/>
        <w:spacing w:after="0"/>
      </w:pPr>
      <w:r>
        <w:rPr>
          <w:rFonts w:ascii="Courier New" w:hAnsi="Courier New"/>
          <w:sz w:val="14"/>
        </w:rPr>
        <w:lastRenderedPageBreak/>
        <w:t xml:space="preserve">  if (country.length &lt;= 2) return country.toUpperCase();</w:t>
      </w:r>
    </w:p>
    <w:p w14:paraId="60CE90B8" w14:textId="77777777" w:rsidR="003D142E" w:rsidRDefault="00F51621">
      <w:pPr>
        <w:shd w:val="clear" w:color="auto" w:fill="F2F2F2"/>
        <w:spacing w:after="0"/>
      </w:pPr>
      <w:r>
        <w:rPr>
          <w:rFonts w:ascii="Courier New" w:hAnsi="Courier New"/>
          <w:sz w:val="14"/>
        </w:rPr>
        <w:t xml:space="preserve">  return COUNTRY_MAP[country] || country.substring(0,2).toUpperCase();</w:t>
      </w:r>
    </w:p>
    <w:p w14:paraId="6F92D64E" w14:textId="77777777" w:rsidR="003D142E" w:rsidRDefault="00F51621">
      <w:pPr>
        <w:shd w:val="clear" w:color="auto" w:fill="F2F2F2"/>
        <w:spacing w:after="0"/>
      </w:pPr>
      <w:r>
        <w:rPr>
          <w:rFonts w:ascii="Courier New" w:hAnsi="Courier New"/>
          <w:sz w:val="14"/>
        </w:rPr>
        <w:t>}</w:t>
      </w:r>
    </w:p>
    <w:p w14:paraId="6F346B04" w14:textId="77777777" w:rsidR="003D142E" w:rsidRDefault="00F51621">
      <w:pPr>
        <w:shd w:val="clear" w:color="auto" w:fill="F2F2F2"/>
        <w:spacing w:after="0"/>
      </w:pPr>
      <w:r>
        <w:rPr>
          <w:rFonts w:ascii="Courier New" w:hAnsi="Courier New"/>
          <w:sz w:val="14"/>
        </w:rPr>
        <w:t xml:space="preserve"> </w:t>
      </w:r>
    </w:p>
    <w:p w14:paraId="48FA5BE2" w14:textId="77777777" w:rsidR="003D142E" w:rsidRDefault="00F51621">
      <w:pPr>
        <w:shd w:val="clear" w:color="auto" w:fill="F2F2F2"/>
        <w:spacing w:after="0"/>
      </w:pPr>
      <w:r>
        <w:rPr>
          <w:rFonts w:ascii="Courier New" w:hAnsi="Courier New"/>
          <w:sz w:val="14"/>
        </w:rPr>
        <w:t>function bcReq(method, path, body) {</w:t>
      </w:r>
    </w:p>
    <w:p w14:paraId="47A3C870" w14:textId="77777777" w:rsidR="003D142E" w:rsidRDefault="00F51621">
      <w:pPr>
        <w:shd w:val="clear" w:color="auto" w:fill="F2F2F2"/>
        <w:spacing w:after="0"/>
      </w:pPr>
      <w:r>
        <w:rPr>
          <w:rFonts w:ascii="Courier New" w:hAnsi="Courier New"/>
          <w:sz w:val="14"/>
        </w:rPr>
        <w:t xml:space="preserve">  return new Promise((resolve, reject) =&gt; {</w:t>
      </w:r>
    </w:p>
    <w:p w14:paraId="714D5AA2" w14:textId="77777777" w:rsidR="003D142E" w:rsidRDefault="00F51621">
      <w:pPr>
        <w:shd w:val="clear" w:color="auto" w:fill="F2F2F2"/>
        <w:spacing w:after="0"/>
      </w:pPr>
      <w:r>
        <w:rPr>
          <w:rFonts w:ascii="Courier New" w:hAnsi="Courier New"/>
          <w:sz w:val="14"/>
        </w:rPr>
        <w:t xml:space="preserve">    const pl = body ? JSON.stringify(body) : null;</w:t>
      </w:r>
    </w:p>
    <w:p w14:paraId="3F9AF2E9" w14:textId="77777777" w:rsidR="003D142E" w:rsidRPr="00963780" w:rsidRDefault="00F51621">
      <w:pPr>
        <w:shd w:val="clear" w:color="auto" w:fill="F2F2F2"/>
        <w:spacing w:after="0"/>
        <w:rPr>
          <w:lang w:val="fr-CH"/>
        </w:rPr>
      </w:pPr>
      <w:r>
        <w:rPr>
          <w:rFonts w:ascii="Courier New" w:hAnsi="Courier New"/>
          <w:sz w:val="14"/>
        </w:rPr>
        <w:t xml:space="preserve">    </w:t>
      </w: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w:t>
      </w:r>
      <w:proofErr w:type="spellStart"/>
      <w:r w:rsidRPr="00963780">
        <w:rPr>
          <w:rFonts w:ascii="Courier New" w:hAnsi="Courier New"/>
          <w:sz w:val="14"/>
          <w:lang w:val="fr-CH"/>
        </w:rPr>
        <w:t>req</w:t>
      </w:r>
      <w:proofErr w:type="spellEnd"/>
      <w:r w:rsidRPr="00963780">
        <w:rPr>
          <w:rFonts w:ascii="Courier New" w:hAnsi="Courier New"/>
          <w:sz w:val="14"/>
          <w:lang w:val="fr-CH"/>
        </w:rPr>
        <w:t xml:space="preserve"> = </w:t>
      </w:r>
      <w:proofErr w:type="spellStart"/>
      <w:proofErr w:type="gramStart"/>
      <w:r w:rsidRPr="00963780">
        <w:rPr>
          <w:rFonts w:ascii="Courier New" w:hAnsi="Courier New"/>
          <w:sz w:val="14"/>
          <w:lang w:val="fr-CH"/>
        </w:rPr>
        <w:t>http.request</w:t>
      </w:r>
      <w:proofErr w:type="spellEnd"/>
      <w:proofErr w:type="gramEnd"/>
      <w:r w:rsidRPr="00963780">
        <w:rPr>
          <w:rFonts w:ascii="Courier New" w:hAnsi="Courier New"/>
          <w:sz w:val="14"/>
          <w:lang w:val="fr-CH"/>
        </w:rPr>
        <w:t>({</w:t>
      </w:r>
    </w:p>
    <w:p w14:paraId="3665AA70"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hostname</w:t>
      </w:r>
      <w:proofErr w:type="spellEnd"/>
      <w:r w:rsidRPr="00963780">
        <w:rPr>
          <w:rFonts w:ascii="Courier New" w:hAnsi="Courier New"/>
          <w:sz w:val="14"/>
          <w:lang w:val="fr-CH"/>
        </w:rPr>
        <w:t>:</w:t>
      </w:r>
      <w:proofErr w:type="gramEnd"/>
      <w:r w:rsidRPr="00963780">
        <w:rPr>
          <w:rFonts w:ascii="Courier New" w:hAnsi="Courier New"/>
          <w:sz w:val="14"/>
          <w:lang w:val="fr-CH"/>
        </w:rPr>
        <w:t xml:space="preserve"> PROXY, </w:t>
      </w:r>
      <w:proofErr w:type="gramStart"/>
      <w:r w:rsidRPr="00963780">
        <w:rPr>
          <w:rFonts w:ascii="Courier New" w:hAnsi="Courier New"/>
          <w:sz w:val="14"/>
          <w:lang w:val="fr-CH"/>
        </w:rPr>
        <w:t>port:</w:t>
      </w:r>
      <w:proofErr w:type="gramEnd"/>
      <w:r w:rsidRPr="00963780">
        <w:rPr>
          <w:rFonts w:ascii="Courier New" w:hAnsi="Courier New"/>
          <w:sz w:val="14"/>
          <w:lang w:val="fr-CH"/>
        </w:rPr>
        <w:t xml:space="preserve"> PORT,</w:t>
      </w:r>
    </w:p>
    <w:p w14:paraId="754863B3" w14:textId="77777777" w:rsidR="003D142E" w:rsidRDefault="00F51621">
      <w:pPr>
        <w:shd w:val="clear" w:color="auto" w:fill="F2F2F2"/>
        <w:spacing w:after="0"/>
      </w:pPr>
      <w:r w:rsidRPr="00963780">
        <w:rPr>
          <w:rFonts w:ascii="Courier New" w:hAnsi="Courier New"/>
          <w:sz w:val="14"/>
          <w:lang w:val="fr-CH"/>
        </w:rPr>
        <w:t xml:space="preserve">      </w:t>
      </w:r>
      <w:r>
        <w:rPr>
          <w:rFonts w:ascii="Courier New" w:hAnsi="Courier New"/>
          <w:sz w:val="14"/>
        </w:rPr>
        <w:t>path: `${BASE}/companies(${COMPANY})/${path}`,</w:t>
      </w:r>
    </w:p>
    <w:p w14:paraId="7525C222" w14:textId="77777777" w:rsidR="003D142E" w:rsidRDefault="00F51621">
      <w:pPr>
        <w:shd w:val="clear" w:color="auto" w:fill="F2F2F2"/>
        <w:spacing w:after="0"/>
      </w:pPr>
      <w:r>
        <w:rPr>
          <w:rFonts w:ascii="Courier New" w:hAnsi="Courier New"/>
          <w:sz w:val="14"/>
        </w:rPr>
        <w:t xml:space="preserve">      method,</w:t>
      </w:r>
    </w:p>
    <w:p w14:paraId="44959926" w14:textId="77777777" w:rsidR="003D142E" w:rsidRDefault="00F51621">
      <w:pPr>
        <w:shd w:val="clear" w:color="auto" w:fill="F2F2F2"/>
        <w:spacing w:after="0"/>
      </w:pPr>
      <w:r>
        <w:rPr>
          <w:rFonts w:ascii="Courier New" w:hAnsi="Courier New"/>
          <w:sz w:val="14"/>
        </w:rPr>
        <w:t xml:space="preserve">      headers: {</w:t>
      </w:r>
    </w:p>
    <w:p w14:paraId="3A2117F4" w14:textId="77777777" w:rsidR="003D142E" w:rsidRDefault="00F51621">
      <w:pPr>
        <w:shd w:val="clear" w:color="auto" w:fill="F2F2F2"/>
        <w:spacing w:after="0"/>
      </w:pPr>
      <w:r>
        <w:rPr>
          <w:rFonts w:ascii="Courier New" w:hAnsi="Courier New"/>
          <w:sz w:val="14"/>
        </w:rPr>
        <w:t xml:space="preserve">        'Content-Type': 'application/json', 'Accept': 'application/json',</w:t>
      </w:r>
    </w:p>
    <w:p w14:paraId="22A0BA9E" w14:textId="77777777" w:rsidR="003D142E" w:rsidRDefault="00F51621">
      <w:pPr>
        <w:shd w:val="clear" w:color="auto" w:fill="F2F2F2"/>
        <w:spacing w:after="0"/>
      </w:pPr>
      <w:r>
        <w:rPr>
          <w:rFonts w:ascii="Courier New" w:hAnsi="Courier New"/>
          <w:sz w:val="14"/>
        </w:rPr>
        <w:t xml:space="preserve">        ...(pl ? { 'Content-Length': Buffer.byteLength(pl) } : {}),</w:t>
      </w:r>
    </w:p>
    <w:p w14:paraId="0B24041C" w14:textId="77777777" w:rsidR="003D142E" w:rsidRDefault="00F51621">
      <w:pPr>
        <w:shd w:val="clear" w:color="auto" w:fill="F2F2F2"/>
        <w:spacing w:after="0"/>
      </w:pPr>
      <w:r>
        <w:rPr>
          <w:rFonts w:ascii="Courier New" w:hAnsi="Courier New"/>
          <w:sz w:val="14"/>
        </w:rPr>
        <w:t xml:space="preserve">        ...(method === 'PATCH' ? { 'If-Match': '*' } : {})</w:t>
      </w:r>
    </w:p>
    <w:p w14:paraId="7FBE6F4C" w14:textId="77777777" w:rsidR="003D142E" w:rsidRDefault="00F51621">
      <w:pPr>
        <w:shd w:val="clear" w:color="auto" w:fill="F2F2F2"/>
        <w:spacing w:after="0"/>
      </w:pPr>
      <w:r>
        <w:rPr>
          <w:rFonts w:ascii="Courier New" w:hAnsi="Courier New"/>
          <w:sz w:val="14"/>
        </w:rPr>
        <w:t xml:space="preserve">      }</w:t>
      </w:r>
    </w:p>
    <w:p w14:paraId="47C0C19A" w14:textId="77777777" w:rsidR="003D142E" w:rsidRDefault="00F51621">
      <w:pPr>
        <w:shd w:val="clear" w:color="auto" w:fill="F2F2F2"/>
        <w:spacing w:after="0"/>
      </w:pPr>
      <w:r>
        <w:rPr>
          <w:rFonts w:ascii="Courier New" w:hAnsi="Courier New"/>
          <w:sz w:val="14"/>
        </w:rPr>
        <w:t xml:space="preserve">    }, res =&gt; { let d=''; res.on('data',c=&gt;d+=c); res.on('end',()=&gt;resolve({status:res.statusCode,body:d})); });</w:t>
      </w:r>
    </w:p>
    <w:p w14:paraId="48D008B0" w14:textId="77777777" w:rsidR="003D142E" w:rsidRDefault="00F51621">
      <w:pPr>
        <w:shd w:val="clear" w:color="auto" w:fill="F2F2F2"/>
        <w:spacing w:after="0"/>
      </w:pPr>
      <w:r>
        <w:rPr>
          <w:rFonts w:ascii="Courier New" w:hAnsi="Courier New"/>
          <w:sz w:val="14"/>
        </w:rPr>
        <w:t xml:space="preserve">    req.on('error', reject);</w:t>
      </w:r>
    </w:p>
    <w:p w14:paraId="6FEA164F" w14:textId="77777777" w:rsidR="003D142E" w:rsidRDefault="00F51621">
      <w:pPr>
        <w:shd w:val="clear" w:color="auto" w:fill="F2F2F2"/>
        <w:spacing w:after="0"/>
      </w:pPr>
      <w:r>
        <w:rPr>
          <w:rFonts w:ascii="Courier New" w:hAnsi="Courier New"/>
          <w:sz w:val="14"/>
        </w:rPr>
        <w:t xml:space="preserve">    if (pl) req.write(pl);</w:t>
      </w:r>
    </w:p>
    <w:p w14:paraId="0266D4C1" w14:textId="77777777" w:rsidR="003D142E" w:rsidRDefault="00F51621">
      <w:pPr>
        <w:shd w:val="clear" w:color="auto" w:fill="F2F2F2"/>
        <w:spacing w:after="0"/>
      </w:pPr>
      <w:r>
        <w:rPr>
          <w:rFonts w:ascii="Courier New" w:hAnsi="Courier New"/>
          <w:sz w:val="14"/>
        </w:rPr>
        <w:t xml:space="preserve">    req.end();</w:t>
      </w:r>
    </w:p>
    <w:p w14:paraId="3DFCB3ED" w14:textId="77777777" w:rsidR="003D142E" w:rsidRDefault="00F51621">
      <w:pPr>
        <w:shd w:val="clear" w:color="auto" w:fill="F2F2F2"/>
        <w:spacing w:after="0"/>
      </w:pPr>
      <w:r>
        <w:rPr>
          <w:rFonts w:ascii="Courier New" w:hAnsi="Courier New"/>
          <w:sz w:val="14"/>
        </w:rPr>
        <w:t xml:space="preserve">  });</w:t>
      </w:r>
    </w:p>
    <w:p w14:paraId="228F4D57" w14:textId="77777777" w:rsidR="003D142E" w:rsidRDefault="00F51621">
      <w:pPr>
        <w:shd w:val="clear" w:color="auto" w:fill="F2F2F2"/>
        <w:spacing w:after="0"/>
      </w:pPr>
      <w:r>
        <w:rPr>
          <w:rFonts w:ascii="Courier New" w:hAnsi="Courier New"/>
          <w:sz w:val="14"/>
        </w:rPr>
        <w:t>}</w:t>
      </w:r>
    </w:p>
    <w:p w14:paraId="6E96BC99" w14:textId="77777777" w:rsidR="003D142E" w:rsidRDefault="00F51621">
      <w:pPr>
        <w:shd w:val="clear" w:color="auto" w:fill="F2F2F2"/>
        <w:spacing w:after="0"/>
      </w:pPr>
      <w:r>
        <w:rPr>
          <w:rFonts w:ascii="Courier New" w:hAnsi="Courier New"/>
          <w:sz w:val="14"/>
        </w:rPr>
        <w:t xml:space="preserve"> </w:t>
      </w:r>
    </w:p>
    <w:p w14:paraId="27CE2A0D" w14:textId="77777777" w:rsidR="003D142E" w:rsidRDefault="00F51621">
      <w:pPr>
        <w:shd w:val="clear" w:color="auto" w:fill="F2F2F2"/>
        <w:spacing w:after="0"/>
      </w:pPr>
      <w:r>
        <w:rPr>
          <w:rFonts w:ascii="Courier New" w:hAnsi="Courier New"/>
          <w:sz w:val="14"/>
        </w:rPr>
        <w:t>async function upsert(invoiceNo, lineNo, data) {</w:t>
      </w:r>
    </w:p>
    <w:p w14:paraId="2B3000ED" w14:textId="77777777" w:rsidR="003D142E" w:rsidRDefault="00F51621">
      <w:pPr>
        <w:shd w:val="clear" w:color="auto" w:fill="F2F2F2"/>
        <w:spacing w:after="0"/>
      </w:pPr>
      <w:r>
        <w:rPr>
          <w:rFonts w:ascii="Courier New" w:hAnsi="Courier New"/>
          <w:sz w:val="14"/>
        </w:rPr>
        <w:t xml:space="preserve">  const r = await bcReq('POST', ENTITY, data);</w:t>
      </w:r>
    </w:p>
    <w:p w14:paraId="6BA05385" w14:textId="77777777" w:rsidR="003D142E" w:rsidRDefault="00F51621">
      <w:pPr>
        <w:shd w:val="clear" w:color="auto" w:fill="F2F2F2"/>
        <w:spacing w:after="0"/>
      </w:pPr>
      <w:r>
        <w:rPr>
          <w:rFonts w:ascii="Courier New" w:hAnsi="Courier New"/>
          <w:sz w:val="14"/>
        </w:rPr>
        <w:t xml:space="preserve">  if (r.status === 201 || r.status === 200) return { action:'inserted', status:r.status };</w:t>
      </w:r>
    </w:p>
    <w:p w14:paraId="00B103D7" w14:textId="77777777" w:rsidR="003D142E" w:rsidRDefault="00F51621">
      <w:pPr>
        <w:shd w:val="clear" w:color="auto" w:fill="F2F2F2"/>
        <w:spacing w:after="0"/>
      </w:pPr>
      <w:r>
        <w:rPr>
          <w:rFonts w:ascii="Courier New" w:hAnsi="Courier New"/>
          <w:sz w:val="14"/>
        </w:rPr>
        <w:t xml:space="preserve">  const isConflict = r.status===409 || r.status===422 || (r.status===400 &amp;&amp; r.body.includes('EntityWithSameKey'));</w:t>
      </w:r>
    </w:p>
    <w:p w14:paraId="21ECFF96" w14:textId="77777777" w:rsidR="003D142E" w:rsidRDefault="00F51621">
      <w:pPr>
        <w:shd w:val="clear" w:color="auto" w:fill="F2F2F2"/>
        <w:spacing w:after="0"/>
      </w:pPr>
      <w:r>
        <w:rPr>
          <w:rFonts w:ascii="Courier New" w:hAnsi="Courier New"/>
          <w:sz w:val="14"/>
        </w:rPr>
        <w:t xml:space="preserve">  if (isConflict) {</w:t>
      </w:r>
    </w:p>
    <w:p w14:paraId="1C15E4FA" w14:textId="77777777" w:rsidR="003D142E" w:rsidRDefault="00F51621">
      <w:pPr>
        <w:shd w:val="clear" w:color="auto" w:fill="F2F2F2"/>
        <w:spacing w:after="0"/>
      </w:pPr>
      <w:r>
        <w:rPr>
          <w:rFonts w:ascii="Courier New" w:hAnsi="Courier New"/>
          <w:sz w:val="14"/>
        </w:rPr>
        <w:t xml:space="preserve">    const key = `${ENTITY}(invoiceNo='${encodeURIComponent(invoiceNo)}',lineNo=${lineNo})`;</w:t>
      </w:r>
    </w:p>
    <w:p w14:paraId="0EFE14BE" w14:textId="77777777" w:rsidR="003D142E" w:rsidRDefault="00F51621">
      <w:pPr>
        <w:shd w:val="clear" w:color="auto" w:fill="F2F2F2"/>
        <w:spacing w:after="0"/>
      </w:pPr>
      <w:r>
        <w:rPr>
          <w:rFonts w:ascii="Courier New" w:hAnsi="Courier New"/>
          <w:sz w:val="14"/>
        </w:rPr>
        <w:t xml:space="preserve">    const r2 = await bcReq('PATCH', key, data);</w:t>
      </w:r>
    </w:p>
    <w:p w14:paraId="446E648C" w14:textId="77777777" w:rsidR="003D142E" w:rsidRDefault="00F51621">
      <w:pPr>
        <w:shd w:val="clear" w:color="auto" w:fill="F2F2F2"/>
        <w:spacing w:after="0"/>
      </w:pPr>
      <w:r>
        <w:rPr>
          <w:rFonts w:ascii="Courier New" w:hAnsi="Courier New"/>
          <w:sz w:val="14"/>
        </w:rPr>
        <w:t xml:space="preserve">    return { action:'updated', status:r2.status };</w:t>
      </w:r>
    </w:p>
    <w:p w14:paraId="5A1434CC" w14:textId="77777777" w:rsidR="003D142E" w:rsidRDefault="00F51621">
      <w:pPr>
        <w:shd w:val="clear" w:color="auto" w:fill="F2F2F2"/>
        <w:spacing w:after="0"/>
      </w:pPr>
      <w:r>
        <w:rPr>
          <w:rFonts w:ascii="Courier New" w:hAnsi="Courier New"/>
          <w:sz w:val="14"/>
        </w:rPr>
        <w:t xml:space="preserve">  }</w:t>
      </w:r>
    </w:p>
    <w:p w14:paraId="543A67DA" w14:textId="77777777" w:rsidR="003D142E" w:rsidRDefault="00F51621">
      <w:pPr>
        <w:shd w:val="clear" w:color="auto" w:fill="F2F2F2"/>
        <w:spacing w:after="0"/>
      </w:pPr>
      <w:r>
        <w:rPr>
          <w:rFonts w:ascii="Courier New" w:hAnsi="Courier New"/>
          <w:sz w:val="14"/>
        </w:rPr>
        <w:t xml:space="preserve">  return { action:'error', status:r.status, detail:r.body.substring(0,200) };</w:t>
      </w:r>
    </w:p>
    <w:p w14:paraId="5FAEE5B1" w14:textId="77777777" w:rsidR="003D142E" w:rsidRDefault="00F51621">
      <w:pPr>
        <w:shd w:val="clear" w:color="auto" w:fill="F2F2F2"/>
        <w:spacing w:after="0"/>
      </w:pPr>
      <w:r>
        <w:rPr>
          <w:rFonts w:ascii="Courier New" w:hAnsi="Courier New"/>
          <w:sz w:val="14"/>
        </w:rPr>
        <w:t>}</w:t>
      </w:r>
    </w:p>
    <w:p w14:paraId="53AEACCA" w14:textId="77777777" w:rsidR="003D142E" w:rsidRDefault="00F51621">
      <w:pPr>
        <w:shd w:val="clear" w:color="auto" w:fill="F2F2F2"/>
        <w:spacing w:after="0"/>
      </w:pPr>
      <w:r>
        <w:rPr>
          <w:rFonts w:ascii="Courier New" w:hAnsi="Courier New"/>
          <w:sz w:val="14"/>
        </w:rPr>
        <w:t xml:space="preserve"> </w:t>
      </w:r>
    </w:p>
    <w:p w14:paraId="6F279407" w14:textId="77777777" w:rsidR="003D142E" w:rsidRDefault="00F51621">
      <w:pPr>
        <w:shd w:val="clear" w:color="auto" w:fill="F2F2F2"/>
        <w:spacing w:after="0"/>
      </w:pPr>
      <w:r>
        <w:rPr>
          <w:rFonts w:ascii="Courier New" w:hAnsi="Courier New"/>
          <w:sz w:val="14"/>
        </w:rPr>
        <w:t>const MAX_ROWS = 10000;</w:t>
      </w:r>
    </w:p>
    <w:p w14:paraId="5C66B7CB" w14:textId="77777777" w:rsidR="003D142E" w:rsidRDefault="00F51621">
      <w:pPr>
        <w:shd w:val="clear" w:color="auto" w:fill="F2F2F2"/>
        <w:spacing w:after="0"/>
      </w:pPr>
      <w:r>
        <w:rPr>
          <w:rFonts w:ascii="Courier New" w:hAnsi="Courier New"/>
          <w:sz w:val="14"/>
        </w:rPr>
        <w:t>const allRows  = JSON.parse(rawBuf.toString('utf8'));</w:t>
      </w:r>
    </w:p>
    <w:p w14:paraId="6BA5CC46" w14:textId="77777777" w:rsidR="003D142E" w:rsidRDefault="00F51621">
      <w:pPr>
        <w:shd w:val="clear" w:color="auto" w:fill="F2F2F2"/>
        <w:spacing w:after="0"/>
      </w:pPr>
      <w:r>
        <w:rPr>
          <w:rFonts w:ascii="Courier New" w:hAnsi="Courier New"/>
          <w:sz w:val="14"/>
        </w:rPr>
        <w:t>const rows     = Array.isArray(allRows) ? allRows.slice(0, MAX_ROWS)</w:t>
      </w:r>
    </w:p>
    <w:p w14:paraId="529A77FD" w14:textId="77777777" w:rsidR="003D142E" w:rsidRDefault="00F51621">
      <w:pPr>
        <w:shd w:val="clear" w:color="auto" w:fill="F2F2F2"/>
        <w:spacing w:after="0"/>
      </w:pPr>
      <w:r>
        <w:rPr>
          <w:rFonts w:ascii="Courier New" w:hAnsi="Courier New"/>
          <w:sz w:val="14"/>
        </w:rPr>
        <w:t xml:space="preserve">               : (Array.isArray(allRows.data) ? allRows.data.slice(0, MAX_ROWS) : []);</w:t>
      </w:r>
    </w:p>
    <w:p w14:paraId="0AFA07BE" w14:textId="77777777" w:rsidR="003D142E" w:rsidRDefault="00F51621">
      <w:pPr>
        <w:shd w:val="clear" w:color="auto" w:fill="F2F2F2"/>
        <w:spacing w:after="0"/>
      </w:pPr>
      <w:r>
        <w:rPr>
          <w:rFonts w:ascii="Courier New" w:hAnsi="Courier New"/>
          <w:sz w:val="14"/>
        </w:rPr>
        <w:t>console.log(`[WF-08F] ${rows.length} lignes à synchroniser (sur ${Array.isArray(allRows) ? allRows.length : '?'} total)`);</w:t>
      </w:r>
    </w:p>
    <w:p w14:paraId="3507CDE7" w14:textId="77777777" w:rsidR="003D142E" w:rsidRDefault="00F51621">
      <w:pPr>
        <w:shd w:val="clear" w:color="auto" w:fill="F2F2F2"/>
        <w:spacing w:after="0"/>
      </w:pPr>
      <w:r>
        <w:rPr>
          <w:rFonts w:ascii="Courier New" w:hAnsi="Courier New"/>
          <w:sz w:val="14"/>
        </w:rPr>
        <w:t>const results = [];</w:t>
      </w:r>
    </w:p>
    <w:p w14:paraId="0772F482" w14:textId="77777777" w:rsidR="003D142E" w:rsidRDefault="00F51621">
      <w:pPr>
        <w:shd w:val="clear" w:color="auto" w:fill="F2F2F2"/>
        <w:spacing w:after="0"/>
      </w:pPr>
      <w:r>
        <w:rPr>
          <w:rFonts w:ascii="Courier New" w:hAnsi="Courier New"/>
          <w:sz w:val="14"/>
        </w:rPr>
        <w:t>for (const row of rows) {</w:t>
      </w:r>
    </w:p>
    <w:p w14:paraId="601ACDAE" w14:textId="77777777" w:rsidR="003D142E" w:rsidRDefault="00F51621">
      <w:pPr>
        <w:shd w:val="clear" w:color="auto" w:fill="F2F2F2"/>
        <w:spacing w:after="0"/>
      </w:pPr>
      <w:r>
        <w:rPr>
          <w:rFonts w:ascii="Courier New" w:hAnsi="Courier New"/>
          <w:sz w:val="14"/>
        </w:rPr>
        <w:t xml:space="preserve">  const invoiceNo = row.invoice_no  || row.InvoiceNo  || '';</w:t>
      </w:r>
    </w:p>
    <w:p w14:paraId="7F517DB9" w14:textId="77777777" w:rsidR="003D142E" w:rsidRDefault="00F51621">
      <w:pPr>
        <w:shd w:val="clear" w:color="auto" w:fill="F2F2F2"/>
        <w:spacing w:after="0"/>
      </w:pPr>
      <w:r>
        <w:rPr>
          <w:rFonts w:ascii="Courier New" w:hAnsi="Courier New"/>
          <w:sz w:val="14"/>
        </w:rPr>
        <w:t xml:space="preserve">  const lineNo    = parseInt(row.line_no || row.LineNo || 0);</w:t>
      </w:r>
    </w:p>
    <w:p w14:paraId="74512986" w14:textId="77777777" w:rsidR="003D142E" w:rsidRDefault="00F51621">
      <w:pPr>
        <w:shd w:val="clear" w:color="auto" w:fill="F2F2F2"/>
        <w:spacing w:after="0"/>
      </w:pPr>
      <w:r>
        <w:rPr>
          <w:rFonts w:ascii="Courier New" w:hAnsi="Courier New"/>
          <w:sz w:val="14"/>
        </w:rPr>
        <w:t xml:space="preserve">  const r = await upsert(invoiceNo, lineNo, {</w:t>
      </w:r>
    </w:p>
    <w:p w14:paraId="68B2FBAE" w14:textId="77777777" w:rsidR="003D142E" w:rsidRDefault="00F51621">
      <w:pPr>
        <w:shd w:val="clear" w:color="auto" w:fill="F2F2F2"/>
        <w:spacing w:after="0"/>
      </w:pPr>
      <w:r>
        <w:rPr>
          <w:rFonts w:ascii="Courier New" w:hAnsi="Courier New"/>
          <w:sz w:val="14"/>
        </w:rPr>
        <w:t xml:space="preserve">    invoiceNo,</w:t>
      </w:r>
    </w:p>
    <w:p w14:paraId="356E21BF" w14:textId="77777777" w:rsidR="003D142E" w:rsidRDefault="00F51621">
      <w:pPr>
        <w:shd w:val="clear" w:color="auto" w:fill="F2F2F2"/>
        <w:spacing w:after="0"/>
      </w:pPr>
      <w:r>
        <w:rPr>
          <w:rFonts w:ascii="Courier New" w:hAnsi="Courier New"/>
          <w:sz w:val="14"/>
        </w:rPr>
        <w:t xml:space="preserve">    lineNo,</w:t>
      </w:r>
    </w:p>
    <w:p w14:paraId="5D116690" w14:textId="77777777" w:rsidR="003D142E" w:rsidRDefault="00F51621">
      <w:pPr>
        <w:shd w:val="clear" w:color="auto" w:fill="F2F2F2"/>
        <w:spacing w:after="0"/>
      </w:pPr>
      <w:r>
        <w:rPr>
          <w:rFonts w:ascii="Courier New" w:hAnsi="Courier New"/>
          <w:sz w:val="14"/>
        </w:rPr>
        <w:t xml:space="preserve">    customerId:    row.customer_id   || row.CustomerId   || '',</w:t>
      </w:r>
    </w:p>
    <w:p w14:paraId="7F989BC5" w14:textId="77777777" w:rsidR="003D142E" w:rsidRDefault="00F51621">
      <w:pPr>
        <w:shd w:val="clear" w:color="auto" w:fill="F2F2F2"/>
        <w:spacing w:after="0"/>
      </w:pPr>
      <w:r>
        <w:rPr>
          <w:rFonts w:ascii="Courier New" w:hAnsi="Courier New"/>
          <w:sz w:val="14"/>
        </w:rPr>
        <w:t xml:space="preserve">    articleId:     row.article_id    || row.ArticleId    || '',</w:t>
      </w:r>
    </w:p>
    <w:p w14:paraId="1C9CBF44" w14:textId="77777777" w:rsidR="003D142E" w:rsidRDefault="00F51621">
      <w:pPr>
        <w:shd w:val="clear" w:color="auto" w:fill="F2F2F2"/>
        <w:spacing w:after="0"/>
      </w:pPr>
      <w:r>
        <w:rPr>
          <w:rFonts w:ascii="Courier New" w:hAnsi="Courier New"/>
          <w:sz w:val="14"/>
        </w:rPr>
        <w:t xml:space="preserve">    quantity:      parseFloat(row.quantity    || row.Quantity    || 0),</w:t>
      </w:r>
    </w:p>
    <w:p w14:paraId="4462605B" w14:textId="77777777" w:rsidR="003D142E" w:rsidRDefault="00F51621">
      <w:pPr>
        <w:shd w:val="clear" w:color="auto" w:fill="F2F2F2"/>
        <w:spacing w:after="0"/>
      </w:pPr>
      <w:r>
        <w:rPr>
          <w:rFonts w:ascii="Courier New" w:hAnsi="Courier New"/>
          <w:sz w:val="14"/>
        </w:rPr>
        <w:t xml:space="preserve">    unitPrice:     parseFloat(row.unit_price  || row.UnitPrice  || 0),</w:t>
      </w:r>
    </w:p>
    <w:p w14:paraId="0D1755EF" w14:textId="77777777" w:rsidR="003D142E" w:rsidRDefault="00F51621">
      <w:pPr>
        <w:shd w:val="clear" w:color="auto" w:fill="F2F2F2"/>
        <w:spacing w:after="0"/>
      </w:pPr>
      <w:r>
        <w:rPr>
          <w:rFonts w:ascii="Courier New" w:hAnsi="Courier New"/>
          <w:sz w:val="14"/>
        </w:rPr>
        <w:t xml:space="preserve">    totalAmount:   parseFloat(row.total_amount|| row.TotalAmount|| 0),</w:t>
      </w:r>
    </w:p>
    <w:p w14:paraId="53486141" w14:textId="77777777" w:rsidR="003D142E" w:rsidRDefault="00F51621">
      <w:pPr>
        <w:shd w:val="clear" w:color="auto" w:fill="F2F2F2"/>
        <w:spacing w:after="0"/>
      </w:pPr>
      <w:r>
        <w:rPr>
          <w:rFonts w:ascii="Courier New" w:hAnsi="Courier New"/>
          <w:sz w:val="14"/>
        </w:rPr>
        <w:t xml:space="preserve">    country:       toISO2(row.country || row.Country || ''),</w:t>
      </w:r>
    </w:p>
    <w:p w14:paraId="1AC7D3A1" w14:textId="77777777" w:rsidR="003D142E" w:rsidRDefault="00F51621">
      <w:pPr>
        <w:shd w:val="clear" w:color="auto" w:fill="F2F2F2"/>
        <w:spacing w:after="0"/>
      </w:pPr>
      <w:r>
        <w:rPr>
          <w:rFonts w:ascii="Courier New" w:hAnsi="Courier New"/>
          <w:sz w:val="14"/>
        </w:rPr>
        <w:t xml:space="preserve">    orderDate:     row.order_date    || row.OrderDate    || '',</w:t>
      </w:r>
    </w:p>
    <w:p w14:paraId="7F0E993B" w14:textId="77777777" w:rsidR="003D142E" w:rsidRDefault="00F51621">
      <w:pPr>
        <w:shd w:val="clear" w:color="auto" w:fill="F2F2F2"/>
        <w:spacing w:after="0"/>
      </w:pPr>
      <w:r>
        <w:rPr>
          <w:rFonts w:ascii="Courier New" w:hAnsi="Courier New"/>
          <w:sz w:val="14"/>
        </w:rPr>
        <w:t xml:space="preserve">    etlLoadedAt:   NOW</w:t>
      </w:r>
    </w:p>
    <w:p w14:paraId="6E197327" w14:textId="77777777" w:rsidR="003D142E" w:rsidRDefault="00F51621">
      <w:pPr>
        <w:shd w:val="clear" w:color="auto" w:fill="F2F2F2"/>
        <w:spacing w:after="0"/>
      </w:pPr>
      <w:r>
        <w:rPr>
          <w:rFonts w:ascii="Courier New" w:hAnsi="Courier New"/>
          <w:sz w:val="14"/>
        </w:rPr>
        <w:t xml:space="preserve">  });</w:t>
      </w:r>
    </w:p>
    <w:p w14:paraId="61638FC9" w14:textId="77777777" w:rsidR="003D142E" w:rsidRDefault="00F51621">
      <w:pPr>
        <w:shd w:val="clear" w:color="auto" w:fill="F2F2F2"/>
        <w:spacing w:after="0"/>
      </w:pPr>
      <w:r>
        <w:rPr>
          <w:rFonts w:ascii="Courier New" w:hAnsi="Courier New"/>
          <w:sz w:val="14"/>
        </w:rPr>
        <w:t xml:space="preserve">  results.push(r);</w:t>
      </w:r>
    </w:p>
    <w:p w14:paraId="438FEC29" w14:textId="77777777" w:rsidR="003D142E" w:rsidRDefault="00F51621">
      <w:pPr>
        <w:shd w:val="clear" w:color="auto" w:fill="F2F2F2"/>
        <w:spacing w:after="0"/>
      </w:pPr>
      <w:r>
        <w:rPr>
          <w:rFonts w:ascii="Courier New" w:hAnsi="Courier New"/>
          <w:sz w:val="14"/>
        </w:rPr>
        <w:t>}</w:t>
      </w:r>
    </w:p>
    <w:p w14:paraId="0363A815" w14:textId="77777777" w:rsidR="003D142E" w:rsidRDefault="00F51621">
      <w:pPr>
        <w:shd w:val="clear" w:color="auto" w:fill="F2F2F2"/>
        <w:spacing w:after="0"/>
      </w:pPr>
      <w:r>
        <w:rPr>
          <w:rFonts w:ascii="Courier New" w:hAnsi="Courier New"/>
          <w:sz w:val="14"/>
        </w:rPr>
        <w:t xml:space="preserve"> </w:t>
      </w:r>
    </w:p>
    <w:p w14:paraId="2133D02C" w14:textId="77777777" w:rsidR="003D142E" w:rsidRDefault="00F51621">
      <w:pPr>
        <w:shd w:val="clear" w:color="auto" w:fill="F2F2F2"/>
        <w:spacing w:after="0"/>
      </w:pPr>
      <w:r>
        <w:rPr>
          <w:rFonts w:ascii="Courier New" w:hAnsi="Courier New"/>
          <w:sz w:val="14"/>
        </w:rPr>
        <w:t>const inserted = results.filter(r=&gt;r.action==='inserted').length;</w:t>
      </w:r>
    </w:p>
    <w:p w14:paraId="5BC5F7B5" w14:textId="77777777" w:rsidR="003D142E" w:rsidRDefault="00F51621">
      <w:pPr>
        <w:shd w:val="clear" w:color="auto" w:fill="F2F2F2"/>
        <w:spacing w:after="0"/>
      </w:pPr>
      <w:r>
        <w:rPr>
          <w:rFonts w:ascii="Courier New" w:hAnsi="Courier New"/>
          <w:sz w:val="14"/>
        </w:rPr>
        <w:t>const updated  = results.filter(r=&gt;r.action==='updated').length;</w:t>
      </w:r>
    </w:p>
    <w:p w14:paraId="54BCBEC8" w14:textId="77777777" w:rsidR="003D142E" w:rsidRDefault="00F51621">
      <w:pPr>
        <w:shd w:val="clear" w:color="auto" w:fill="F2F2F2"/>
        <w:spacing w:after="0"/>
      </w:pPr>
      <w:r>
        <w:rPr>
          <w:rFonts w:ascii="Courier New" w:hAnsi="Courier New"/>
          <w:sz w:val="14"/>
        </w:rPr>
        <w:t>const errors   = results.filter(r=&gt;r.action==='error').length;</w:t>
      </w:r>
    </w:p>
    <w:p w14:paraId="67EFEB4D" w14:textId="77777777" w:rsidR="003D142E" w:rsidRDefault="00F51621">
      <w:pPr>
        <w:shd w:val="clear" w:color="auto" w:fill="F2F2F2"/>
        <w:spacing w:after="0"/>
      </w:pPr>
      <w:r>
        <w:rPr>
          <w:rFonts w:ascii="Courier New" w:hAnsi="Courier New"/>
          <w:sz w:val="14"/>
        </w:rPr>
        <w:t>console.log(`[WF-08F] data_merged → BC: ${inserted} inserts | ${updated} updates | ${errors} errors`);</w:t>
      </w:r>
    </w:p>
    <w:p w14:paraId="7A22D158" w14:textId="77777777" w:rsidR="003D142E" w:rsidRDefault="00F51621">
      <w:pPr>
        <w:shd w:val="clear" w:color="auto" w:fill="F2F2F2"/>
        <w:spacing w:after="0"/>
      </w:pPr>
      <w:r>
        <w:rPr>
          <w:rFonts w:ascii="Courier New" w:hAnsi="Courier New"/>
          <w:sz w:val="14"/>
        </w:rPr>
        <w:t xml:space="preserve"> </w:t>
      </w:r>
    </w:p>
    <w:p w14:paraId="24C61E26"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Sauvegarder le checksum après </w:t>
      </w:r>
      <w:proofErr w:type="spellStart"/>
      <w:r w:rsidRPr="00963780">
        <w:rPr>
          <w:rFonts w:ascii="Courier New" w:hAnsi="Courier New"/>
          <w:sz w:val="14"/>
          <w:lang w:val="fr-CH"/>
        </w:rPr>
        <w:t>sync</w:t>
      </w:r>
      <w:proofErr w:type="spellEnd"/>
      <w:r w:rsidRPr="00963780">
        <w:rPr>
          <w:rFonts w:ascii="Courier New" w:hAnsi="Courier New"/>
          <w:sz w:val="14"/>
          <w:lang w:val="fr-CH"/>
        </w:rPr>
        <w:t xml:space="preserve"> réussie</w:t>
      </w:r>
    </w:p>
    <w:p w14:paraId="5F7F50F9" w14:textId="77777777" w:rsidR="003D142E" w:rsidRPr="00963780" w:rsidRDefault="00F51621">
      <w:pPr>
        <w:shd w:val="clear" w:color="auto" w:fill="F2F2F2"/>
        <w:spacing w:after="0"/>
        <w:rPr>
          <w:lang w:val="fr-CH"/>
        </w:rPr>
      </w:pPr>
      <w:proofErr w:type="spellStart"/>
      <w:proofErr w:type="gramStart"/>
      <w:r w:rsidRPr="00963780">
        <w:rPr>
          <w:rFonts w:ascii="Courier New" w:hAnsi="Courier New"/>
          <w:sz w:val="14"/>
          <w:lang w:val="fr-CH"/>
        </w:rPr>
        <w:lastRenderedPageBreak/>
        <w:t>fs.mkdirSync</w:t>
      </w:r>
      <w:proofErr w:type="spellEnd"/>
      <w:proofErr w:type="gramEnd"/>
      <w:r w:rsidRPr="00963780">
        <w:rPr>
          <w:rFonts w:ascii="Courier New" w:hAnsi="Courier New"/>
          <w:sz w:val="14"/>
          <w:lang w:val="fr-CH"/>
        </w:rPr>
        <w:t>('/</w:t>
      </w:r>
      <w:proofErr w:type="spellStart"/>
      <w:r w:rsidRPr="00963780">
        <w:rPr>
          <w:rFonts w:ascii="Courier New" w:hAnsi="Courier New"/>
          <w:sz w:val="14"/>
          <w:lang w:val="fr-CH"/>
        </w:rPr>
        <w:t>staging</w:t>
      </w:r>
      <w:proofErr w:type="spellEnd"/>
      <w:r w:rsidRPr="00963780">
        <w:rPr>
          <w:rFonts w:ascii="Courier New" w:hAnsi="Courier New"/>
          <w:sz w:val="14"/>
          <w:lang w:val="fr-CH"/>
        </w:rPr>
        <w:t>/</w:t>
      </w:r>
      <w:proofErr w:type="spellStart"/>
      <w:r w:rsidRPr="00963780">
        <w:rPr>
          <w:rFonts w:ascii="Courier New" w:hAnsi="Courier New"/>
          <w:sz w:val="14"/>
          <w:lang w:val="fr-CH"/>
        </w:rPr>
        <w:t>bc</w:t>
      </w:r>
      <w:proofErr w:type="spellEnd"/>
      <w:r w:rsidRPr="00963780">
        <w:rPr>
          <w:rFonts w:ascii="Courier New" w:hAnsi="Courier New"/>
          <w:sz w:val="14"/>
          <w:lang w:val="fr-CH"/>
        </w:rPr>
        <w:t>/_</w:t>
      </w:r>
      <w:proofErr w:type="spellStart"/>
      <w:r w:rsidRPr="00963780">
        <w:rPr>
          <w:rFonts w:ascii="Courier New" w:hAnsi="Courier New"/>
          <w:sz w:val="14"/>
          <w:lang w:val="fr-CH"/>
        </w:rPr>
        <w:t>metadata</w:t>
      </w:r>
      <w:proofErr w:type="spellEnd"/>
      <w:r w:rsidRPr="00963780">
        <w:rPr>
          <w:rFonts w:ascii="Courier New" w:hAnsi="Courier New"/>
          <w:sz w:val="14"/>
          <w:lang w:val="fr-CH"/>
        </w:rPr>
        <w:t xml:space="preserve">/checksums', </w:t>
      </w:r>
      <w:proofErr w:type="gramStart"/>
      <w:r w:rsidRPr="00963780">
        <w:rPr>
          <w:rFonts w:ascii="Courier New" w:hAnsi="Courier New"/>
          <w:sz w:val="14"/>
          <w:lang w:val="fr-CH"/>
        </w:rPr>
        <w:t xml:space="preserve">{ </w:t>
      </w:r>
      <w:proofErr w:type="spellStart"/>
      <w:r w:rsidRPr="00963780">
        <w:rPr>
          <w:rFonts w:ascii="Courier New" w:hAnsi="Courier New"/>
          <w:sz w:val="14"/>
          <w:lang w:val="fr-CH"/>
        </w:rPr>
        <w:t>recursive</w:t>
      </w:r>
      <w:proofErr w:type="spellEnd"/>
      <w:proofErr w:type="gram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true</w:t>
      </w:r>
      <w:proofErr w:type="spellEnd"/>
      <w:r w:rsidRPr="00963780">
        <w:rPr>
          <w:rFonts w:ascii="Courier New" w:hAnsi="Courier New"/>
          <w:sz w:val="14"/>
          <w:lang w:val="fr-CH"/>
        </w:rPr>
        <w:t xml:space="preserve"> });</w:t>
      </w:r>
      <w:proofErr w:type="gramEnd"/>
    </w:p>
    <w:p w14:paraId="32525100" w14:textId="77777777" w:rsidR="003D142E" w:rsidRPr="00963780" w:rsidRDefault="00F51621">
      <w:pPr>
        <w:shd w:val="clear" w:color="auto" w:fill="F2F2F2"/>
        <w:spacing w:after="0"/>
        <w:rPr>
          <w:lang w:val="fr-CH"/>
        </w:rPr>
      </w:pPr>
      <w:proofErr w:type="spellStart"/>
      <w:proofErr w:type="gramStart"/>
      <w:r w:rsidRPr="00963780">
        <w:rPr>
          <w:rFonts w:ascii="Courier New" w:hAnsi="Courier New"/>
          <w:sz w:val="14"/>
          <w:lang w:val="fr-CH"/>
        </w:rPr>
        <w:t>fs.writeFileSync</w:t>
      </w:r>
      <w:proofErr w:type="spellEnd"/>
      <w:proofErr w:type="gramEnd"/>
      <w:r w:rsidRPr="00963780">
        <w:rPr>
          <w:rFonts w:ascii="Courier New" w:hAnsi="Courier New"/>
          <w:sz w:val="14"/>
          <w:lang w:val="fr-CH"/>
        </w:rPr>
        <w:t xml:space="preserve">(CHECKSUM_FILE, </w:t>
      </w:r>
      <w:proofErr w:type="spellStart"/>
      <w:r w:rsidRPr="00963780">
        <w:rPr>
          <w:rFonts w:ascii="Courier New" w:hAnsi="Courier New"/>
          <w:sz w:val="14"/>
          <w:lang w:val="fr-CH"/>
        </w:rPr>
        <w:t>JSON.stringify</w:t>
      </w:r>
      <w:proofErr w:type="spellEnd"/>
      <w:proofErr w:type="gramStart"/>
      <w:r w:rsidRPr="00963780">
        <w:rPr>
          <w:rFonts w:ascii="Courier New" w:hAnsi="Courier New"/>
          <w:sz w:val="14"/>
          <w:lang w:val="fr-CH"/>
        </w:rPr>
        <w:t>({ hash</w:t>
      </w:r>
      <w:proofErr w:type="gramEnd"/>
      <w:r w:rsidRPr="00963780">
        <w:rPr>
          <w:rFonts w:ascii="Courier New" w:hAnsi="Courier New"/>
          <w:sz w:val="14"/>
          <w:lang w:val="fr-CH"/>
        </w:rPr>
        <w:t xml:space="preserve">: </w:t>
      </w:r>
      <w:proofErr w:type="spellStart"/>
      <w:r w:rsidRPr="00963780">
        <w:rPr>
          <w:rFonts w:ascii="Courier New" w:hAnsi="Courier New"/>
          <w:sz w:val="14"/>
          <w:lang w:val="fr-CH"/>
        </w:rPr>
        <w:t>currentHash</w:t>
      </w:r>
      <w:proofErr w:type="spell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syncedAt</w:t>
      </w:r>
      <w:proofErr w:type="spellEnd"/>
      <w:r w:rsidRPr="00963780">
        <w:rPr>
          <w:rFonts w:ascii="Courier New" w:hAnsi="Courier New"/>
          <w:sz w:val="14"/>
          <w:lang w:val="fr-CH"/>
        </w:rPr>
        <w:t>:</w:t>
      </w:r>
      <w:proofErr w:type="gramEnd"/>
      <w:r w:rsidRPr="00963780">
        <w:rPr>
          <w:rFonts w:ascii="Courier New" w:hAnsi="Courier New"/>
          <w:sz w:val="14"/>
          <w:lang w:val="fr-CH"/>
        </w:rPr>
        <w:t xml:space="preserve"> </w:t>
      </w:r>
      <w:proofErr w:type="gramStart"/>
      <w:r w:rsidRPr="00963780">
        <w:rPr>
          <w:rFonts w:ascii="Courier New" w:hAnsi="Courier New"/>
          <w:sz w:val="14"/>
          <w:lang w:val="fr-CH"/>
        </w:rPr>
        <w:t>NOW }));</w:t>
      </w:r>
      <w:proofErr w:type="gramEnd"/>
    </w:p>
    <w:p w14:paraId="1AFA4019"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0D79C36C" w14:textId="77777777" w:rsidR="003D142E" w:rsidRDefault="00F51621">
      <w:pPr>
        <w:shd w:val="clear" w:color="auto" w:fill="F2F2F2"/>
        <w:spacing w:after="0"/>
      </w:pPr>
      <w:r>
        <w:rPr>
          <w:rFonts w:ascii="Courier New" w:hAnsi="Courier New"/>
          <w:sz w:val="14"/>
        </w:rPr>
        <w:t xml:space="preserve">return </w:t>
      </w:r>
      <w:proofErr w:type="gramStart"/>
      <w:r>
        <w:rPr>
          <w:rFonts w:ascii="Courier New" w:hAnsi="Courier New"/>
          <w:sz w:val="14"/>
        </w:rPr>
        <w:t xml:space="preserve">[{ </w:t>
      </w:r>
      <w:proofErr w:type="spellStart"/>
      <w:r>
        <w:rPr>
          <w:rFonts w:ascii="Courier New" w:hAnsi="Courier New"/>
          <w:sz w:val="14"/>
        </w:rPr>
        <w:t>json</w:t>
      </w:r>
      <w:proofErr w:type="spellEnd"/>
      <w:proofErr w:type="gramEnd"/>
      <w:r>
        <w:rPr>
          <w:rFonts w:ascii="Courier New" w:hAnsi="Courier New"/>
          <w:sz w:val="14"/>
        </w:rPr>
        <w:t xml:space="preserve">: </w:t>
      </w:r>
      <w:proofErr w:type="gramStart"/>
      <w:r>
        <w:rPr>
          <w:rFonts w:ascii="Courier New" w:hAnsi="Courier New"/>
          <w:sz w:val="14"/>
        </w:rPr>
        <w:t>{ table</w:t>
      </w:r>
      <w:proofErr w:type="gramEnd"/>
      <w:r>
        <w:rPr>
          <w:rFonts w:ascii="Courier New" w:hAnsi="Courier New"/>
          <w:sz w:val="14"/>
        </w:rPr>
        <w:t xml:space="preserve">:'etlEcommerceLines', </w:t>
      </w:r>
      <w:proofErr w:type="gramStart"/>
      <w:r>
        <w:rPr>
          <w:rFonts w:ascii="Courier New" w:hAnsi="Courier New"/>
          <w:sz w:val="14"/>
        </w:rPr>
        <w:t>total:results</w:t>
      </w:r>
      <w:proofErr w:type="gramEnd"/>
      <w:r>
        <w:rPr>
          <w:rFonts w:ascii="Courier New" w:hAnsi="Courier New"/>
          <w:sz w:val="14"/>
        </w:rPr>
        <w:t xml:space="preserve">.length, inserted, updated, errors, </w:t>
      </w:r>
      <w:proofErr w:type="gramStart"/>
      <w:r>
        <w:rPr>
          <w:rFonts w:ascii="Courier New" w:hAnsi="Courier New"/>
          <w:sz w:val="14"/>
        </w:rPr>
        <w:t>skipped:false</w:t>
      </w:r>
      <w:proofErr w:type="gramEnd"/>
      <w:r>
        <w:rPr>
          <w:rFonts w:ascii="Courier New" w:hAnsi="Courier New"/>
          <w:sz w:val="14"/>
        </w:rPr>
        <w:t xml:space="preserve"> </w:t>
      </w:r>
      <w:proofErr w:type="gramStart"/>
      <w:r>
        <w:rPr>
          <w:rFonts w:ascii="Courier New" w:hAnsi="Courier New"/>
          <w:sz w:val="14"/>
        </w:rPr>
        <w:t>} }</w:t>
      </w:r>
      <w:proofErr w:type="gramEnd"/>
      <w:r>
        <w:rPr>
          <w:rFonts w:ascii="Courier New" w:hAnsi="Courier New"/>
          <w:sz w:val="14"/>
        </w:rPr>
        <w:t>];</w:t>
      </w:r>
    </w:p>
    <w:p w14:paraId="134AAC87" w14:textId="77777777" w:rsidR="003D142E" w:rsidRDefault="003D142E"/>
    <w:p w14:paraId="32C9638D" w14:textId="77777777" w:rsidR="003D142E" w:rsidRDefault="00F51621">
      <w:r>
        <w:br w:type="page"/>
      </w:r>
    </w:p>
    <w:p w14:paraId="72FCEE03" w14:textId="77777777" w:rsidR="003D142E" w:rsidRDefault="00F51621">
      <w:pPr>
        <w:pStyle w:val="Titre2"/>
      </w:pPr>
      <w:bookmarkStart w:id="92" w:name="_Toc232901025"/>
      <w:r>
        <w:rPr>
          <w:color w:val="2E74B5"/>
        </w:rPr>
        <w:lastRenderedPageBreak/>
        <w:t>C.12  n8n JavaScript — WF-09BC : BC → Gold PostgreSQL</w:t>
      </w:r>
      <w:bookmarkEnd w:id="92"/>
    </w:p>
    <w:p w14:paraId="6C43E877" w14:textId="77777777" w:rsidR="003D142E" w:rsidRPr="00963780" w:rsidRDefault="00F51621">
      <w:pPr>
        <w:rPr>
          <w:lang w:val="fr-CH"/>
        </w:rPr>
      </w:pPr>
      <w:r w:rsidRPr="00963780">
        <w:rPr>
          <w:sz w:val="20"/>
          <w:lang w:val="fr-CH"/>
        </w:rPr>
        <w:t xml:space="preserve">WF-09BC est le </w:t>
      </w:r>
      <w:proofErr w:type="spellStart"/>
      <w:r w:rsidRPr="00963780">
        <w:rPr>
          <w:sz w:val="20"/>
          <w:lang w:val="fr-CH"/>
        </w:rPr>
        <w:t>coeur</w:t>
      </w:r>
      <w:proofErr w:type="spellEnd"/>
      <w:r w:rsidRPr="00963780">
        <w:rPr>
          <w:sz w:val="20"/>
          <w:lang w:val="fr-CH"/>
        </w:rPr>
        <w:t xml:space="preserve"> de la réplication BC → Data Warehouse. Il extrait toutes les entités depuis l'API </w:t>
      </w:r>
      <w:proofErr w:type="spellStart"/>
      <w:r w:rsidRPr="00963780">
        <w:rPr>
          <w:sz w:val="20"/>
          <w:lang w:val="fr-CH"/>
        </w:rPr>
        <w:t>OData</w:t>
      </w:r>
      <w:proofErr w:type="spellEnd"/>
      <w:r w:rsidRPr="00963780">
        <w:rPr>
          <w:sz w:val="20"/>
          <w:lang w:val="fr-CH"/>
        </w:rPr>
        <w:t xml:space="preserve"> BC (via le proxy NTLM 172.18.0.8:3128) et les insère ou met à jour dans le schéma </w:t>
      </w:r>
      <w:proofErr w:type="spellStart"/>
      <w:r w:rsidRPr="00963780">
        <w:rPr>
          <w:sz w:val="20"/>
          <w:lang w:val="fr-CH"/>
        </w:rPr>
        <w:t>bc_gold</w:t>
      </w:r>
      <w:proofErr w:type="spellEnd"/>
      <w:r w:rsidRPr="00963780">
        <w:rPr>
          <w:sz w:val="20"/>
          <w:lang w:val="fr-CH"/>
        </w:rPr>
        <w:t xml:space="preserve"> de PostgreSQL par </w:t>
      </w:r>
      <w:proofErr w:type="spellStart"/>
      <w:r w:rsidRPr="00963780">
        <w:rPr>
          <w:sz w:val="20"/>
          <w:lang w:val="fr-CH"/>
        </w:rPr>
        <w:t>upsert</w:t>
      </w:r>
      <w:proofErr w:type="spellEnd"/>
      <w:r w:rsidRPr="00963780">
        <w:rPr>
          <w:sz w:val="20"/>
          <w:lang w:val="fr-CH"/>
        </w:rPr>
        <w:t xml:space="preserve"> sur clé naturelle. Déclenché en temps réel par WF-08D après chaque synchronisation GPS.</w:t>
      </w:r>
    </w:p>
    <w:p w14:paraId="043A1558" w14:textId="77777777" w:rsidR="003D142E" w:rsidRDefault="00F51621">
      <w:pPr>
        <w:pStyle w:val="Titre3"/>
      </w:pPr>
      <w:proofErr w:type="spellStart"/>
      <w:proofErr w:type="gramStart"/>
      <w:r>
        <w:rPr>
          <w:color w:val="606060"/>
        </w:rPr>
        <w:t>Noeud</w:t>
      </w:r>
      <w:proofErr w:type="spellEnd"/>
      <w:r>
        <w:rPr>
          <w:color w:val="606060"/>
        </w:rPr>
        <w:t xml:space="preserve"> :</w:t>
      </w:r>
      <w:proofErr w:type="gramEnd"/>
      <w:r>
        <w:rPr>
          <w:color w:val="606060"/>
        </w:rPr>
        <w:t xml:space="preserve"> </w:t>
      </w:r>
      <w:proofErr w:type="spellStart"/>
      <w:r>
        <w:rPr>
          <w:color w:val="606060"/>
        </w:rPr>
        <w:t>Extraire</w:t>
      </w:r>
      <w:proofErr w:type="spellEnd"/>
      <w:r>
        <w:rPr>
          <w:color w:val="606060"/>
        </w:rPr>
        <w:t xml:space="preserve"> BC → Gold</w:t>
      </w:r>
    </w:p>
    <w:p w14:paraId="43518B0A" w14:textId="77777777" w:rsidR="003D142E" w:rsidRDefault="00F51621">
      <w:pPr>
        <w:shd w:val="clear" w:color="auto" w:fill="F2F2F2"/>
        <w:spacing w:after="0"/>
      </w:pPr>
      <w:r>
        <w:rPr>
          <w:rFonts w:ascii="Courier New" w:hAnsi="Courier New"/>
          <w:sz w:val="14"/>
        </w:rPr>
        <w:t>const http = require('http');</w:t>
      </w:r>
    </w:p>
    <w:p w14:paraId="2A4FCFB5" w14:textId="77777777" w:rsidR="003D142E" w:rsidRPr="00963780" w:rsidRDefault="00F51621">
      <w:pPr>
        <w:shd w:val="clear" w:color="auto" w:fill="F2F2F2"/>
        <w:spacing w:after="0"/>
        <w:rPr>
          <w:lang w:val="fr-CH"/>
        </w:rPr>
      </w:pP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w:t>
      </w:r>
      <w:proofErr w:type="gramStart"/>
      <w:r w:rsidRPr="00963780">
        <w:rPr>
          <w:rFonts w:ascii="Courier New" w:hAnsi="Courier New"/>
          <w:sz w:val="14"/>
          <w:lang w:val="fr-CH"/>
        </w:rPr>
        <w:t>{ Client</w:t>
      </w:r>
      <w:proofErr w:type="gramEnd"/>
      <w:r w:rsidRPr="00963780">
        <w:rPr>
          <w:rFonts w:ascii="Courier New" w:hAnsi="Courier New"/>
          <w:sz w:val="14"/>
          <w:lang w:val="fr-CH"/>
        </w:rPr>
        <w:t xml:space="preserve"> } = </w:t>
      </w:r>
      <w:proofErr w:type="spellStart"/>
      <w:r w:rsidRPr="00963780">
        <w:rPr>
          <w:rFonts w:ascii="Courier New" w:hAnsi="Courier New"/>
          <w:sz w:val="14"/>
          <w:lang w:val="fr-CH"/>
        </w:rPr>
        <w:t>require</w:t>
      </w:r>
      <w:proofErr w:type="spellEnd"/>
      <w:r w:rsidRPr="00963780">
        <w:rPr>
          <w:rFonts w:ascii="Courier New" w:hAnsi="Courier New"/>
          <w:sz w:val="14"/>
          <w:lang w:val="fr-CH"/>
        </w:rPr>
        <w:t>('</w:t>
      </w:r>
      <w:proofErr w:type="spellStart"/>
      <w:r w:rsidRPr="00963780">
        <w:rPr>
          <w:rFonts w:ascii="Courier New" w:hAnsi="Courier New"/>
          <w:sz w:val="14"/>
          <w:lang w:val="fr-CH"/>
        </w:rPr>
        <w:t>pg</w:t>
      </w:r>
      <w:proofErr w:type="spellEnd"/>
      <w:r w:rsidRPr="00963780">
        <w:rPr>
          <w:rFonts w:ascii="Courier New" w:hAnsi="Courier New"/>
          <w:sz w:val="14"/>
          <w:lang w:val="fr-CH"/>
        </w:rPr>
        <w:t>'</w:t>
      </w:r>
      <w:proofErr w:type="gramStart"/>
      <w:r w:rsidRPr="00963780">
        <w:rPr>
          <w:rFonts w:ascii="Courier New" w:hAnsi="Courier New"/>
          <w:sz w:val="14"/>
          <w:lang w:val="fr-CH"/>
        </w:rPr>
        <w:t>);</w:t>
      </w:r>
      <w:proofErr w:type="gramEnd"/>
    </w:p>
    <w:p w14:paraId="52E01AC2"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7A6F73AB" w14:textId="77777777" w:rsidR="003D142E" w:rsidRPr="00963780" w:rsidRDefault="00F51621">
      <w:pPr>
        <w:shd w:val="clear" w:color="auto" w:fill="F2F2F2"/>
        <w:spacing w:after="0"/>
        <w:rPr>
          <w:lang w:val="fr-CH"/>
        </w:rPr>
      </w:pP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PROXY   = '172.18.0.8</w:t>
      </w:r>
      <w:proofErr w:type="gramStart"/>
      <w:r w:rsidRPr="00963780">
        <w:rPr>
          <w:rFonts w:ascii="Courier New" w:hAnsi="Courier New"/>
          <w:sz w:val="14"/>
          <w:lang w:val="fr-CH"/>
        </w:rPr>
        <w:t>';</w:t>
      </w:r>
      <w:proofErr w:type="gramEnd"/>
    </w:p>
    <w:p w14:paraId="20B5563E" w14:textId="77777777" w:rsidR="003D142E" w:rsidRPr="00963780" w:rsidRDefault="00F51621">
      <w:pPr>
        <w:shd w:val="clear" w:color="auto" w:fill="F2F2F2"/>
        <w:spacing w:after="0"/>
        <w:rPr>
          <w:lang w:val="fr-CH"/>
        </w:rPr>
      </w:pP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PORT    = </w:t>
      </w:r>
      <w:proofErr w:type="gramStart"/>
      <w:r w:rsidRPr="00963780">
        <w:rPr>
          <w:rFonts w:ascii="Courier New" w:hAnsi="Courier New"/>
          <w:sz w:val="14"/>
          <w:lang w:val="fr-CH"/>
        </w:rPr>
        <w:t>3128;</w:t>
      </w:r>
      <w:proofErr w:type="gramEnd"/>
    </w:p>
    <w:p w14:paraId="67BA4A62" w14:textId="77777777" w:rsidR="003D142E" w:rsidRDefault="00F51621">
      <w:pPr>
        <w:shd w:val="clear" w:color="auto" w:fill="F2F2F2"/>
        <w:spacing w:after="0"/>
      </w:pPr>
      <w:r>
        <w:rPr>
          <w:rFonts w:ascii="Courier New" w:hAnsi="Courier New"/>
          <w:sz w:val="14"/>
        </w:rPr>
        <w:t>const BASE    = '/BC260/</w:t>
      </w:r>
      <w:proofErr w:type="spellStart"/>
      <w:r>
        <w:rPr>
          <w:rFonts w:ascii="Courier New" w:hAnsi="Courier New"/>
          <w:sz w:val="14"/>
        </w:rPr>
        <w:t>api</w:t>
      </w:r>
      <w:proofErr w:type="spellEnd"/>
      <w:r>
        <w:rPr>
          <w:rFonts w:ascii="Courier New" w:hAnsi="Courier New"/>
          <w:sz w:val="14"/>
        </w:rPr>
        <w:t>/</w:t>
      </w:r>
      <w:proofErr w:type="spellStart"/>
      <w:r>
        <w:rPr>
          <w:rFonts w:ascii="Courier New" w:hAnsi="Courier New"/>
          <w:sz w:val="14"/>
        </w:rPr>
        <w:t>etlpipeline</w:t>
      </w:r>
      <w:proofErr w:type="spellEnd"/>
      <w:r>
        <w:rPr>
          <w:rFonts w:ascii="Courier New" w:hAnsi="Courier New"/>
          <w:sz w:val="14"/>
        </w:rPr>
        <w:t>/warehouse/v1.0';</w:t>
      </w:r>
    </w:p>
    <w:p w14:paraId="70C484D7" w14:textId="77777777" w:rsidR="003D142E" w:rsidRDefault="00F51621">
      <w:pPr>
        <w:shd w:val="clear" w:color="auto" w:fill="F2F2F2"/>
        <w:spacing w:after="0"/>
      </w:pPr>
      <w:r>
        <w:rPr>
          <w:rFonts w:ascii="Courier New" w:hAnsi="Courier New"/>
          <w:sz w:val="14"/>
        </w:rPr>
        <w:t>const COMPANY = 'e6317465-9a3f-f011-be59-6045bde988e7';</w:t>
      </w:r>
    </w:p>
    <w:p w14:paraId="3E2913E2" w14:textId="77777777" w:rsidR="003D142E" w:rsidRDefault="00F51621">
      <w:pPr>
        <w:shd w:val="clear" w:color="auto" w:fill="F2F2F2"/>
        <w:spacing w:after="0"/>
      </w:pPr>
      <w:r>
        <w:rPr>
          <w:rFonts w:ascii="Courier New" w:hAnsi="Courier New"/>
          <w:sz w:val="14"/>
        </w:rPr>
        <w:t>const PG = { host: '172.18.0.4', port: 5432, database: 'data_warehouse_gold', user: 'nyanu', password: 'nyanu', connectionTimeoutMillis: 10000 };</w:t>
      </w:r>
    </w:p>
    <w:p w14:paraId="48EC8E9B" w14:textId="77777777" w:rsidR="003D142E" w:rsidRDefault="00F51621">
      <w:pPr>
        <w:shd w:val="clear" w:color="auto" w:fill="F2F2F2"/>
        <w:spacing w:after="0"/>
      </w:pPr>
      <w:r>
        <w:rPr>
          <w:rFonts w:ascii="Courier New" w:hAnsi="Courier New"/>
          <w:sz w:val="14"/>
        </w:rPr>
        <w:t xml:space="preserve"> </w:t>
      </w:r>
    </w:p>
    <w:p w14:paraId="3627B16B" w14:textId="77777777" w:rsidR="003D142E" w:rsidRDefault="00F51621">
      <w:pPr>
        <w:shd w:val="clear" w:color="auto" w:fill="F2F2F2"/>
        <w:spacing w:after="0"/>
      </w:pPr>
      <w:r>
        <w:rPr>
          <w:rFonts w:ascii="Courier New" w:hAnsi="Courier New"/>
          <w:sz w:val="14"/>
        </w:rPr>
        <w:t>function s(v, max) { return (v||'').toString().substring(0, max); }</w:t>
      </w:r>
    </w:p>
    <w:p w14:paraId="2BCE18EF" w14:textId="77777777" w:rsidR="003D142E" w:rsidRDefault="00F51621">
      <w:pPr>
        <w:shd w:val="clear" w:color="auto" w:fill="F2F2F2"/>
        <w:spacing w:after="0"/>
      </w:pPr>
      <w:r>
        <w:rPr>
          <w:rFonts w:ascii="Courier New" w:hAnsi="Courier New"/>
          <w:sz w:val="14"/>
        </w:rPr>
        <w:t xml:space="preserve"> </w:t>
      </w:r>
    </w:p>
    <w:p w14:paraId="1C9F521B" w14:textId="77777777" w:rsidR="003D142E" w:rsidRDefault="00F51621">
      <w:pPr>
        <w:shd w:val="clear" w:color="auto" w:fill="F2F2F2"/>
        <w:spacing w:after="0"/>
      </w:pPr>
      <w:r>
        <w:rPr>
          <w:rFonts w:ascii="Courier New" w:hAnsi="Courier New"/>
          <w:sz w:val="14"/>
        </w:rPr>
        <w:t>function bcGet(entity, top = 5000) {</w:t>
      </w:r>
    </w:p>
    <w:p w14:paraId="271DA203" w14:textId="77777777" w:rsidR="003D142E" w:rsidRDefault="00F51621">
      <w:pPr>
        <w:shd w:val="clear" w:color="auto" w:fill="F2F2F2"/>
        <w:spacing w:after="0"/>
      </w:pPr>
      <w:r>
        <w:rPr>
          <w:rFonts w:ascii="Courier New" w:hAnsi="Courier New"/>
          <w:sz w:val="14"/>
        </w:rPr>
        <w:t xml:space="preserve">  return new Promise((resolve, reject) =&gt; {</w:t>
      </w:r>
    </w:p>
    <w:p w14:paraId="36DD1C84" w14:textId="77777777" w:rsidR="003D142E" w:rsidRDefault="00F51621">
      <w:pPr>
        <w:shd w:val="clear" w:color="auto" w:fill="F2F2F2"/>
        <w:spacing w:after="0"/>
      </w:pPr>
      <w:r>
        <w:rPr>
          <w:rFonts w:ascii="Courier New" w:hAnsi="Courier New"/>
          <w:sz w:val="14"/>
        </w:rPr>
        <w:t xml:space="preserve">    const path = `${BASE}/companies(${COMPANY})/${entity}?$top=${top}`;</w:t>
      </w:r>
    </w:p>
    <w:p w14:paraId="5B9BBC1C" w14:textId="77777777" w:rsidR="003D142E" w:rsidRDefault="00F51621">
      <w:pPr>
        <w:shd w:val="clear" w:color="auto" w:fill="F2F2F2"/>
        <w:spacing w:after="0"/>
      </w:pPr>
      <w:r>
        <w:rPr>
          <w:rFonts w:ascii="Courier New" w:hAnsi="Courier New"/>
          <w:sz w:val="14"/>
        </w:rPr>
        <w:t xml:space="preserve">    const req = http.request({ hostname: PROXY, port: PORT, path, method: 'GET', headers: { 'Accept': 'application/json' } }, res =&gt; {</w:t>
      </w:r>
    </w:p>
    <w:p w14:paraId="008C54F1" w14:textId="77777777" w:rsidR="003D142E" w:rsidRDefault="00F51621">
      <w:pPr>
        <w:shd w:val="clear" w:color="auto" w:fill="F2F2F2"/>
        <w:spacing w:after="0"/>
      </w:pPr>
      <w:r>
        <w:rPr>
          <w:rFonts w:ascii="Courier New" w:hAnsi="Courier New"/>
          <w:sz w:val="14"/>
        </w:rPr>
        <w:t xml:space="preserve">      let d = '';</w:t>
      </w:r>
    </w:p>
    <w:p w14:paraId="22A36211" w14:textId="77777777" w:rsidR="003D142E" w:rsidRDefault="00F51621">
      <w:pPr>
        <w:shd w:val="clear" w:color="auto" w:fill="F2F2F2"/>
        <w:spacing w:after="0"/>
      </w:pPr>
      <w:r>
        <w:rPr>
          <w:rFonts w:ascii="Courier New" w:hAnsi="Courier New"/>
          <w:sz w:val="14"/>
        </w:rPr>
        <w:t xml:space="preserve">      res.on('data', c =&gt; d += c);</w:t>
      </w:r>
    </w:p>
    <w:p w14:paraId="70F5E8B6" w14:textId="77777777" w:rsidR="003D142E" w:rsidRDefault="00F51621">
      <w:pPr>
        <w:shd w:val="clear" w:color="auto" w:fill="F2F2F2"/>
        <w:spacing w:after="0"/>
      </w:pPr>
      <w:r>
        <w:rPr>
          <w:rFonts w:ascii="Courier New" w:hAnsi="Courier New"/>
          <w:sz w:val="14"/>
        </w:rPr>
        <w:t xml:space="preserve">      res.on('end', () =&gt; {</w:t>
      </w:r>
    </w:p>
    <w:p w14:paraId="24ED7ED9" w14:textId="77777777" w:rsidR="003D142E" w:rsidRDefault="00F51621">
      <w:pPr>
        <w:shd w:val="clear" w:color="auto" w:fill="F2F2F2"/>
        <w:spacing w:after="0"/>
      </w:pPr>
      <w:r>
        <w:rPr>
          <w:rFonts w:ascii="Courier New" w:hAnsi="Courier New"/>
          <w:sz w:val="14"/>
        </w:rPr>
        <w:t xml:space="preserve">        if (res.statusCode &gt;= 400) reject(new Error(`BC ${entity}: HTTP ${res.statusCode}`));</w:t>
      </w:r>
    </w:p>
    <w:p w14:paraId="46281C47" w14:textId="77777777" w:rsidR="003D142E" w:rsidRDefault="00F51621">
      <w:pPr>
        <w:shd w:val="clear" w:color="auto" w:fill="F2F2F2"/>
        <w:spacing w:after="0"/>
      </w:pPr>
      <w:r>
        <w:rPr>
          <w:rFonts w:ascii="Courier New" w:hAnsi="Courier New"/>
          <w:sz w:val="14"/>
        </w:rPr>
        <w:t xml:space="preserve">        else { try { resolve(JSON.parse(d).value || []); } catch(e) { reject(new Error('Parse error: ' + d.substring(0,100))); } }</w:t>
      </w:r>
    </w:p>
    <w:p w14:paraId="0BD1BAA5" w14:textId="77777777" w:rsidR="003D142E" w:rsidRDefault="00F51621">
      <w:pPr>
        <w:shd w:val="clear" w:color="auto" w:fill="F2F2F2"/>
        <w:spacing w:after="0"/>
      </w:pPr>
      <w:r>
        <w:rPr>
          <w:rFonts w:ascii="Courier New" w:hAnsi="Courier New"/>
          <w:sz w:val="14"/>
        </w:rPr>
        <w:t xml:space="preserve">      });</w:t>
      </w:r>
    </w:p>
    <w:p w14:paraId="07F2002C" w14:textId="77777777" w:rsidR="003D142E" w:rsidRDefault="00F51621">
      <w:pPr>
        <w:shd w:val="clear" w:color="auto" w:fill="F2F2F2"/>
        <w:spacing w:after="0"/>
      </w:pPr>
      <w:r>
        <w:rPr>
          <w:rFonts w:ascii="Courier New" w:hAnsi="Courier New"/>
          <w:sz w:val="14"/>
        </w:rPr>
        <w:t xml:space="preserve">    });</w:t>
      </w:r>
    </w:p>
    <w:p w14:paraId="69FD3C3F" w14:textId="77777777" w:rsidR="003D142E" w:rsidRDefault="00F51621">
      <w:pPr>
        <w:shd w:val="clear" w:color="auto" w:fill="F2F2F2"/>
        <w:spacing w:after="0"/>
      </w:pPr>
      <w:r>
        <w:rPr>
          <w:rFonts w:ascii="Courier New" w:hAnsi="Courier New"/>
          <w:sz w:val="14"/>
        </w:rPr>
        <w:t xml:space="preserve">    req.setTimeout(120000, () =&gt; { req.destroy(); reject(new Error('Timeout 120s')); });</w:t>
      </w:r>
    </w:p>
    <w:p w14:paraId="32FD39CB" w14:textId="77777777" w:rsidR="003D142E" w:rsidRDefault="00F51621">
      <w:pPr>
        <w:shd w:val="clear" w:color="auto" w:fill="F2F2F2"/>
        <w:spacing w:after="0"/>
      </w:pPr>
      <w:r>
        <w:rPr>
          <w:rFonts w:ascii="Courier New" w:hAnsi="Courier New"/>
          <w:sz w:val="14"/>
        </w:rPr>
        <w:t xml:space="preserve">    req.on('error', reject);</w:t>
      </w:r>
    </w:p>
    <w:p w14:paraId="379EF2B8" w14:textId="77777777" w:rsidR="003D142E" w:rsidRDefault="00F51621">
      <w:pPr>
        <w:shd w:val="clear" w:color="auto" w:fill="F2F2F2"/>
        <w:spacing w:after="0"/>
      </w:pPr>
      <w:r>
        <w:rPr>
          <w:rFonts w:ascii="Courier New" w:hAnsi="Courier New"/>
          <w:sz w:val="14"/>
        </w:rPr>
        <w:t xml:space="preserve">    req.end();</w:t>
      </w:r>
    </w:p>
    <w:p w14:paraId="67D24BBE" w14:textId="77777777" w:rsidR="003D142E" w:rsidRDefault="00F51621">
      <w:pPr>
        <w:shd w:val="clear" w:color="auto" w:fill="F2F2F2"/>
        <w:spacing w:after="0"/>
      </w:pPr>
      <w:r>
        <w:rPr>
          <w:rFonts w:ascii="Courier New" w:hAnsi="Courier New"/>
          <w:sz w:val="14"/>
        </w:rPr>
        <w:t xml:space="preserve">  });</w:t>
      </w:r>
    </w:p>
    <w:p w14:paraId="09B09C22" w14:textId="77777777" w:rsidR="003D142E" w:rsidRDefault="00F51621">
      <w:pPr>
        <w:shd w:val="clear" w:color="auto" w:fill="F2F2F2"/>
        <w:spacing w:after="0"/>
      </w:pPr>
      <w:r>
        <w:rPr>
          <w:rFonts w:ascii="Courier New" w:hAnsi="Courier New"/>
          <w:sz w:val="14"/>
        </w:rPr>
        <w:t>}</w:t>
      </w:r>
    </w:p>
    <w:p w14:paraId="57626B3D" w14:textId="77777777" w:rsidR="003D142E" w:rsidRDefault="00F51621">
      <w:pPr>
        <w:shd w:val="clear" w:color="auto" w:fill="F2F2F2"/>
        <w:spacing w:after="0"/>
      </w:pPr>
      <w:r>
        <w:rPr>
          <w:rFonts w:ascii="Courier New" w:hAnsi="Courier New"/>
          <w:sz w:val="14"/>
        </w:rPr>
        <w:t xml:space="preserve"> </w:t>
      </w:r>
    </w:p>
    <w:p w14:paraId="75B8E769" w14:textId="77777777" w:rsidR="003D142E" w:rsidRDefault="00F51621">
      <w:pPr>
        <w:shd w:val="clear" w:color="auto" w:fill="F2F2F2"/>
        <w:spacing w:after="0"/>
      </w:pPr>
      <w:r>
        <w:rPr>
          <w:rFonts w:ascii="Courier New" w:hAnsi="Courier New"/>
          <w:sz w:val="14"/>
        </w:rPr>
        <w:t>const pg = new Client(PG);</w:t>
      </w:r>
    </w:p>
    <w:p w14:paraId="5192A8B2" w14:textId="77777777" w:rsidR="003D142E" w:rsidRDefault="00F51621">
      <w:pPr>
        <w:shd w:val="clear" w:color="auto" w:fill="F2F2F2"/>
        <w:spacing w:after="0"/>
      </w:pPr>
      <w:r>
        <w:rPr>
          <w:rFonts w:ascii="Courier New" w:hAnsi="Courier New"/>
          <w:sz w:val="14"/>
        </w:rPr>
        <w:t>await pg.connect();</w:t>
      </w:r>
    </w:p>
    <w:p w14:paraId="025E90C1" w14:textId="77777777" w:rsidR="003D142E" w:rsidRDefault="00F51621">
      <w:pPr>
        <w:shd w:val="clear" w:color="auto" w:fill="F2F2F2"/>
        <w:spacing w:after="0"/>
      </w:pPr>
      <w:r>
        <w:rPr>
          <w:rFonts w:ascii="Courier New" w:hAnsi="Courier New"/>
          <w:sz w:val="14"/>
        </w:rPr>
        <w:t>const results = {};</w:t>
      </w:r>
    </w:p>
    <w:p w14:paraId="00E3F8A9" w14:textId="77777777" w:rsidR="003D142E" w:rsidRDefault="00F51621">
      <w:pPr>
        <w:shd w:val="clear" w:color="auto" w:fill="F2F2F2"/>
        <w:spacing w:after="0"/>
      </w:pPr>
      <w:r>
        <w:rPr>
          <w:rFonts w:ascii="Courier New" w:hAnsi="Courier New"/>
          <w:sz w:val="14"/>
        </w:rPr>
        <w:t>const errors  = {};</w:t>
      </w:r>
    </w:p>
    <w:p w14:paraId="44C715E2" w14:textId="77777777" w:rsidR="003D142E" w:rsidRDefault="00F51621">
      <w:pPr>
        <w:shd w:val="clear" w:color="auto" w:fill="F2F2F2"/>
        <w:spacing w:after="0"/>
      </w:pPr>
      <w:r>
        <w:rPr>
          <w:rFonts w:ascii="Courier New" w:hAnsi="Courier New"/>
          <w:sz w:val="14"/>
        </w:rPr>
        <w:t xml:space="preserve"> </w:t>
      </w:r>
    </w:p>
    <w:p w14:paraId="249F4934" w14:textId="77777777" w:rsidR="003D142E" w:rsidRDefault="00F51621">
      <w:pPr>
        <w:shd w:val="clear" w:color="auto" w:fill="F2F2F2"/>
        <w:spacing w:after="0"/>
      </w:pPr>
      <w:r>
        <w:rPr>
          <w:rFonts w:ascii="Courier New" w:hAnsi="Courier New"/>
          <w:sz w:val="14"/>
        </w:rPr>
        <w:t>try {</w:t>
      </w:r>
    </w:p>
    <w:p w14:paraId="0DC808EA" w14:textId="77777777" w:rsidR="003D142E" w:rsidRDefault="00F51621">
      <w:pPr>
        <w:shd w:val="clear" w:color="auto" w:fill="F2F2F2"/>
        <w:spacing w:after="0"/>
      </w:pPr>
      <w:r>
        <w:rPr>
          <w:rFonts w:ascii="Courier New" w:hAnsi="Courier New"/>
          <w:sz w:val="14"/>
        </w:rPr>
        <w:t xml:space="preserve">  // ── 1. Customers ──────────────────────────────────────────</w:t>
      </w:r>
    </w:p>
    <w:p w14:paraId="4E0AB540" w14:textId="77777777" w:rsidR="003D142E" w:rsidRDefault="00F51621">
      <w:pPr>
        <w:shd w:val="clear" w:color="auto" w:fill="F2F2F2"/>
        <w:spacing w:after="0"/>
      </w:pPr>
      <w:r>
        <w:rPr>
          <w:rFonts w:ascii="Courier New" w:hAnsi="Courier New"/>
          <w:sz w:val="14"/>
        </w:rPr>
        <w:t xml:space="preserve">  const customers = await bcGet('etlCustomers');</w:t>
      </w:r>
    </w:p>
    <w:p w14:paraId="0BD83397" w14:textId="77777777" w:rsidR="003D142E" w:rsidRDefault="00F51621">
      <w:pPr>
        <w:shd w:val="clear" w:color="auto" w:fill="F2F2F2"/>
        <w:spacing w:after="0"/>
      </w:pPr>
      <w:r>
        <w:rPr>
          <w:rFonts w:ascii="Courier New" w:hAnsi="Courier New"/>
          <w:sz w:val="14"/>
        </w:rPr>
        <w:t xml:space="preserve">  let cErr = 0;</w:t>
      </w:r>
    </w:p>
    <w:p w14:paraId="003FEB72" w14:textId="77777777" w:rsidR="003D142E" w:rsidRDefault="00F51621">
      <w:pPr>
        <w:shd w:val="clear" w:color="auto" w:fill="F2F2F2"/>
        <w:spacing w:after="0"/>
      </w:pPr>
      <w:r>
        <w:rPr>
          <w:rFonts w:ascii="Courier New" w:hAnsi="Courier New"/>
          <w:sz w:val="14"/>
        </w:rPr>
        <w:t xml:space="preserve">  for (const r of customers) {</w:t>
      </w:r>
    </w:p>
    <w:p w14:paraId="2F3821BF" w14:textId="77777777" w:rsidR="003D142E" w:rsidRDefault="00F51621">
      <w:pPr>
        <w:shd w:val="clear" w:color="auto" w:fill="F2F2F2"/>
        <w:spacing w:after="0"/>
      </w:pPr>
      <w:r>
        <w:rPr>
          <w:rFonts w:ascii="Courier New" w:hAnsi="Courier New"/>
          <w:sz w:val="14"/>
        </w:rPr>
        <w:t xml:space="preserve">    try {</w:t>
      </w:r>
    </w:p>
    <w:p w14:paraId="1773721C" w14:textId="77777777" w:rsidR="003D142E" w:rsidRDefault="00F51621">
      <w:pPr>
        <w:shd w:val="clear" w:color="auto" w:fill="F2F2F2"/>
        <w:spacing w:after="0"/>
      </w:pPr>
      <w:r>
        <w:rPr>
          <w:rFonts w:ascii="Courier New" w:hAnsi="Courier New"/>
          <w:sz w:val="14"/>
        </w:rPr>
        <w:t xml:space="preserve">      await pg.query(</w:t>
      </w:r>
    </w:p>
    <w:p w14:paraId="42ED563E" w14:textId="77777777" w:rsidR="003D142E" w:rsidRDefault="00F51621">
      <w:pPr>
        <w:shd w:val="clear" w:color="auto" w:fill="F2F2F2"/>
        <w:spacing w:after="0"/>
      </w:pPr>
      <w:r>
        <w:rPr>
          <w:rFonts w:ascii="Courier New" w:hAnsi="Courier New"/>
          <w:sz w:val="14"/>
        </w:rPr>
        <w:t xml:space="preserve">        `INSERT INTO bc_gold.customers (customer_id,name,country,post_code,location_code,currency_code,salesperson_code,extracted_at)</w:t>
      </w:r>
    </w:p>
    <w:p w14:paraId="26125999" w14:textId="77777777" w:rsidR="003D142E" w:rsidRDefault="00F51621">
      <w:pPr>
        <w:shd w:val="clear" w:color="auto" w:fill="F2F2F2"/>
        <w:spacing w:after="0"/>
      </w:pPr>
      <w:r>
        <w:rPr>
          <w:rFonts w:ascii="Courier New" w:hAnsi="Courier New"/>
          <w:sz w:val="14"/>
        </w:rPr>
        <w:t xml:space="preserve">         VALUES ($1,$2,$3,$4,$5,$6,$7,NOW())</w:t>
      </w:r>
    </w:p>
    <w:p w14:paraId="29040A97" w14:textId="77777777" w:rsidR="003D142E" w:rsidRDefault="00F51621">
      <w:pPr>
        <w:shd w:val="clear" w:color="auto" w:fill="F2F2F2"/>
        <w:spacing w:after="0"/>
      </w:pPr>
      <w:r>
        <w:rPr>
          <w:rFonts w:ascii="Courier New" w:hAnsi="Courier New"/>
          <w:sz w:val="14"/>
        </w:rPr>
        <w:t xml:space="preserve">         ON CONFLICT (customer_id) DO UPDATE SET name=$2,country=$3,post_code=$4,location_code=$5,currency_code=$6,salesperson_code=$7,extracted_at=NOW()`,</w:t>
      </w:r>
    </w:p>
    <w:p w14:paraId="1B170BB0" w14:textId="77777777" w:rsidR="003D142E" w:rsidRDefault="00F51621">
      <w:pPr>
        <w:shd w:val="clear" w:color="auto" w:fill="F2F2F2"/>
        <w:spacing w:after="0"/>
      </w:pPr>
      <w:r>
        <w:rPr>
          <w:rFonts w:ascii="Courier New" w:hAnsi="Courier New"/>
          <w:sz w:val="14"/>
        </w:rPr>
        <w:t xml:space="preserve">        [s(r.customerId,50), s(r.name,200), s(r.country,100), s(r.postCode,20),</w:t>
      </w:r>
    </w:p>
    <w:p w14:paraId="5E2827B1" w14:textId="77777777" w:rsidR="003D142E" w:rsidRDefault="00F51621">
      <w:pPr>
        <w:shd w:val="clear" w:color="auto" w:fill="F2F2F2"/>
        <w:spacing w:after="0"/>
      </w:pPr>
      <w:r>
        <w:rPr>
          <w:rFonts w:ascii="Courier New" w:hAnsi="Courier New"/>
          <w:sz w:val="14"/>
        </w:rPr>
        <w:t xml:space="preserve">         s(r.locationCode,50), s(r.currencyCode,20), s(r.salespersonCode,50)]</w:t>
      </w:r>
    </w:p>
    <w:p w14:paraId="45879973" w14:textId="77777777" w:rsidR="003D142E" w:rsidRDefault="00F51621">
      <w:pPr>
        <w:shd w:val="clear" w:color="auto" w:fill="F2F2F2"/>
        <w:spacing w:after="0"/>
      </w:pPr>
      <w:r>
        <w:rPr>
          <w:rFonts w:ascii="Courier New" w:hAnsi="Courier New"/>
          <w:sz w:val="14"/>
        </w:rPr>
        <w:t xml:space="preserve">      );</w:t>
      </w:r>
    </w:p>
    <w:p w14:paraId="7E16BD0C" w14:textId="77777777" w:rsidR="003D142E" w:rsidRDefault="00F51621">
      <w:pPr>
        <w:shd w:val="clear" w:color="auto" w:fill="F2F2F2"/>
        <w:spacing w:after="0"/>
      </w:pPr>
      <w:r>
        <w:rPr>
          <w:rFonts w:ascii="Courier New" w:hAnsi="Courier New"/>
          <w:sz w:val="14"/>
        </w:rPr>
        <w:t xml:space="preserve">    } catch(e) { cErr++; console.error('[WF-09BC] ERR customers', r.customerId, e.message.substring(0,80)); }</w:t>
      </w:r>
    </w:p>
    <w:p w14:paraId="495F6142" w14:textId="77777777" w:rsidR="003D142E" w:rsidRDefault="00F51621">
      <w:pPr>
        <w:shd w:val="clear" w:color="auto" w:fill="F2F2F2"/>
        <w:spacing w:after="0"/>
      </w:pPr>
      <w:r>
        <w:rPr>
          <w:rFonts w:ascii="Courier New" w:hAnsi="Courier New"/>
          <w:sz w:val="14"/>
        </w:rPr>
        <w:t xml:space="preserve">  }</w:t>
      </w:r>
    </w:p>
    <w:p w14:paraId="6B22EA08" w14:textId="77777777" w:rsidR="003D142E" w:rsidRDefault="00F51621">
      <w:pPr>
        <w:shd w:val="clear" w:color="auto" w:fill="F2F2F2"/>
        <w:spacing w:after="0"/>
      </w:pPr>
      <w:r>
        <w:rPr>
          <w:rFonts w:ascii="Courier New" w:hAnsi="Courier New"/>
          <w:sz w:val="14"/>
        </w:rPr>
        <w:t xml:space="preserve">  results.customers = customers.length - cErr; errors.customers = cErr;</w:t>
      </w:r>
    </w:p>
    <w:p w14:paraId="35791291" w14:textId="77777777" w:rsidR="003D142E" w:rsidRDefault="00F51621">
      <w:pPr>
        <w:shd w:val="clear" w:color="auto" w:fill="F2F2F2"/>
        <w:spacing w:after="0"/>
      </w:pPr>
      <w:r>
        <w:rPr>
          <w:rFonts w:ascii="Courier New" w:hAnsi="Courier New"/>
          <w:sz w:val="14"/>
        </w:rPr>
        <w:t xml:space="preserve"> </w:t>
      </w:r>
    </w:p>
    <w:p w14:paraId="00CA209E" w14:textId="77777777" w:rsidR="003D142E" w:rsidRDefault="00F51621">
      <w:pPr>
        <w:shd w:val="clear" w:color="auto" w:fill="F2F2F2"/>
        <w:spacing w:after="0"/>
      </w:pPr>
      <w:r>
        <w:rPr>
          <w:rFonts w:ascii="Courier New" w:hAnsi="Courier New"/>
          <w:sz w:val="14"/>
        </w:rPr>
        <w:lastRenderedPageBreak/>
        <w:t xml:space="preserve">  // ── 2. Articles ────────────────────────────────────────────</w:t>
      </w:r>
    </w:p>
    <w:p w14:paraId="6551FC00" w14:textId="77777777" w:rsidR="003D142E" w:rsidRDefault="00F51621">
      <w:pPr>
        <w:shd w:val="clear" w:color="auto" w:fill="F2F2F2"/>
        <w:spacing w:after="0"/>
      </w:pPr>
      <w:r>
        <w:rPr>
          <w:rFonts w:ascii="Courier New" w:hAnsi="Courier New"/>
          <w:sz w:val="14"/>
        </w:rPr>
        <w:t xml:space="preserve">  const articles = await bcGet('etlArticles');</w:t>
      </w:r>
    </w:p>
    <w:p w14:paraId="153D8B75" w14:textId="77777777" w:rsidR="003D142E" w:rsidRDefault="00F51621">
      <w:pPr>
        <w:shd w:val="clear" w:color="auto" w:fill="F2F2F2"/>
        <w:spacing w:after="0"/>
      </w:pPr>
      <w:r>
        <w:rPr>
          <w:rFonts w:ascii="Courier New" w:hAnsi="Courier New"/>
          <w:sz w:val="14"/>
        </w:rPr>
        <w:t xml:space="preserve">  let aErr = 0;</w:t>
      </w:r>
    </w:p>
    <w:p w14:paraId="751BC551" w14:textId="77777777" w:rsidR="003D142E" w:rsidRDefault="00F51621">
      <w:pPr>
        <w:shd w:val="clear" w:color="auto" w:fill="F2F2F2"/>
        <w:spacing w:after="0"/>
      </w:pPr>
      <w:r>
        <w:rPr>
          <w:rFonts w:ascii="Courier New" w:hAnsi="Courier New"/>
          <w:sz w:val="14"/>
        </w:rPr>
        <w:t xml:space="preserve">  for (const r of articles) {</w:t>
      </w:r>
    </w:p>
    <w:p w14:paraId="456DAF02" w14:textId="77777777" w:rsidR="003D142E" w:rsidRDefault="00F51621">
      <w:pPr>
        <w:shd w:val="clear" w:color="auto" w:fill="F2F2F2"/>
        <w:spacing w:after="0"/>
      </w:pPr>
      <w:r>
        <w:rPr>
          <w:rFonts w:ascii="Courier New" w:hAnsi="Courier New"/>
          <w:sz w:val="14"/>
        </w:rPr>
        <w:t xml:space="preserve">    try {</w:t>
      </w:r>
    </w:p>
    <w:p w14:paraId="1BDFBFDD" w14:textId="77777777" w:rsidR="003D142E" w:rsidRDefault="00F51621">
      <w:pPr>
        <w:shd w:val="clear" w:color="auto" w:fill="F2F2F2"/>
        <w:spacing w:after="0"/>
      </w:pPr>
      <w:r>
        <w:rPr>
          <w:rFonts w:ascii="Courier New" w:hAnsi="Courier New"/>
          <w:sz w:val="14"/>
        </w:rPr>
        <w:t xml:space="preserve">      await pg.query(</w:t>
      </w:r>
    </w:p>
    <w:p w14:paraId="71D0367B" w14:textId="77777777" w:rsidR="003D142E" w:rsidRDefault="00F51621">
      <w:pPr>
        <w:shd w:val="clear" w:color="auto" w:fill="F2F2F2"/>
        <w:spacing w:after="0"/>
      </w:pPr>
      <w:r>
        <w:rPr>
          <w:rFonts w:ascii="Courier New" w:hAnsi="Courier New"/>
          <w:sz w:val="14"/>
        </w:rPr>
        <w:t xml:space="preserve">        `INSERT INTO bc_gold.articles (article_id,description,unit_price,uom_code,item_category,extracted_at)</w:t>
      </w:r>
    </w:p>
    <w:p w14:paraId="5BC70B89" w14:textId="77777777" w:rsidR="003D142E" w:rsidRDefault="00F51621">
      <w:pPr>
        <w:shd w:val="clear" w:color="auto" w:fill="F2F2F2"/>
        <w:spacing w:after="0"/>
      </w:pPr>
      <w:r>
        <w:rPr>
          <w:rFonts w:ascii="Courier New" w:hAnsi="Courier New"/>
          <w:sz w:val="14"/>
        </w:rPr>
        <w:t xml:space="preserve">         VALUES ($1,$2,$3,$4,$5,NOW())</w:t>
      </w:r>
    </w:p>
    <w:p w14:paraId="7E127489" w14:textId="77777777" w:rsidR="003D142E" w:rsidRDefault="00F51621">
      <w:pPr>
        <w:shd w:val="clear" w:color="auto" w:fill="F2F2F2"/>
        <w:spacing w:after="0"/>
      </w:pPr>
      <w:r>
        <w:rPr>
          <w:rFonts w:ascii="Courier New" w:hAnsi="Courier New"/>
          <w:sz w:val="14"/>
        </w:rPr>
        <w:t xml:space="preserve">         ON CONFLICT (article_id) DO UPDATE SET description=$2,unit_price=$3,uom_code=$4,item_category=$5,extracted_at=NOW()`,</w:t>
      </w:r>
    </w:p>
    <w:p w14:paraId="250DAFF2" w14:textId="77777777" w:rsidR="003D142E" w:rsidRDefault="00F51621">
      <w:pPr>
        <w:shd w:val="clear" w:color="auto" w:fill="F2F2F2"/>
        <w:spacing w:after="0"/>
      </w:pPr>
      <w:r>
        <w:rPr>
          <w:rFonts w:ascii="Courier New" w:hAnsi="Courier New"/>
          <w:sz w:val="14"/>
        </w:rPr>
        <w:t xml:space="preserve">        [s(r.articleId,50), s(r.description,300), parseFloat(r.unitPrice||0), s(r.unitOfMeasure,50), s(r.itemCategory,200)]</w:t>
      </w:r>
    </w:p>
    <w:p w14:paraId="19239A47" w14:textId="77777777" w:rsidR="003D142E" w:rsidRDefault="00F51621">
      <w:pPr>
        <w:shd w:val="clear" w:color="auto" w:fill="F2F2F2"/>
        <w:spacing w:after="0"/>
      </w:pPr>
      <w:r>
        <w:rPr>
          <w:rFonts w:ascii="Courier New" w:hAnsi="Courier New"/>
          <w:sz w:val="14"/>
        </w:rPr>
        <w:t xml:space="preserve">      );</w:t>
      </w:r>
    </w:p>
    <w:p w14:paraId="05E25496" w14:textId="77777777" w:rsidR="003D142E" w:rsidRDefault="00F51621">
      <w:pPr>
        <w:shd w:val="clear" w:color="auto" w:fill="F2F2F2"/>
        <w:spacing w:after="0"/>
      </w:pPr>
      <w:r>
        <w:rPr>
          <w:rFonts w:ascii="Courier New" w:hAnsi="Courier New"/>
          <w:sz w:val="14"/>
        </w:rPr>
        <w:t xml:space="preserve">    } catch(e) { aErr++; console.error('[WF-09BC] ERR articles', r.articleId, e.message.substring(0,80)); }</w:t>
      </w:r>
    </w:p>
    <w:p w14:paraId="56D3BA35" w14:textId="77777777" w:rsidR="003D142E" w:rsidRDefault="00F51621">
      <w:pPr>
        <w:shd w:val="clear" w:color="auto" w:fill="F2F2F2"/>
        <w:spacing w:after="0"/>
      </w:pPr>
      <w:r>
        <w:rPr>
          <w:rFonts w:ascii="Courier New" w:hAnsi="Courier New"/>
          <w:sz w:val="14"/>
        </w:rPr>
        <w:t xml:space="preserve">  }</w:t>
      </w:r>
    </w:p>
    <w:p w14:paraId="139B7A8B" w14:textId="77777777" w:rsidR="003D142E" w:rsidRDefault="00F51621">
      <w:pPr>
        <w:shd w:val="clear" w:color="auto" w:fill="F2F2F2"/>
        <w:spacing w:after="0"/>
      </w:pPr>
      <w:r>
        <w:rPr>
          <w:rFonts w:ascii="Courier New" w:hAnsi="Courier New"/>
          <w:sz w:val="14"/>
        </w:rPr>
        <w:t xml:space="preserve">  results.articles = articles.length - aErr; errors.articles = aErr;</w:t>
      </w:r>
    </w:p>
    <w:p w14:paraId="4EB8E091" w14:textId="77777777" w:rsidR="003D142E" w:rsidRDefault="00F51621">
      <w:pPr>
        <w:shd w:val="clear" w:color="auto" w:fill="F2F2F2"/>
        <w:spacing w:after="0"/>
      </w:pPr>
      <w:r>
        <w:rPr>
          <w:rFonts w:ascii="Courier New" w:hAnsi="Courier New"/>
          <w:sz w:val="14"/>
        </w:rPr>
        <w:t xml:space="preserve"> </w:t>
      </w:r>
    </w:p>
    <w:p w14:paraId="258BEBC0" w14:textId="77777777" w:rsidR="003D142E" w:rsidRDefault="00F51621">
      <w:pPr>
        <w:shd w:val="clear" w:color="auto" w:fill="F2F2F2"/>
        <w:spacing w:after="0"/>
      </w:pPr>
      <w:r>
        <w:rPr>
          <w:rFonts w:ascii="Courier New" w:hAnsi="Courier New"/>
          <w:sz w:val="14"/>
        </w:rPr>
        <w:t xml:space="preserve">  // ── 3. Shipment Headers ────────────────────────────────────</w:t>
      </w:r>
    </w:p>
    <w:p w14:paraId="03DFECC3" w14:textId="77777777" w:rsidR="003D142E" w:rsidRDefault="00F51621">
      <w:pPr>
        <w:shd w:val="clear" w:color="auto" w:fill="F2F2F2"/>
        <w:spacing w:after="0"/>
      </w:pPr>
      <w:r>
        <w:rPr>
          <w:rFonts w:ascii="Courier New" w:hAnsi="Courier New"/>
          <w:sz w:val="14"/>
        </w:rPr>
        <w:t xml:space="preserve">  const headers = await bcGet('etlShipmentHeaders', 500);</w:t>
      </w:r>
    </w:p>
    <w:p w14:paraId="408A974F" w14:textId="77777777" w:rsidR="003D142E" w:rsidRDefault="00F51621">
      <w:pPr>
        <w:shd w:val="clear" w:color="auto" w:fill="F2F2F2"/>
        <w:spacing w:after="0"/>
      </w:pPr>
      <w:r>
        <w:rPr>
          <w:rFonts w:ascii="Courier New" w:hAnsi="Courier New"/>
          <w:sz w:val="14"/>
        </w:rPr>
        <w:t xml:space="preserve">  let hErr = 0;</w:t>
      </w:r>
    </w:p>
    <w:p w14:paraId="1FDB7A75" w14:textId="77777777" w:rsidR="003D142E" w:rsidRDefault="00F51621">
      <w:pPr>
        <w:shd w:val="clear" w:color="auto" w:fill="F2F2F2"/>
        <w:spacing w:after="0"/>
      </w:pPr>
      <w:r>
        <w:rPr>
          <w:rFonts w:ascii="Courier New" w:hAnsi="Courier New"/>
          <w:sz w:val="14"/>
        </w:rPr>
        <w:t xml:space="preserve">  for (const r of headers) {</w:t>
      </w:r>
    </w:p>
    <w:p w14:paraId="41F59C4B" w14:textId="77777777" w:rsidR="003D142E" w:rsidRDefault="00F51621">
      <w:pPr>
        <w:shd w:val="clear" w:color="auto" w:fill="F2F2F2"/>
        <w:spacing w:after="0"/>
      </w:pPr>
      <w:r>
        <w:rPr>
          <w:rFonts w:ascii="Courier New" w:hAnsi="Courier New"/>
          <w:sz w:val="14"/>
        </w:rPr>
        <w:t xml:space="preserve">    try {</w:t>
      </w:r>
    </w:p>
    <w:p w14:paraId="0679AF28" w14:textId="77777777" w:rsidR="003D142E" w:rsidRDefault="00F51621">
      <w:pPr>
        <w:shd w:val="clear" w:color="auto" w:fill="F2F2F2"/>
        <w:spacing w:after="0"/>
      </w:pPr>
      <w:r>
        <w:rPr>
          <w:rFonts w:ascii="Courier New" w:hAnsi="Courier New"/>
          <w:sz w:val="14"/>
        </w:rPr>
        <w:t xml:space="preserve">      await pg.query(</w:t>
      </w:r>
    </w:p>
    <w:p w14:paraId="05415712" w14:textId="77777777" w:rsidR="003D142E" w:rsidRDefault="00F51621">
      <w:pPr>
        <w:shd w:val="clear" w:color="auto" w:fill="F2F2F2"/>
        <w:spacing w:after="0"/>
      </w:pPr>
      <w:r>
        <w:rPr>
          <w:rFonts w:ascii="Courier New" w:hAnsi="Courier New"/>
          <w:sz w:val="14"/>
        </w:rPr>
        <w:t xml:space="preserve">        `INSERT INTO bc_gold.shipment_headers (document_no,customer_id,shipment_date,location_code,status,extracted_at)</w:t>
      </w:r>
    </w:p>
    <w:p w14:paraId="36B5F03B" w14:textId="77777777" w:rsidR="003D142E" w:rsidRDefault="00F51621">
      <w:pPr>
        <w:shd w:val="clear" w:color="auto" w:fill="F2F2F2"/>
        <w:spacing w:after="0"/>
      </w:pPr>
      <w:r>
        <w:rPr>
          <w:rFonts w:ascii="Courier New" w:hAnsi="Courier New"/>
          <w:sz w:val="14"/>
        </w:rPr>
        <w:t xml:space="preserve">         VALUES ($1,$2,$3,$4,$5,NOW())</w:t>
      </w:r>
    </w:p>
    <w:p w14:paraId="7CCDE517" w14:textId="77777777" w:rsidR="003D142E" w:rsidRDefault="00F51621">
      <w:pPr>
        <w:shd w:val="clear" w:color="auto" w:fill="F2F2F2"/>
        <w:spacing w:after="0"/>
      </w:pPr>
      <w:r>
        <w:rPr>
          <w:rFonts w:ascii="Courier New" w:hAnsi="Courier New"/>
          <w:sz w:val="14"/>
        </w:rPr>
        <w:t xml:space="preserve">         ON CONFLICT (document_no) DO UPDATE SET customer_id=$2,shipment_date=$3,location_code=$4,status=$5,extracted_at=NOW()`,</w:t>
      </w:r>
    </w:p>
    <w:p w14:paraId="01DAA583" w14:textId="77777777" w:rsidR="003D142E" w:rsidRDefault="00F51621">
      <w:pPr>
        <w:shd w:val="clear" w:color="auto" w:fill="F2F2F2"/>
        <w:spacing w:after="0"/>
      </w:pPr>
      <w:r>
        <w:rPr>
          <w:rFonts w:ascii="Courier New" w:hAnsi="Courier New"/>
          <w:sz w:val="14"/>
        </w:rPr>
        <w:t xml:space="preserve">        [s(r.headerId,50), s(r.customerNo,50),</w:t>
      </w:r>
    </w:p>
    <w:p w14:paraId="3C0C3356" w14:textId="77777777" w:rsidR="003D142E" w:rsidRDefault="00F51621">
      <w:pPr>
        <w:shd w:val="clear" w:color="auto" w:fill="F2F2F2"/>
        <w:spacing w:after="0"/>
      </w:pPr>
      <w:r>
        <w:rPr>
          <w:rFonts w:ascii="Courier New" w:hAnsi="Courier New"/>
          <w:sz w:val="14"/>
        </w:rPr>
        <w:t xml:space="preserve">         r.shipmentDate &amp;&amp; r.shipmentDate !== '0001-01-01' ? r.shipmentDate : null,</w:t>
      </w:r>
    </w:p>
    <w:p w14:paraId="3B1A2C2F" w14:textId="77777777" w:rsidR="003D142E" w:rsidRDefault="00F51621">
      <w:pPr>
        <w:shd w:val="clear" w:color="auto" w:fill="F2F2F2"/>
        <w:spacing w:after="0"/>
      </w:pPr>
      <w:r>
        <w:rPr>
          <w:rFonts w:ascii="Courier New" w:hAnsi="Courier New"/>
          <w:sz w:val="14"/>
        </w:rPr>
        <w:t xml:space="preserve">         s(r.shipToCity,200), s(r.shipToCountry,10)]</w:t>
      </w:r>
    </w:p>
    <w:p w14:paraId="761DCB8E" w14:textId="77777777" w:rsidR="003D142E" w:rsidRDefault="00F51621">
      <w:pPr>
        <w:shd w:val="clear" w:color="auto" w:fill="F2F2F2"/>
        <w:spacing w:after="0"/>
      </w:pPr>
      <w:r>
        <w:rPr>
          <w:rFonts w:ascii="Courier New" w:hAnsi="Courier New"/>
          <w:sz w:val="14"/>
        </w:rPr>
        <w:t xml:space="preserve">      );</w:t>
      </w:r>
    </w:p>
    <w:p w14:paraId="70170789" w14:textId="77777777" w:rsidR="003D142E" w:rsidRDefault="00F51621">
      <w:pPr>
        <w:shd w:val="clear" w:color="auto" w:fill="F2F2F2"/>
        <w:spacing w:after="0"/>
      </w:pPr>
      <w:r>
        <w:rPr>
          <w:rFonts w:ascii="Courier New" w:hAnsi="Courier New"/>
          <w:sz w:val="14"/>
        </w:rPr>
        <w:t xml:space="preserve">    } catch(e) { hErr++; console.error('[WF-09BC] ERR headers', r.headerId, e.message.substring(0,80)); }</w:t>
      </w:r>
    </w:p>
    <w:p w14:paraId="3E8903D6" w14:textId="77777777" w:rsidR="003D142E" w:rsidRDefault="00F51621">
      <w:pPr>
        <w:shd w:val="clear" w:color="auto" w:fill="F2F2F2"/>
        <w:spacing w:after="0"/>
      </w:pPr>
      <w:r>
        <w:rPr>
          <w:rFonts w:ascii="Courier New" w:hAnsi="Courier New"/>
          <w:sz w:val="14"/>
        </w:rPr>
        <w:t xml:space="preserve">  }</w:t>
      </w:r>
    </w:p>
    <w:p w14:paraId="29650654" w14:textId="77777777" w:rsidR="003D142E" w:rsidRDefault="00F51621">
      <w:pPr>
        <w:shd w:val="clear" w:color="auto" w:fill="F2F2F2"/>
        <w:spacing w:after="0"/>
      </w:pPr>
      <w:r>
        <w:rPr>
          <w:rFonts w:ascii="Courier New" w:hAnsi="Courier New"/>
          <w:sz w:val="14"/>
        </w:rPr>
        <w:t xml:space="preserve">  results.shipment_headers = headers.length - hErr; errors.shipment_headers = hErr;</w:t>
      </w:r>
    </w:p>
    <w:p w14:paraId="23B09956" w14:textId="77777777" w:rsidR="003D142E" w:rsidRDefault="00F51621">
      <w:pPr>
        <w:shd w:val="clear" w:color="auto" w:fill="F2F2F2"/>
        <w:spacing w:after="0"/>
      </w:pPr>
      <w:r>
        <w:rPr>
          <w:rFonts w:ascii="Courier New" w:hAnsi="Courier New"/>
          <w:sz w:val="14"/>
        </w:rPr>
        <w:t xml:space="preserve"> </w:t>
      </w:r>
    </w:p>
    <w:p w14:paraId="48F74365" w14:textId="77777777" w:rsidR="003D142E" w:rsidRDefault="00F51621">
      <w:pPr>
        <w:shd w:val="clear" w:color="auto" w:fill="F2F2F2"/>
        <w:spacing w:after="0"/>
      </w:pPr>
      <w:r>
        <w:rPr>
          <w:rFonts w:ascii="Courier New" w:hAnsi="Courier New"/>
          <w:sz w:val="14"/>
        </w:rPr>
        <w:t xml:space="preserve">  // ── 4. Shipment Lines ──────────────────────────────────────</w:t>
      </w:r>
    </w:p>
    <w:p w14:paraId="50E15AA6" w14:textId="77777777" w:rsidR="003D142E" w:rsidRDefault="00F51621">
      <w:pPr>
        <w:shd w:val="clear" w:color="auto" w:fill="F2F2F2"/>
        <w:spacing w:after="0"/>
      </w:pPr>
      <w:r>
        <w:rPr>
          <w:rFonts w:ascii="Courier New" w:hAnsi="Courier New"/>
          <w:sz w:val="14"/>
        </w:rPr>
        <w:t xml:space="preserve">  const lines = await bcGet('etlShipmentLines', 2000);</w:t>
      </w:r>
    </w:p>
    <w:p w14:paraId="705F6DCA" w14:textId="77777777" w:rsidR="003D142E" w:rsidRDefault="00F51621">
      <w:pPr>
        <w:shd w:val="clear" w:color="auto" w:fill="F2F2F2"/>
        <w:spacing w:after="0"/>
      </w:pPr>
      <w:r>
        <w:rPr>
          <w:rFonts w:ascii="Courier New" w:hAnsi="Courier New"/>
          <w:sz w:val="14"/>
        </w:rPr>
        <w:t xml:space="preserve">  let lErr = 0;</w:t>
      </w:r>
    </w:p>
    <w:p w14:paraId="1803D645" w14:textId="77777777" w:rsidR="003D142E" w:rsidRDefault="00F51621">
      <w:pPr>
        <w:shd w:val="clear" w:color="auto" w:fill="F2F2F2"/>
        <w:spacing w:after="0"/>
      </w:pPr>
      <w:r>
        <w:rPr>
          <w:rFonts w:ascii="Courier New" w:hAnsi="Courier New"/>
          <w:sz w:val="14"/>
        </w:rPr>
        <w:t xml:space="preserve">  for (const r of lines) {</w:t>
      </w:r>
    </w:p>
    <w:p w14:paraId="663FE084" w14:textId="77777777" w:rsidR="003D142E" w:rsidRDefault="00F51621">
      <w:pPr>
        <w:shd w:val="clear" w:color="auto" w:fill="F2F2F2"/>
        <w:spacing w:after="0"/>
      </w:pPr>
      <w:r>
        <w:rPr>
          <w:rFonts w:ascii="Courier New" w:hAnsi="Courier New"/>
          <w:sz w:val="14"/>
        </w:rPr>
        <w:t xml:space="preserve">    try {</w:t>
      </w:r>
    </w:p>
    <w:p w14:paraId="3B9524C9" w14:textId="77777777" w:rsidR="003D142E" w:rsidRDefault="00F51621">
      <w:pPr>
        <w:shd w:val="clear" w:color="auto" w:fill="F2F2F2"/>
        <w:spacing w:after="0"/>
      </w:pPr>
      <w:r>
        <w:rPr>
          <w:rFonts w:ascii="Courier New" w:hAnsi="Courier New"/>
          <w:sz w:val="14"/>
        </w:rPr>
        <w:t xml:space="preserve">      await pg.query(</w:t>
      </w:r>
    </w:p>
    <w:p w14:paraId="63B0FE05" w14:textId="77777777" w:rsidR="003D142E" w:rsidRDefault="00F51621">
      <w:pPr>
        <w:shd w:val="clear" w:color="auto" w:fill="F2F2F2"/>
        <w:spacing w:after="0"/>
      </w:pPr>
      <w:r>
        <w:rPr>
          <w:rFonts w:ascii="Courier New" w:hAnsi="Courier New"/>
          <w:sz w:val="14"/>
        </w:rPr>
        <w:t xml:space="preserve">        `INSERT INTO bc_gold.shipment_lines (document_no,line_no,article_id,quantity,uom_code,gross_weight,net_weight,unit_volume,location_code,shipment_date,extracted_at)</w:t>
      </w:r>
    </w:p>
    <w:p w14:paraId="180DFF34" w14:textId="77777777" w:rsidR="003D142E" w:rsidRDefault="00F51621">
      <w:pPr>
        <w:shd w:val="clear" w:color="auto" w:fill="F2F2F2"/>
        <w:spacing w:after="0"/>
      </w:pPr>
      <w:r>
        <w:rPr>
          <w:rFonts w:ascii="Courier New" w:hAnsi="Courier New"/>
          <w:sz w:val="14"/>
        </w:rPr>
        <w:t xml:space="preserve">         VALUES ($1,$2,$3,$4,$5,$6,$7,$8,$9,$10,NOW())</w:t>
      </w:r>
    </w:p>
    <w:p w14:paraId="6C042B41" w14:textId="77777777" w:rsidR="003D142E" w:rsidRDefault="00F51621">
      <w:pPr>
        <w:shd w:val="clear" w:color="auto" w:fill="F2F2F2"/>
        <w:spacing w:after="0"/>
      </w:pPr>
      <w:r>
        <w:rPr>
          <w:rFonts w:ascii="Courier New" w:hAnsi="Courier New"/>
          <w:sz w:val="14"/>
        </w:rPr>
        <w:t xml:space="preserve">         ON CONFLICT (document_no,line_no) DO UPDATE SET article_id=$3,quantity=$4,uom_code=$5,gross_weight=$6,net_weight=$7,unit_volume=$8,location_code=$9,shipment_date=$10,extracted_at=NOW()`,</w:t>
      </w:r>
    </w:p>
    <w:p w14:paraId="76FC53BF" w14:textId="77777777" w:rsidR="003D142E" w:rsidRDefault="00F51621">
      <w:pPr>
        <w:shd w:val="clear" w:color="auto" w:fill="F2F2F2"/>
        <w:spacing w:after="0"/>
      </w:pPr>
      <w:r>
        <w:rPr>
          <w:rFonts w:ascii="Courier New" w:hAnsi="Courier New"/>
          <w:sz w:val="14"/>
        </w:rPr>
        <w:t xml:space="preserve">        [s(r.documentNo,50), parseInt(r.lineNo||0), s(r.articleId,50),</w:t>
      </w:r>
    </w:p>
    <w:p w14:paraId="4925BF65" w14:textId="77777777" w:rsidR="003D142E" w:rsidRDefault="00F51621">
      <w:pPr>
        <w:shd w:val="clear" w:color="auto" w:fill="F2F2F2"/>
        <w:spacing w:after="0"/>
      </w:pPr>
      <w:r>
        <w:rPr>
          <w:rFonts w:ascii="Courier New" w:hAnsi="Courier New"/>
          <w:sz w:val="14"/>
        </w:rPr>
        <w:t xml:space="preserve">         parseFloat(r.quantity||0), s(r.uomCode,50),</w:t>
      </w:r>
    </w:p>
    <w:p w14:paraId="482C6D04" w14:textId="77777777" w:rsidR="003D142E" w:rsidRDefault="00F51621">
      <w:pPr>
        <w:shd w:val="clear" w:color="auto" w:fill="F2F2F2"/>
        <w:spacing w:after="0"/>
      </w:pPr>
      <w:r>
        <w:rPr>
          <w:rFonts w:ascii="Courier New" w:hAnsi="Courier New"/>
          <w:sz w:val="14"/>
        </w:rPr>
        <w:t xml:space="preserve">         parseFloat(r.grossWeight||0), parseFloat(r.netWeight||0), parseFloat(r.unitVolume||0),</w:t>
      </w:r>
    </w:p>
    <w:p w14:paraId="6B5F1ECC" w14:textId="77777777" w:rsidR="003D142E" w:rsidRDefault="00F51621">
      <w:pPr>
        <w:shd w:val="clear" w:color="auto" w:fill="F2F2F2"/>
        <w:spacing w:after="0"/>
      </w:pPr>
      <w:r>
        <w:rPr>
          <w:rFonts w:ascii="Courier New" w:hAnsi="Courier New"/>
          <w:sz w:val="14"/>
        </w:rPr>
        <w:t xml:space="preserve">         s(r.locationCode,50), r.shipmentDate||null]</w:t>
      </w:r>
    </w:p>
    <w:p w14:paraId="3B2D6AFA" w14:textId="77777777" w:rsidR="003D142E" w:rsidRDefault="00F51621">
      <w:pPr>
        <w:shd w:val="clear" w:color="auto" w:fill="F2F2F2"/>
        <w:spacing w:after="0"/>
      </w:pPr>
      <w:r>
        <w:rPr>
          <w:rFonts w:ascii="Courier New" w:hAnsi="Courier New"/>
          <w:sz w:val="14"/>
        </w:rPr>
        <w:t xml:space="preserve">      );</w:t>
      </w:r>
    </w:p>
    <w:p w14:paraId="586DBDD4" w14:textId="77777777" w:rsidR="003D142E" w:rsidRDefault="00F51621">
      <w:pPr>
        <w:shd w:val="clear" w:color="auto" w:fill="F2F2F2"/>
        <w:spacing w:after="0"/>
      </w:pPr>
      <w:r>
        <w:rPr>
          <w:rFonts w:ascii="Courier New" w:hAnsi="Courier New"/>
          <w:sz w:val="14"/>
        </w:rPr>
        <w:t xml:space="preserve">    } catch(e) { lErr++; console.error('[WF-09BC] ERR shiplines', r.documentNo, e.message.substring(0,80)); }</w:t>
      </w:r>
    </w:p>
    <w:p w14:paraId="05185306" w14:textId="77777777" w:rsidR="003D142E" w:rsidRDefault="00F51621">
      <w:pPr>
        <w:shd w:val="clear" w:color="auto" w:fill="F2F2F2"/>
        <w:spacing w:after="0"/>
      </w:pPr>
      <w:r>
        <w:rPr>
          <w:rFonts w:ascii="Courier New" w:hAnsi="Courier New"/>
          <w:sz w:val="14"/>
        </w:rPr>
        <w:t xml:space="preserve">  }</w:t>
      </w:r>
    </w:p>
    <w:p w14:paraId="1135BAF7" w14:textId="77777777" w:rsidR="003D142E" w:rsidRDefault="00F51621">
      <w:pPr>
        <w:shd w:val="clear" w:color="auto" w:fill="F2F2F2"/>
        <w:spacing w:after="0"/>
      </w:pPr>
      <w:r>
        <w:rPr>
          <w:rFonts w:ascii="Courier New" w:hAnsi="Courier New"/>
          <w:sz w:val="14"/>
        </w:rPr>
        <w:t xml:space="preserve">  results.shipment_lines = lines.length - lErr; errors.shipment_lines = lErr;</w:t>
      </w:r>
    </w:p>
    <w:p w14:paraId="55524888" w14:textId="77777777" w:rsidR="003D142E" w:rsidRDefault="00F51621">
      <w:pPr>
        <w:shd w:val="clear" w:color="auto" w:fill="F2F2F2"/>
        <w:spacing w:after="0"/>
      </w:pPr>
      <w:r>
        <w:rPr>
          <w:rFonts w:ascii="Courier New" w:hAnsi="Courier New"/>
          <w:sz w:val="14"/>
        </w:rPr>
        <w:t xml:space="preserve"> </w:t>
      </w:r>
    </w:p>
    <w:p w14:paraId="50B56917" w14:textId="77777777" w:rsidR="003D142E" w:rsidRDefault="00F51621">
      <w:pPr>
        <w:shd w:val="clear" w:color="auto" w:fill="F2F2F2"/>
        <w:spacing w:after="0"/>
      </w:pPr>
      <w:r>
        <w:rPr>
          <w:rFonts w:ascii="Courier New" w:hAnsi="Courier New"/>
          <w:sz w:val="14"/>
        </w:rPr>
        <w:t xml:space="preserve">  // ── 5. Distances ───────────────────────────────────────────</w:t>
      </w:r>
    </w:p>
    <w:p w14:paraId="5A8D6F78" w14:textId="77777777" w:rsidR="003D142E" w:rsidRDefault="00F51621">
      <w:pPr>
        <w:shd w:val="clear" w:color="auto" w:fill="F2F2F2"/>
        <w:spacing w:after="0"/>
      </w:pPr>
      <w:r>
        <w:rPr>
          <w:rFonts w:ascii="Courier New" w:hAnsi="Courier New"/>
          <w:sz w:val="14"/>
        </w:rPr>
        <w:t xml:space="preserve">  const distances = await bcGet('etlDistances');</w:t>
      </w:r>
    </w:p>
    <w:p w14:paraId="7EFA3FCF" w14:textId="77777777" w:rsidR="003D142E" w:rsidRDefault="00F51621">
      <w:pPr>
        <w:shd w:val="clear" w:color="auto" w:fill="F2F2F2"/>
        <w:spacing w:after="0"/>
      </w:pPr>
      <w:r>
        <w:rPr>
          <w:rFonts w:ascii="Courier New" w:hAnsi="Courier New"/>
          <w:sz w:val="14"/>
        </w:rPr>
        <w:t xml:space="preserve">  let dErr = 0;</w:t>
      </w:r>
    </w:p>
    <w:p w14:paraId="616ED3A5" w14:textId="77777777" w:rsidR="003D142E" w:rsidRDefault="00F51621">
      <w:pPr>
        <w:shd w:val="clear" w:color="auto" w:fill="F2F2F2"/>
        <w:spacing w:after="0"/>
      </w:pPr>
      <w:r>
        <w:rPr>
          <w:rFonts w:ascii="Courier New" w:hAnsi="Courier New"/>
          <w:sz w:val="14"/>
        </w:rPr>
        <w:t xml:space="preserve">  for (const r of distances) {</w:t>
      </w:r>
    </w:p>
    <w:p w14:paraId="73BA4D0F" w14:textId="77777777" w:rsidR="003D142E" w:rsidRDefault="00F51621">
      <w:pPr>
        <w:shd w:val="clear" w:color="auto" w:fill="F2F2F2"/>
        <w:spacing w:after="0"/>
      </w:pPr>
      <w:r>
        <w:rPr>
          <w:rFonts w:ascii="Courier New" w:hAnsi="Courier New"/>
          <w:sz w:val="14"/>
        </w:rPr>
        <w:t xml:space="preserve">    try {</w:t>
      </w:r>
    </w:p>
    <w:p w14:paraId="4D2B3CC6" w14:textId="77777777" w:rsidR="003D142E" w:rsidRDefault="00F51621">
      <w:pPr>
        <w:shd w:val="clear" w:color="auto" w:fill="F2F2F2"/>
        <w:spacing w:after="0"/>
      </w:pPr>
      <w:r>
        <w:rPr>
          <w:rFonts w:ascii="Courier New" w:hAnsi="Courier New"/>
          <w:sz w:val="14"/>
        </w:rPr>
        <w:t xml:space="preserve">      // realSessionDate = champ Text[10] BC (vraie date GPS, hors contrainte licence)</w:t>
      </w:r>
    </w:p>
    <w:p w14:paraId="0EC74961" w14:textId="77777777" w:rsidR="003D142E" w:rsidRDefault="00F51621">
      <w:pPr>
        <w:shd w:val="clear" w:color="auto" w:fill="F2F2F2"/>
        <w:spacing w:after="0"/>
      </w:pPr>
      <w:r>
        <w:rPr>
          <w:rFonts w:ascii="Courier New" w:hAnsi="Courier New"/>
          <w:sz w:val="14"/>
        </w:rPr>
        <w:t xml:space="preserve">      const realDate = r.realSessionDate &amp;&amp; r.realSessionDate.length === 10 ? r.realSessionDate : null;</w:t>
      </w:r>
    </w:p>
    <w:p w14:paraId="0E56D2BA" w14:textId="77777777" w:rsidR="003D142E" w:rsidRDefault="00F51621">
      <w:pPr>
        <w:shd w:val="clear" w:color="auto" w:fill="F2F2F2"/>
        <w:spacing w:after="0"/>
      </w:pPr>
      <w:r>
        <w:rPr>
          <w:rFonts w:ascii="Courier New" w:hAnsi="Courier New"/>
          <w:sz w:val="14"/>
        </w:rPr>
        <w:t xml:space="preserve">      await pg.query(</w:t>
      </w:r>
    </w:p>
    <w:p w14:paraId="33DEDDCC" w14:textId="77777777" w:rsidR="003D142E" w:rsidRDefault="00F51621">
      <w:pPr>
        <w:shd w:val="clear" w:color="auto" w:fill="F2F2F2"/>
        <w:spacing w:after="0"/>
      </w:pPr>
      <w:r>
        <w:rPr>
          <w:rFonts w:ascii="Courier New" w:hAnsi="Courier New"/>
          <w:sz w:val="14"/>
        </w:rPr>
        <w:lastRenderedPageBreak/>
        <w:t xml:space="preserve">        `INSERT INTO bc_gold.distances (session_id,session_date,real_session_date,total_distance_km,total_distance_meters,max_speed_kmh,avg_speed_kmh,total_active_seconds,event_count,first_event_at,last_event_at,extracted_at)</w:t>
      </w:r>
    </w:p>
    <w:p w14:paraId="07EFA5BE" w14:textId="77777777" w:rsidR="003D142E" w:rsidRDefault="00F51621">
      <w:pPr>
        <w:shd w:val="clear" w:color="auto" w:fill="F2F2F2"/>
        <w:spacing w:after="0"/>
      </w:pPr>
      <w:r>
        <w:rPr>
          <w:rFonts w:ascii="Courier New" w:hAnsi="Courier New"/>
          <w:sz w:val="14"/>
        </w:rPr>
        <w:t xml:space="preserve">         VALUES ($1,$2,$3,$4,$5,$6,$7,$8,$9,$10,$11,NOW())</w:t>
      </w:r>
    </w:p>
    <w:p w14:paraId="0FB61A35" w14:textId="77777777" w:rsidR="003D142E" w:rsidRDefault="00F51621">
      <w:pPr>
        <w:shd w:val="clear" w:color="auto" w:fill="F2F2F2"/>
        <w:spacing w:after="0"/>
      </w:pPr>
      <w:r>
        <w:rPr>
          <w:rFonts w:ascii="Courier New" w:hAnsi="Courier New"/>
          <w:sz w:val="14"/>
        </w:rPr>
        <w:t xml:space="preserve">         ON CONFLICT (session_id) DO UPDATE SET session_date=$2,real_session_date=$3,total_distance_km=$4,total_distance_meters=$5,max_speed_kmh=$6,avg_speed_kmh=$7,total_active_seconds=$8,event_count=$9,first_event_at=$10,last_event_at=$11,extracted_at=NOW()`,</w:t>
      </w:r>
    </w:p>
    <w:p w14:paraId="58180EDC" w14:textId="77777777" w:rsidR="003D142E" w:rsidRPr="00963780" w:rsidRDefault="00F51621">
      <w:pPr>
        <w:shd w:val="clear" w:color="auto" w:fill="F2F2F2"/>
        <w:spacing w:after="0"/>
        <w:rPr>
          <w:lang w:val="it-IT"/>
        </w:rPr>
      </w:pPr>
      <w:r>
        <w:rPr>
          <w:rFonts w:ascii="Courier New" w:hAnsi="Courier New"/>
          <w:sz w:val="14"/>
        </w:rPr>
        <w:t xml:space="preserve">        </w:t>
      </w:r>
      <w:r w:rsidRPr="00963780">
        <w:rPr>
          <w:rFonts w:ascii="Courier New" w:hAnsi="Courier New"/>
          <w:sz w:val="14"/>
          <w:lang w:val="it-IT"/>
        </w:rPr>
        <w:t>[s(</w:t>
      </w:r>
      <w:proofErr w:type="gramStart"/>
      <w:r w:rsidRPr="00963780">
        <w:rPr>
          <w:rFonts w:ascii="Courier New" w:hAnsi="Courier New"/>
          <w:sz w:val="14"/>
          <w:lang w:val="it-IT"/>
        </w:rPr>
        <w:t>r.sessionId</w:t>
      </w:r>
      <w:proofErr w:type="gramEnd"/>
      <w:r w:rsidRPr="00963780">
        <w:rPr>
          <w:rFonts w:ascii="Courier New" w:hAnsi="Courier New"/>
          <w:sz w:val="14"/>
          <w:lang w:val="it-IT"/>
        </w:rPr>
        <w:t>,100),</w:t>
      </w:r>
    </w:p>
    <w:p w14:paraId="2DFF0330" w14:textId="77777777" w:rsidR="003D142E" w:rsidRPr="00963780" w:rsidRDefault="00F51621">
      <w:pPr>
        <w:shd w:val="clear" w:color="auto" w:fill="F2F2F2"/>
        <w:spacing w:after="0"/>
        <w:rPr>
          <w:lang w:val="it-IT"/>
        </w:rPr>
      </w:pPr>
      <w:r w:rsidRPr="00963780">
        <w:rPr>
          <w:rFonts w:ascii="Courier New" w:hAnsi="Courier New"/>
          <w:sz w:val="14"/>
          <w:lang w:val="it-IT"/>
        </w:rPr>
        <w:t xml:space="preserve">         </w:t>
      </w:r>
      <w:proofErr w:type="spellStart"/>
      <w:proofErr w:type="gramStart"/>
      <w:r w:rsidRPr="00963780">
        <w:rPr>
          <w:rFonts w:ascii="Courier New" w:hAnsi="Courier New"/>
          <w:sz w:val="14"/>
          <w:lang w:val="it-IT"/>
        </w:rPr>
        <w:t>r.sessionDate</w:t>
      </w:r>
      <w:proofErr w:type="spellEnd"/>
      <w:proofErr w:type="gramEnd"/>
      <w:r w:rsidRPr="00963780">
        <w:rPr>
          <w:rFonts w:ascii="Courier New" w:hAnsi="Courier New"/>
          <w:sz w:val="14"/>
          <w:lang w:val="it-IT"/>
        </w:rPr>
        <w:t xml:space="preserve"> &amp;&amp; </w:t>
      </w:r>
      <w:proofErr w:type="spellStart"/>
      <w:proofErr w:type="gramStart"/>
      <w:r w:rsidRPr="00963780">
        <w:rPr>
          <w:rFonts w:ascii="Courier New" w:hAnsi="Courier New"/>
          <w:sz w:val="14"/>
          <w:lang w:val="it-IT"/>
        </w:rPr>
        <w:t>r.sessionDate</w:t>
      </w:r>
      <w:proofErr w:type="spellEnd"/>
      <w:r w:rsidRPr="00963780">
        <w:rPr>
          <w:rFonts w:ascii="Courier New" w:hAnsi="Courier New"/>
          <w:sz w:val="14"/>
          <w:lang w:val="it-IT"/>
        </w:rPr>
        <w:t xml:space="preserve"> !=</w:t>
      </w:r>
      <w:proofErr w:type="gramEnd"/>
      <w:r w:rsidRPr="00963780">
        <w:rPr>
          <w:rFonts w:ascii="Courier New" w:hAnsi="Courier New"/>
          <w:sz w:val="14"/>
          <w:lang w:val="it-IT"/>
        </w:rPr>
        <w:t>= '0001-01-01</w:t>
      </w:r>
      <w:proofErr w:type="gramStart"/>
      <w:r w:rsidRPr="00963780">
        <w:rPr>
          <w:rFonts w:ascii="Courier New" w:hAnsi="Courier New"/>
          <w:sz w:val="14"/>
          <w:lang w:val="it-IT"/>
        </w:rPr>
        <w:t>' ?</w:t>
      </w:r>
      <w:proofErr w:type="gramEnd"/>
      <w:r w:rsidRPr="00963780">
        <w:rPr>
          <w:rFonts w:ascii="Courier New" w:hAnsi="Courier New"/>
          <w:sz w:val="14"/>
          <w:lang w:val="it-IT"/>
        </w:rPr>
        <w:t xml:space="preserve"> </w:t>
      </w:r>
      <w:proofErr w:type="spellStart"/>
      <w:proofErr w:type="gramStart"/>
      <w:r w:rsidRPr="00963780">
        <w:rPr>
          <w:rFonts w:ascii="Courier New" w:hAnsi="Courier New"/>
          <w:sz w:val="14"/>
          <w:lang w:val="it-IT"/>
        </w:rPr>
        <w:t>r.sessionDate</w:t>
      </w:r>
      <w:proofErr w:type="spellEnd"/>
      <w:proofErr w:type="gramEnd"/>
      <w:r w:rsidRPr="00963780">
        <w:rPr>
          <w:rFonts w:ascii="Courier New" w:hAnsi="Courier New"/>
          <w:sz w:val="14"/>
          <w:lang w:val="it-IT"/>
        </w:rPr>
        <w:t xml:space="preserve"> : </w:t>
      </w:r>
      <w:proofErr w:type="spellStart"/>
      <w:r w:rsidRPr="00963780">
        <w:rPr>
          <w:rFonts w:ascii="Courier New" w:hAnsi="Courier New"/>
          <w:sz w:val="14"/>
          <w:lang w:val="it-IT"/>
        </w:rPr>
        <w:t>null</w:t>
      </w:r>
      <w:proofErr w:type="spellEnd"/>
      <w:r w:rsidRPr="00963780">
        <w:rPr>
          <w:rFonts w:ascii="Courier New" w:hAnsi="Courier New"/>
          <w:sz w:val="14"/>
          <w:lang w:val="it-IT"/>
        </w:rPr>
        <w:t>,</w:t>
      </w:r>
    </w:p>
    <w:p w14:paraId="2B2A062E" w14:textId="77777777" w:rsidR="003D142E" w:rsidRPr="00963780" w:rsidRDefault="00F51621">
      <w:pPr>
        <w:shd w:val="clear" w:color="auto" w:fill="F2F2F2"/>
        <w:spacing w:after="0"/>
        <w:rPr>
          <w:lang w:val="it-IT"/>
        </w:rPr>
      </w:pPr>
      <w:r w:rsidRPr="00963780">
        <w:rPr>
          <w:rFonts w:ascii="Courier New" w:hAnsi="Courier New"/>
          <w:sz w:val="14"/>
          <w:lang w:val="it-IT"/>
        </w:rPr>
        <w:t xml:space="preserve">         </w:t>
      </w:r>
      <w:proofErr w:type="spellStart"/>
      <w:r w:rsidRPr="00963780">
        <w:rPr>
          <w:rFonts w:ascii="Courier New" w:hAnsi="Courier New"/>
          <w:sz w:val="14"/>
          <w:lang w:val="it-IT"/>
        </w:rPr>
        <w:t>realDate</w:t>
      </w:r>
      <w:proofErr w:type="spellEnd"/>
      <w:r w:rsidRPr="00963780">
        <w:rPr>
          <w:rFonts w:ascii="Courier New" w:hAnsi="Courier New"/>
          <w:sz w:val="14"/>
          <w:lang w:val="it-IT"/>
        </w:rPr>
        <w:t>,</w:t>
      </w:r>
    </w:p>
    <w:p w14:paraId="063BDFF7" w14:textId="77777777" w:rsidR="003D142E" w:rsidRPr="00963780" w:rsidRDefault="00F51621">
      <w:pPr>
        <w:shd w:val="clear" w:color="auto" w:fill="F2F2F2"/>
        <w:spacing w:after="0"/>
        <w:rPr>
          <w:lang w:val="it-IT"/>
        </w:rPr>
      </w:pPr>
      <w:r w:rsidRPr="00963780">
        <w:rPr>
          <w:rFonts w:ascii="Courier New" w:hAnsi="Courier New"/>
          <w:sz w:val="14"/>
          <w:lang w:val="it-IT"/>
        </w:rPr>
        <w:t xml:space="preserve">         </w:t>
      </w:r>
      <w:proofErr w:type="spellStart"/>
      <w:r w:rsidRPr="00963780">
        <w:rPr>
          <w:rFonts w:ascii="Courier New" w:hAnsi="Courier New"/>
          <w:sz w:val="14"/>
          <w:lang w:val="it-IT"/>
        </w:rPr>
        <w:t>parseFloat</w:t>
      </w:r>
      <w:proofErr w:type="spellEnd"/>
      <w:r w:rsidRPr="00963780">
        <w:rPr>
          <w:rFonts w:ascii="Courier New" w:hAnsi="Courier New"/>
          <w:sz w:val="14"/>
          <w:lang w:val="it-IT"/>
        </w:rPr>
        <w:t>(</w:t>
      </w:r>
      <w:proofErr w:type="spellStart"/>
      <w:proofErr w:type="gramStart"/>
      <w:r w:rsidRPr="00963780">
        <w:rPr>
          <w:rFonts w:ascii="Courier New" w:hAnsi="Courier New"/>
          <w:sz w:val="14"/>
          <w:lang w:val="it-IT"/>
        </w:rPr>
        <w:t>r.totalDistanceKm</w:t>
      </w:r>
      <w:proofErr w:type="spellEnd"/>
      <w:proofErr w:type="gramEnd"/>
      <w:r w:rsidRPr="00963780">
        <w:rPr>
          <w:rFonts w:ascii="Courier New" w:hAnsi="Courier New"/>
          <w:sz w:val="14"/>
          <w:lang w:val="it-IT"/>
        </w:rPr>
        <w:t xml:space="preserve">||0), </w:t>
      </w:r>
      <w:proofErr w:type="spellStart"/>
      <w:r w:rsidRPr="00963780">
        <w:rPr>
          <w:rFonts w:ascii="Courier New" w:hAnsi="Courier New"/>
          <w:sz w:val="14"/>
          <w:lang w:val="it-IT"/>
        </w:rPr>
        <w:t>parseFloat</w:t>
      </w:r>
      <w:proofErr w:type="spellEnd"/>
      <w:r w:rsidRPr="00963780">
        <w:rPr>
          <w:rFonts w:ascii="Courier New" w:hAnsi="Courier New"/>
          <w:sz w:val="14"/>
          <w:lang w:val="it-IT"/>
        </w:rPr>
        <w:t>(</w:t>
      </w:r>
      <w:proofErr w:type="spellStart"/>
      <w:proofErr w:type="gramStart"/>
      <w:r w:rsidRPr="00963780">
        <w:rPr>
          <w:rFonts w:ascii="Courier New" w:hAnsi="Courier New"/>
          <w:sz w:val="14"/>
          <w:lang w:val="it-IT"/>
        </w:rPr>
        <w:t>r.totalDistanceMeters</w:t>
      </w:r>
      <w:proofErr w:type="spellEnd"/>
      <w:proofErr w:type="gramEnd"/>
      <w:r w:rsidRPr="00963780">
        <w:rPr>
          <w:rFonts w:ascii="Courier New" w:hAnsi="Courier New"/>
          <w:sz w:val="14"/>
          <w:lang w:val="it-IT"/>
        </w:rPr>
        <w:t>||0),</w:t>
      </w:r>
    </w:p>
    <w:p w14:paraId="420BC49F" w14:textId="77777777" w:rsidR="003D142E" w:rsidRPr="00963780" w:rsidRDefault="00F51621">
      <w:pPr>
        <w:shd w:val="clear" w:color="auto" w:fill="F2F2F2"/>
        <w:spacing w:after="0"/>
        <w:rPr>
          <w:lang w:val="it-IT"/>
        </w:rPr>
      </w:pPr>
      <w:r w:rsidRPr="00963780">
        <w:rPr>
          <w:rFonts w:ascii="Courier New" w:hAnsi="Courier New"/>
          <w:sz w:val="14"/>
          <w:lang w:val="it-IT"/>
        </w:rPr>
        <w:t xml:space="preserve">         </w:t>
      </w:r>
      <w:proofErr w:type="spellStart"/>
      <w:r w:rsidRPr="00963780">
        <w:rPr>
          <w:rFonts w:ascii="Courier New" w:hAnsi="Courier New"/>
          <w:sz w:val="14"/>
          <w:lang w:val="it-IT"/>
        </w:rPr>
        <w:t>parseFloat</w:t>
      </w:r>
      <w:proofErr w:type="spellEnd"/>
      <w:r w:rsidRPr="00963780">
        <w:rPr>
          <w:rFonts w:ascii="Courier New" w:hAnsi="Courier New"/>
          <w:sz w:val="14"/>
          <w:lang w:val="it-IT"/>
        </w:rPr>
        <w:t>(</w:t>
      </w:r>
      <w:proofErr w:type="spellStart"/>
      <w:proofErr w:type="gramStart"/>
      <w:r w:rsidRPr="00963780">
        <w:rPr>
          <w:rFonts w:ascii="Courier New" w:hAnsi="Courier New"/>
          <w:sz w:val="14"/>
          <w:lang w:val="it-IT"/>
        </w:rPr>
        <w:t>r.maxSpeedKmh</w:t>
      </w:r>
      <w:proofErr w:type="spellEnd"/>
      <w:proofErr w:type="gramEnd"/>
      <w:r w:rsidRPr="00963780">
        <w:rPr>
          <w:rFonts w:ascii="Courier New" w:hAnsi="Courier New"/>
          <w:sz w:val="14"/>
          <w:lang w:val="it-IT"/>
        </w:rPr>
        <w:t xml:space="preserve">||0), </w:t>
      </w:r>
      <w:proofErr w:type="spellStart"/>
      <w:r w:rsidRPr="00963780">
        <w:rPr>
          <w:rFonts w:ascii="Courier New" w:hAnsi="Courier New"/>
          <w:sz w:val="14"/>
          <w:lang w:val="it-IT"/>
        </w:rPr>
        <w:t>parseFloat</w:t>
      </w:r>
      <w:proofErr w:type="spellEnd"/>
      <w:r w:rsidRPr="00963780">
        <w:rPr>
          <w:rFonts w:ascii="Courier New" w:hAnsi="Courier New"/>
          <w:sz w:val="14"/>
          <w:lang w:val="it-IT"/>
        </w:rPr>
        <w:t>(</w:t>
      </w:r>
      <w:proofErr w:type="spellStart"/>
      <w:proofErr w:type="gramStart"/>
      <w:r w:rsidRPr="00963780">
        <w:rPr>
          <w:rFonts w:ascii="Courier New" w:hAnsi="Courier New"/>
          <w:sz w:val="14"/>
          <w:lang w:val="it-IT"/>
        </w:rPr>
        <w:t>r.avgSpeedKmh</w:t>
      </w:r>
      <w:proofErr w:type="spellEnd"/>
      <w:proofErr w:type="gramEnd"/>
      <w:r w:rsidRPr="00963780">
        <w:rPr>
          <w:rFonts w:ascii="Courier New" w:hAnsi="Courier New"/>
          <w:sz w:val="14"/>
          <w:lang w:val="it-IT"/>
        </w:rPr>
        <w:t>||0),</w:t>
      </w:r>
    </w:p>
    <w:p w14:paraId="5882E2F3" w14:textId="77777777" w:rsidR="003D142E" w:rsidRPr="00963780" w:rsidRDefault="00F51621">
      <w:pPr>
        <w:shd w:val="clear" w:color="auto" w:fill="F2F2F2"/>
        <w:spacing w:after="0"/>
        <w:rPr>
          <w:lang w:val="fr-CH"/>
        </w:rPr>
      </w:pPr>
      <w:r w:rsidRPr="00963780">
        <w:rPr>
          <w:rFonts w:ascii="Courier New" w:hAnsi="Courier New"/>
          <w:sz w:val="14"/>
          <w:lang w:val="it-IT"/>
        </w:rPr>
        <w:t xml:space="preserve">         </w:t>
      </w:r>
      <w:proofErr w:type="spellStart"/>
      <w:proofErr w:type="gramStart"/>
      <w:r w:rsidRPr="00963780">
        <w:rPr>
          <w:rFonts w:ascii="Courier New" w:hAnsi="Courier New"/>
          <w:sz w:val="14"/>
          <w:lang w:val="fr-CH"/>
        </w:rPr>
        <w:t>parseInt</w:t>
      </w:r>
      <w:proofErr w:type="spellEnd"/>
      <w:proofErr w:type="gramEnd"/>
      <w:r w:rsidRPr="00963780">
        <w:rPr>
          <w:rFonts w:ascii="Courier New" w:hAnsi="Courier New"/>
          <w:sz w:val="14"/>
          <w:lang w:val="fr-CH"/>
        </w:rPr>
        <w:t>(</w:t>
      </w:r>
      <w:proofErr w:type="spellStart"/>
      <w:proofErr w:type="gramStart"/>
      <w:r w:rsidRPr="00963780">
        <w:rPr>
          <w:rFonts w:ascii="Courier New" w:hAnsi="Courier New"/>
          <w:sz w:val="14"/>
          <w:lang w:val="fr-CH"/>
        </w:rPr>
        <w:t>r.totalActiveSeconds</w:t>
      </w:r>
      <w:proofErr w:type="spellEnd"/>
      <w:proofErr w:type="gramEnd"/>
      <w:r w:rsidRPr="00963780">
        <w:rPr>
          <w:rFonts w:ascii="Courier New" w:hAnsi="Courier New"/>
          <w:sz w:val="14"/>
          <w:lang w:val="fr-CH"/>
        </w:rPr>
        <w:t xml:space="preserve">||0), </w:t>
      </w:r>
      <w:proofErr w:type="spellStart"/>
      <w:r w:rsidRPr="00963780">
        <w:rPr>
          <w:rFonts w:ascii="Courier New" w:hAnsi="Courier New"/>
          <w:sz w:val="14"/>
          <w:lang w:val="fr-CH"/>
        </w:rPr>
        <w:t>parseInt</w:t>
      </w:r>
      <w:proofErr w:type="spellEnd"/>
      <w:r w:rsidRPr="00963780">
        <w:rPr>
          <w:rFonts w:ascii="Courier New" w:hAnsi="Courier New"/>
          <w:sz w:val="14"/>
          <w:lang w:val="fr-CH"/>
        </w:rPr>
        <w:t>(</w:t>
      </w:r>
      <w:proofErr w:type="spellStart"/>
      <w:proofErr w:type="gramStart"/>
      <w:r w:rsidRPr="00963780">
        <w:rPr>
          <w:rFonts w:ascii="Courier New" w:hAnsi="Courier New"/>
          <w:sz w:val="14"/>
          <w:lang w:val="fr-CH"/>
        </w:rPr>
        <w:t>r.eventCount</w:t>
      </w:r>
      <w:proofErr w:type="spellEnd"/>
      <w:proofErr w:type="gramEnd"/>
      <w:r w:rsidRPr="00963780">
        <w:rPr>
          <w:rFonts w:ascii="Courier New" w:hAnsi="Courier New"/>
          <w:sz w:val="14"/>
          <w:lang w:val="fr-CH"/>
        </w:rPr>
        <w:t>||0),</w:t>
      </w:r>
    </w:p>
    <w:p w14:paraId="3049604A" w14:textId="77777777" w:rsidR="003D142E" w:rsidRDefault="00F51621">
      <w:pPr>
        <w:shd w:val="clear" w:color="auto" w:fill="F2F2F2"/>
        <w:spacing w:after="0"/>
      </w:pPr>
      <w:r w:rsidRPr="00963780">
        <w:rPr>
          <w:rFonts w:ascii="Courier New" w:hAnsi="Courier New"/>
          <w:sz w:val="14"/>
          <w:lang w:val="fr-CH"/>
        </w:rPr>
        <w:t xml:space="preserve">         </w:t>
      </w:r>
      <w:proofErr w:type="spellStart"/>
      <w:proofErr w:type="gramStart"/>
      <w:r>
        <w:rPr>
          <w:rFonts w:ascii="Courier New" w:hAnsi="Courier New"/>
          <w:sz w:val="14"/>
        </w:rPr>
        <w:t>r.firstEventAt</w:t>
      </w:r>
      <w:proofErr w:type="spellEnd"/>
      <w:proofErr w:type="gramEnd"/>
      <w:r>
        <w:rPr>
          <w:rFonts w:ascii="Courier New" w:hAnsi="Courier New"/>
          <w:sz w:val="14"/>
        </w:rPr>
        <w:t xml:space="preserve">||null, </w:t>
      </w:r>
      <w:proofErr w:type="spellStart"/>
      <w:proofErr w:type="gramStart"/>
      <w:r>
        <w:rPr>
          <w:rFonts w:ascii="Courier New" w:hAnsi="Courier New"/>
          <w:sz w:val="14"/>
        </w:rPr>
        <w:t>r.lastEventAt</w:t>
      </w:r>
      <w:proofErr w:type="spellEnd"/>
      <w:proofErr w:type="gramEnd"/>
      <w:r>
        <w:rPr>
          <w:rFonts w:ascii="Courier New" w:hAnsi="Courier New"/>
          <w:sz w:val="14"/>
        </w:rPr>
        <w:t>||null]</w:t>
      </w:r>
    </w:p>
    <w:p w14:paraId="09FFD2D3" w14:textId="77777777" w:rsidR="003D142E" w:rsidRDefault="00F51621">
      <w:pPr>
        <w:shd w:val="clear" w:color="auto" w:fill="F2F2F2"/>
        <w:spacing w:after="0"/>
      </w:pPr>
      <w:r>
        <w:rPr>
          <w:rFonts w:ascii="Courier New" w:hAnsi="Courier New"/>
          <w:sz w:val="14"/>
        </w:rPr>
        <w:t xml:space="preserve">      );</w:t>
      </w:r>
    </w:p>
    <w:p w14:paraId="36479742" w14:textId="77777777" w:rsidR="003D142E" w:rsidRDefault="00F51621">
      <w:pPr>
        <w:shd w:val="clear" w:color="auto" w:fill="F2F2F2"/>
        <w:spacing w:after="0"/>
      </w:pPr>
      <w:r>
        <w:rPr>
          <w:rFonts w:ascii="Courier New" w:hAnsi="Courier New"/>
          <w:sz w:val="14"/>
        </w:rPr>
        <w:t xml:space="preserve">    } catch(e) { dErr++; console.error('[WF-09BC] ERR distances', r.sessionId, e.message.substring(0,80)); }</w:t>
      </w:r>
    </w:p>
    <w:p w14:paraId="73829810" w14:textId="77777777" w:rsidR="003D142E" w:rsidRDefault="00F51621">
      <w:pPr>
        <w:shd w:val="clear" w:color="auto" w:fill="F2F2F2"/>
        <w:spacing w:after="0"/>
      </w:pPr>
      <w:r>
        <w:rPr>
          <w:rFonts w:ascii="Courier New" w:hAnsi="Courier New"/>
          <w:sz w:val="14"/>
        </w:rPr>
        <w:t xml:space="preserve">  }</w:t>
      </w:r>
    </w:p>
    <w:p w14:paraId="74109CE3" w14:textId="77777777" w:rsidR="003D142E" w:rsidRDefault="00F51621">
      <w:pPr>
        <w:shd w:val="clear" w:color="auto" w:fill="F2F2F2"/>
        <w:spacing w:after="0"/>
      </w:pPr>
      <w:r>
        <w:rPr>
          <w:rFonts w:ascii="Courier New" w:hAnsi="Courier New"/>
          <w:sz w:val="14"/>
        </w:rPr>
        <w:t xml:space="preserve">  results.distances = distances.length - dErr; errors.distances = dErr;</w:t>
      </w:r>
    </w:p>
    <w:p w14:paraId="3C5FB311" w14:textId="77777777" w:rsidR="003D142E" w:rsidRDefault="00F51621">
      <w:pPr>
        <w:shd w:val="clear" w:color="auto" w:fill="F2F2F2"/>
        <w:spacing w:after="0"/>
      </w:pPr>
      <w:r>
        <w:rPr>
          <w:rFonts w:ascii="Courier New" w:hAnsi="Courier New"/>
          <w:sz w:val="14"/>
        </w:rPr>
        <w:t xml:space="preserve"> </w:t>
      </w:r>
    </w:p>
    <w:p w14:paraId="3E655DBB" w14:textId="77777777" w:rsidR="003D142E" w:rsidRDefault="00F51621">
      <w:pPr>
        <w:shd w:val="clear" w:color="auto" w:fill="F2F2F2"/>
        <w:spacing w:after="0"/>
      </w:pPr>
      <w:r>
        <w:rPr>
          <w:rFonts w:ascii="Courier New" w:hAnsi="Courier New"/>
          <w:sz w:val="14"/>
        </w:rPr>
        <w:t xml:space="preserve">  // ── 6. Ecommerce Lines ─────────────────────────────────────</w:t>
      </w:r>
    </w:p>
    <w:p w14:paraId="51C99E82" w14:textId="77777777" w:rsidR="003D142E" w:rsidRDefault="00F51621">
      <w:pPr>
        <w:shd w:val="clear" w:color="auto" w:fill="F2F2F2"/>
        <w:spacing w:after="0"/>
      </w:pPr>
      <w:r>
        <w:rPr>
          <w:rFonts w:ascii="Courier New" w:hAnsi="Courier New"/>
          <w:sz w:val="14"/>
        </w:rPr>
        <w:t xml:space="preserve">  const ecom = await bcGet('etlEcommerceLines', 25000);</w:t>
      </w:r>
    </w:p>
    <w:p w14:paraId="3ED2B752" w14:textId="77777777" w:rsidR="003D142E" w:rsidRDefault="00F51621">
      <w:pPr>
        <w:shd w:val="clear" w:color="auto" w:fill="F2F2F2"/>
        <w:spacing w:after="0"/>
      </w:pPr>
      <w:r>
        <w:rPr>
          <w:rFonts w:ascii="Courier New" w:hAnsi="Courier New"/>
          <w:sz w:val="14"/>
        </w:rPr>
        <w:t xml:space="preserve">  let eErr = 0;</w:t>
      </w:r>
    </w:p>
    <w:p w14:paraId="34CF9351" w14:textId="77777777" w:rsidR="003D142E" w:rsidRDefault="00F51621">
      <w:pPr>
        <w:shd w:val="clear" w:color="auto" w:fill="F2F2F2"/>
        <w:spacing w:after="0"/>
      </w:pPr>
      <w:r>
        <w:rPr>
          <w:rFonts w:ascii="Courier New" w:hAnsi="Courier New"/>
          <w:sz w:val="14"/>
        </w:rPr>
        <w:t xml:space="preserve">  for (const r of ecom) {</w:t>
      </w:r>
    </w:p>
    <w:p w14:paraId="1A534BB1" w14:textId="77777777" w:rsidR="003D142E" w:rsidRDefault="00F51621">
      <w:pPr>
        <w:shd w:val="clear" w:color="auto" w:fill="F2F2F2"/>
        <w:spacing w:after="0"/>
      </w:pPr>
      <w:r>
        <w:rPr>
          <w:rFonts w:ascii="Courier New" w:hAnsi="Courier New"/>
          <w:sz w:val="14"/>
        </w:rPr>
        <w:t xml:space="preserve">    try {</w:t>
      </w:r>
    </w:p>
    <w:p w14:paraId="088B80CC" w14:textId="77777777" w:rsidR="003D142E" w:rsidRDefault="00F51621">
      <w:pPr>
        <w:shd w:val="clear" w:color="auto" w:fill="F2F2F2"/>
        <w:spacing w:after="0"/>
      </w:pPr>
      <w:r>
        <w:rPr>
          <w:rFonts w:ascii="Courier New" w:hAnsi="Courier New"/>
          <w:sz w:val="14"/>
        </w:rPr>
        <w:t xml:space="preserve">      await pg.query(</w:t>
      </w:r>
    </w:p>
    <w:p w14:paraId="6AD8CE20" w14:textId="77777777" w:rsidR="003D142E" w:rsidRDefault="00F51621">
      <w:pPr>
        <w:shd w:val="clear" w:color="auto" w:fill="F2F2F2"/>
        <w:spacing w:after="0"/>
      </w:pPr>
      <w:r>
        <w:rPr>
          <w:rFonts w:ascii="Courier New" w:hAnsi="Courier New"/>
          <w:sz w:val="14"/>
        </w:rPr>
        <w:t xml:space="preserve">        `INSERT INTO bc_gold.ecommerce_lines (invoice_no,line_no,customer_id,article_id,quantity,unit_price,total_amount,country,order_date,extracted_at)</w:t>
      </w:r>
    </w:p>
    <w:p w14:paraId="1A688E6C" w14:textId="77777777" w:rsidR="003D142E" w:rsidRDefault="00F51621">
      <w:pPr>
        <w:shd w:val="clear" w:color="auto" w:fill="F2F2F2"/>
        <w:spacing w:after="0"/>
      </w:pPr>
      <w:r>
        <w:rPr>
          <w:rFonts w:ascii="Courier New" w:hAnsi="Courier New"/>
          <w:sz w:val="14"/>
        </w:rPr>
        <w:t xml:space="preserve">         VALUES ($1,$2,$3,$4,$5,$6,$7,$8,$9,NOW())</w:t>
      </w:r>
    </w:p>
    <w:p w14:paraId="382C952F" w14:textId="77777777" w:rsidR="003D142E" w:rsidRDefault="00F51621">
      <w:pPr>
        <w:shd w:val="clear" w:color="auto" w:fill="F2F2F2"/>
        <w:spacing w:after="0"/>
      </w:pPr>
      <w:r>
        <w:rPr>
          <w:rFonts w:ascii="Courier New" w:hAnsi="Courier New"/>
          <w:sz w:val="14"/>
        </w:rPr>
        <w:t xml:space="preserve">         ON CONFLICT (invoice_no,line_no) DO UPDATE SET customer_id=$3,article_id=$4,quantity=$5,unit_price=$6,total_amount=$7,country=$8,order_date=$9,extracted_at=NOW()`,</w:t>
      </w:r>
    </w:p>
    <w:p w14:paraId="2163FEA6" w14:textId="77777777" w:rsidR="003D142E" w:rsidRDefault="00F51621">
      <w:pPr>
        <w:shd w:val="clear" w:color="auto" w:fill="F2F2F2"/>
        <w:spacing w:after="0"/>
      </w:pPr>
      <w:r>
        <w:rPr>
          <w:rFonts w:ascii="Courier New" w:hAnsi="Courier New"/>
          <w:sz w:val="14"/>
        </w:rPr>
        <w:t xml:space="preserve">        [s(r.invoiceNo,30), parseInt(r.lineNo||0), s(r.customerId,30), s(r.stockCode,50),</w:t>
      </w:r>
    </w:p>
    <w:p w14:paraId="142CE03A" w14:textId="77777777" w:rsidR="003D142E" w:rsidRDefault="00F51621">
      <w:pPr>
        <w:shd w:val="clear" w:color="auto" w:fill="F2F2F2"/>
        <w:spacing w:after="0"/>
      </w:pPr>
      <w:r>
        <w:rPr>
          <w:rFonts w:ascii="Courier New" w:hAnsi="Courier New"/>
          <w:sz w:val="14"/>
        </w:rPr>
        <w:t xml:space="preserve">         parseFloat(r.quantity||0), parseFloat(r.unitPrice||0), parseFloat(r.totalAmount||0),</w:t>
      </w:r>
    </w:p>
    <w:p w14:paraId="18A2D435" w14:textId="77777777" w:rsidR="003D142E" w:rsidRDefault="00F51621">
      <w:pPr>
        <w:shd w:val="clear" w:color="auto" w:fill="F2F2F2"/>
        <w:spacing w:after="0"/>
      </w:pPr>
      <w:r>
        <w:rPr>
          <w:rFonts w:ascii="Courier New" w:hAnsi="Courier New"/>
          <w:sz w:val="14"/>
        </w:rPr>
        <w:t xml:space="preserve">         s(r.country,2), r.invoiceDate||null]</w:t>
      </w:r>
    </w:p>
    <w:p w14:paraId="39B3C581" w14:textId="77777777" w:rsidR="003D142E" w:rsidRDefault="00F51621">
      <w:pPr>
        <w:shd w:val="clear" w:color="auto" w:fill="F2F2F2"/>
        <w:spacing w:after="0"/>
      </w:pPr>
      <w:r>
        <w:rPr>
          <w:rFonts w:ascii="Courier New" w:hAnsi="Courier New"/>
          <w:sz w:val="14"/>
        </w:rPr>
        <w:t xml:space="preserve">      );</w:t>
      </w:r>
    </w:p>
    <w:p w14:paraId="40ACADF2" w14:textId="77777777" w:rsidR="003D142E" w:rsidRDefault="00F51621">
      <w:pPr>
        <w:shd w:val="clear" w:color="auto" w:fill="F2F2F2"/>
        <w:spacing w:after="0"/>
      </w:pPr>
      <w:r>
        <w:rPr>
          <w:rFonts w:ascii="Courier New" w:hAnsi="Courier New"/>
          <w:sz w:val="14"/>
        </w:rPr>
        <w:t xml:space="preserve">    } catch(e) { eErr++; console.error('[WF-09BC] ERR ecom', r.invoiceNo, r.lineNo, e.message.substring(0,80)); }</w:t>
      </w:r>
    </w:p>
    <w:p w14:paraId="3B99ECB7" w14:textId="77777777" w:rsidR="003D142E" w:rsidRDefault="00F51621">
      <w:pPr>
        <w:shd w:val="clear" w:color="auto" w:fill="F2F2F2"/>
        <w:spacing w:after="0"/>
      </w:pPr>
      <w:r>
        <w:rPr>
          <w:rFonts w:ascii="Courier New" w:hAnsi="Courier New"/>
          <w:sz w:val="14"/>
        </w:rPr>
        <w:t xml:space="preserve">  }</w:t>
      </w:r>
    </w:p>
    <w:p w14:paraId="1B1AED1E" w14:textId="77777777" w:rsidR="003D142E" w:rsidRDefault="00F51621">
      <w:pPr>
        <w:shd w:val="clear" w:color="auto" w:fill="F2F2F2"/>
        <w:spacing w:after="0"/>
      </w:pPr>
      <w:r>
        <w:rPr>
          <w:rFonts w:ascii="Courier New" w:hAnsi="Courier New"/>
          <w:sz w:val="14"/>
        </w:rPr>
        <w:t xml:space="preserve">  results.ecommerce_lines = ecom.length - eErr; errors.ecommerce_lines = eErr;</w:t>
      </w:r>
    </w:p>
    <w:p w14:paraId="73075A0F" w14:textId="77777777" w:rsidR="003D142E" w:rsidRDefault="00F51621">
      <w:pPr>
        <w:shd w:val="clear" w:color="auto" w:fill="F2F2F2"/>
        <w:spacing w:after="0"/>
      </w:pPr>
      <w:r>
        <w:rPr>
          <w:rFonts w:ascii="Courier New" w:hAnsi="Courier New"/>
          <w:sz w:val="14"/>
        </w:rPr>
        <w:t xml:space="preserve"> </w:t>
      </w:r>
    </w:p>
    <w:p w14:paraId="7C16DA32" w14:textId="77777777" w:rsidR="003D142E" w:rsidRDefault="00F51621">
      <w:pPr>
        <w:shd w:val="clear" w:color="auto" w:fill="F2F2F2"/>
        <w:spacing w:after="0"/>
      </w:pPr>
      <w:r>
        <w:rPr>
          <w:rFonts w:ascii="Courier New" w:hAnsi="Courier New"/>
          <w:sz w:val="14"/>
        </w:rPr>
        <w:t>} finally {</w:t>
      </w:r>
    </w:p>
    <w:p w14:paraId="13BDADF9" w14:textId="77777777" w:rsidR="003D142E" w:rsidRDefault="00F51621">
      <w:pPr>
        <w:shd w:val="clear" w:color="auto" w:fill="F2F2F2"/>
        <w:spacing w:after="0"/>
      </w:pPr>
      <w:r>
        <w:rPr>
          <w:rFonts w:ascii="Courier New" w:hAnsi="Courier New"/>
          <w:sz w:val="14"/>
        </w:rPr>
        <w:t xml:space="preserve">  await pg.end();</w:t>
      </w:r>
    </w:p>
    <w:p w14:paraId="6EC7DC08" w14:textId="77777777" w:rsidR="003D142E" w:rsidRDefault="00F51621">
      <w:pPr>
        <w:shd w:val="clear" w:color="auto" w:fill="F2F2F2"/>
        <w:spacing w:after="0"/>
      </w:pPr>
      <w:r>
        <w:rPr>
          <w:rFonts w:ascii="Courier New" w:hAnsi="Courier New"/>
          <w:sz w:val="14"/>
        </w:rPr>
        <w:t>}</w:t>
      </w:r>
    </w:p>
    <w:p w14:paraId="0451100D" w14:textId="77777777" w:rsidR="003D142E" w:rsidRDefault="00F51621">
      <w:pPr>
        <w:shd w:val="clear" w:color="auto" w:fill="F2F2F2"/>
        <w:spacing w:after="0"/>
      </w:pPr>
      <w:r>
        <w:rPr>
          <w:rFonts w:ascii="Courier New" w:hAnsi="Courier New"/>
          <w:sz w:val="14"/>
        </w:rPr>
        <w:t xml:space="preserve"> </w:t>
      </w:r>
    </w:p>
    <w:p w14:paraId="34E180FD" w14:textId="77777777" w:rsidR="003D142E" w:rsidRDefault="00F51621">
      <w:pPr>
        <w:shd w:val="clear" w:color="auto" w:fill="F2F2F2"/>
        <w:spacing w:after="0"/>
      </w:pPr>
      <w:r>
        <w:rPr>
          <w:rFonts w:ascii="Courier New" w:hAnsi="Courier New"/>
          <w:sz w:val="14"/>
        </w:rPr>
        <w:t>const total = Object.values(results).reduce((s,v)=&gt;s+v,0);</w:t>
      </w:r>
    </w:p>
    <w:p w14:paraId="4A1E4193" w14:textId="77777777" w:rsidR="003D142E" w:rsidRDefault="00F51621">
      <w:pPr>
        <w:shd w:val="clear" w:color="auto" w:fill="F2F2F2"/>
        <w:spacing w:after="0"/>
      </w:pPr>
      <w:r>
        <w:rPr>
          <w:rFonts w:ascii="Courier New" w:hAnsi="Courier New"/>
          <w:sz w:val="14"/>
        </w:rPr>
        <w:t>const totalErrors = Object.values(errors).reduce((s,v)=&gt;s+v,0);</w:t>
      </w:r>
    </w:p>
    <w:p w14:paraId="05C6922D" w14:textId="77777777" w:rsidR="003D142E" w:rsidRDefault="00F51621">
      <w:pPr>
        <w:shd w:val="clear" w:color="auto" w:fill="F2F2F2"/>
        <w:spacing w:after="0"/>
      </w:pPr>
      <w:r>
        <w:rPr>
          <w:rFonts w:ascii="Courier New" w:hAnsi="Courier New"/>
          <w:sz w:val="14"/>
        </w:rPr>
        <w:t>console.log(`[WF-09BC] ✅ bc_gold mis à jour: ${JSON.stringify(results)} — total ${total} | erreurs ${totalErrors}`);</w:t>
      </w:r>
    </w:p>
    <w:p w14:paraId="2DE27FCC" w14:textId="77777777" w:rsidR="003D142E" w:rsidRDefault="00F51621">
      <w:pPr>
        <w:shd w:val="clear" w:color="auto" w:fill="F2F2F2"/>
        <w:spacing w:after="0"/>
      </w:pPr>
      <w:r>
        <w:rPr>
          <w:rFonts w:ascii="Courier New" w:hAnsi="Courier New"/>
          <w:sz w:val="14"/>
        </w:rPr>
        <w:t>return [{ json: { status: totalErrors===0?'success':'partial', ...results, errors, total, extractedAt: new Date().toISOString() } }];</w:t>
      </w:r>
    </w:p>
    <w:p w14:paraId="654D7878" w14:textId="77777777" w:rsidR="003D142E" w:rsidRDefault="00F51621">
      <w:pPr>
        <w:shd w:val="clear" w:color="auto" w:fill="F2F2F2"/>
        <w:spacing w:after="0"/>
      </w:pPr>
      <w:r>
        <w:rPr>
          <w:rFonts w:ascii="Courier New" w:hAnsi="Courier New"/>
          <w:sz w:val="14"/>
        </w:rPr>
        <w:t xml:space="preserve"> </w:t>
      </w:r>
    </w:p>
    <w:p w14:paraId="681378BF" w14:textId="77777777" w:rsidR="003D142E" w:rsidRDefault="003D142E"/>
    <w:p w14:paraId="4E0C1978" w14:textId="77777777" w:rsidR="003D142E" w:rsidRDefault="00F51621">
      <w:r>
        <w:br w:type="page"/>
      </w:r>
    </w:p>
    <w:p w14:paraId="4139E184" w14:textId="77777777" w:rsidR="003D142E" w:rsidRDefault="00F51621">
      <w:pPr>
        <w:pStyle w:val="Titre2"/>
      </w:pPr>
      <w:bookmarkStart w:id="93" w:name="_Toc232901026"/>
      <w:r>
        <w:rPr>
          <w:color w:val="2E74B5"/>
        </w:rPr>
        <w:lastRenderedPageBreak/>
        <w:t>C.13  n8n JavaScript — WF-10BC : Health Monitor BC + Alertes Gmail</w:t>
      </w:r>
      <w:bookmarkEnd w:id="93"/>
    </w:p>
    <w:p w14:paraId="648D6562" w14:textId="77777777" w:rsidR="003D142E" w:rsidRPr="00963780" w:rsidRDefault="00F51621">
      <w:pPr>
        <w:rPr>
          <w:lang w:val="fr-CH"/>
        </w:rPr>
      </w:pPr>
      <w:r w:rsidRPr="00963780">
        <w:rPr>
          <w:sz w:val="20"/>
          <w:lang w:val="fr-CH"/>
        </w:rPr>
        <w:t>WF-10BC vérifie la santé du pipeline ETL : disponibilité de BC (</w:t>
      </w:r>
      <w:proofErr w:type="spellStart"/>
      <w:r w:rsidRPr="00963780">
        <w:rPr>
          <w:sz w:val="20"/>
          <w:lang w:val="fr-CH"/>
        </w:rPr>
        <w:t>OData</w:t>
      </w:r>
      <w:proofErr w:type="spellEnd"/>
      <w:r w:rsidRPr="00963780">
        <w:rPr>
          <w:sz w:val="20"/>
          <w:lang w:val="fr-CH"/>
        </w:rPr>
        <w:t xml:space="preserve"> ping), cohérence du nombre de sessions Gold vs BC, délai de fraîcheur des données. En cas d'anomalie, une alerte Gmail est envoyée à l'administrateur et l'incident est journalisé dans </w:t>
      </w:r>
      <w:proofErr w:type="spellStart"/>
      <w:r w:rsidRPr="00963780">
        <w:rPr>
          <w:sz w:val="20"/>
          <w:lang w:val="fr-CH"/>
        </w:rPr>
        <w:t>bc_</w:t>
      </w:r>
      <w:proofErr w:type="gramStart"/>
      <w:r w:rsidRPr="00963780">
        <w:rPr>
          <w:sz w:val="20"/>
          <w:lang w:val="fr-CH"/>
        </w:rPr>
        <w:t>gold.incident</w:t>
      </w:r>
      <w:proofErr w:type="gramEnd"/>
      <w:r w:rsidRPr="00963780">
        <w:rPr>
          <w:sz w:val="20"/>
          <w:lang w:val="fr-CH"/>
        </w:rPr>
        <w:t>_log</w:t>
      </w:r>
      <w:proofErr w:type="spellEnd"/>
      <w:r w:rsidRPr="00963780">
        <w:rPr>
          <w:sz w:val="20"/>
          <w:lang w:val="fr-CH"/>
        </w:rPr>
        <w:t xml:space="preserve"> pour traçabilité.</w:t>
      </w:r>
    </w:p>
    <w:p w14:paraId="1F77580A" w14:textId="77777777" w:rsidR="003D142E" w:rsidRDefault="00F51621">
      <w:pPr>
        <w:pStyle w:val="Titre3"/>
      </w:pPr>
      <w:proofErr w:type="spellStart"/>
      <w:proofErr w:type="gramStart"/>
      <w:r>
        <w:rPr>
          <w:color w:val="606060"/>
        </w:rPr>
        <w:t>Noeud</w:t>
      </w:r>
      <w:proofErr w:type="spellEnd"/>
      <w:r>
        <w:rPr>
          <w:color w:val="606060"/>
        </w:rPr>
        <w:t xml:space="preserve"> :</w:t>
      </w:r>
      <w:proofErr w:type="gramEnd"/>
      <w:r>
        <w:rPr>
          <w:color w:val="606060"/>
        </w:rPr>
        <w:t xml:space="preserve"> </w:t>
      </w:r>
      <w:proofErr w:type="spellStart"/>
      <w:r>
        <w:rPr>
          <w:color w:val="606060"/>
        </w:rPr>
        <w:t>Monitorer</w:t>
      </w:r>
      <w:proofErr w:type="spellEnd"/>
      <w:r>
        <w:rPr>
          <w:color w:val="606060"/>
        </w:rPr>
        <w:t xml:space="preserve"> BC + Gold</w:t>
      </w:r>
    </w:p>
    <w:p w14:paraId="40793FA4" w14:textId="77777777" w:rsidR="003D142E" w:rsidRDefault="00F51621">
      <w:pPr>
        <w:shd w:val="clear" w:color="auto" w:fill="F2F2F2"/>
        <w:spacing w:after="0"/>
      </w:pPr>
      <w:r>
        <w:rPr>
          <w:rFonts w:ascii="Courier New" w:hAnsi="Courier New"/>
          <w:sz w:val="14"/>
        </w:rPr>
        <w:t>const { Client } = require('pg');</w:t>
      </w:r>
    </w:p>
    <w:p w14:paraId="068B3F6A" w14:textId="77777777" w:rsidR="003D142E" w:rsidRDefault="00F51621">
      <w:pPr>
        <w:shd w:val="clear" w:color="auto" w:fill="F2F2F2"/>
        <w:spacing w:after="0"/>
      </w:pPr>
      <w:r>
        <w:rPr>
          <w:rFonts w:ascii="Courier New" w:hAnsi="Courier New"/>
          <w:sz w:val="14"/>
        </w:rPr>
        <w:t>const http = require('http');</w:t>
      </w:r>
    </w:p>
    <w:p w14:paraId="270C67E7" w14:textId="77777777" w:rsidR="003D142E" w:rsidRDefault="00F51621">
      <w:pPr>
        <w:shd w:val="clear" w:color="auto" w:fill="F2F2F2"/>
        <w:spacing w:after="0"/>
      </w:pPr>
      <w:r>
        <w:rPr>
          <w:rFonts w:ascii="Courier New" w:hAnsi="Courier New"/>
          <w:sz w:val="14"/>
        </w:rPr>
        <w:t xml:space="preserve"> </w:t>
      </w:r>
    </w:p>
    <w:p w14:paraId="21FACAB5" w14:textId="77777777" w:rsidR="003D142E" w:rsidRDefault="00F51621">
      <w:pPr>
        <w:shd w:val="clear" w:color="auto" w:fill="F2F2F2"/>
        <w:spacing w:after="0"/>
      </w:pPr>
      <w:r>
        <w:rPr>
          <w:rFonts w:ascii="Courier New" w:hAnsi="Courier New"/>
          <w:sz w:val="14"/>
        </w:rPr>
        <w:t>const PG = { host: '172.18.0.4', port: 5432, database: 'data_warehouse_gold', user: 'nyanu', password: 'nyanu', connectionTimeoutMillis: 10000 };</w:t>
      </w:r>
    </w:p>
    <w:p w14:paraId="2D3F47AA" w14:textId="77777777" w:rsidR="003D142E" w:rsidRPr="00963780" w:rsidRDefault="00F51621">
      <w:pPr>
        <w:shd w:val="clear" w:color="auto" w:fill="F2F2F2"/>
        <w:spacing w:after="0"/>
        <w:rPr>
          <w:lang w:val="fr-CH"/>
        </w:rPr>
      </w:pP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PROXY = '172.18.0.8</w:t>
      </w:r>
      <w:proofErr w:type="gramStart"/>
      <w:r w:rsidRPr="00963780">
        <w:rPr>
          <w:rFonts w:ascii="Courier New" w:hAnsi="Courier New"/>
          <w:sz w:val="14"/>
          <w:lang w:val="fr-CH"/>
        </w:rPr>
        <w:t>';</w:t>
      </w:r>
      <w:proofErr w:type="gramEnd"/>
    </w:p>
    <w:p w14:paraId="6FAD0A4A" w14:textId="77777777" w:rsidR="003D142E" w:rsidRPr="00963780" w:rsidRDefault="00F51621">
      <w:pPr>
        <w:shd w:val="clear" w:color="auto" w:fill="F2F2F2"/>
        <w:spacing w:after="0"/>
        <w:rPr>
          <w:lang w:val="fr-CH"/>
        </w:rPr>
      </w:pP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PROXY_PORT = </w:t>
      </w:r>
      <w:proofErr w:type="gramStart"/>
      <w:r w:rsidRPr="00963780">
        <w:rPr>
          <w:rFonts w:ascii="Courier New" w:hAnsi="Courier New"/>
          <w:sz w:val="14"/>
          <w:lang w:val="fr-CH"/>
        </w:rPr>
        <w:t>3128;</w:t>
      </w:r>
      <w:proofErr w:type="gramEnd"/>
    </w:p>
    <w:p w14:paraId="5C70A84D" w14:textId="77777777" w:rsidR="003D142E" w:rsidRDefault="00F51621">
      <w:pPr>
        <w:shd w:val="clear" w:color="auto" w:fill="F2F2F2"/>
        <w:spacing w:after="0"/>
      </w:pPr>
      <w:r>
        <w:rPr>
          <w:rFonts w:ascii="Courier New" w:hAnsi="Courier New"/>
          <w:sz w:val="14"/>
        </w:rPr>
        <w:t>const BC_PATH = '/BC260/api/etlpipeline/warehouse/v1.0/companies(e6317465-9a3f-f011-be59-6045bde988e7)/</w:t>
      </w:r>
      <w:proofErr w:type="gramStart"/>
      <w:r>
        <w:rPr>
          <w:rFonts w:ascii="Courier New" w:hAnsi="Courier New"/>
          <w:sz w:val="14"/>
        </w:rPr>
        <w:t>etlCustomers?$</w:t>
      </w:r>
      <w:proofErr w:type="gramEnd"/>
      <w:r>
        <w:rPr>
          <w:rFonts w:ascii="Courier New" w:hAnsi="Courier New"/>
          <w:sz w:val="14"/>
        </w:rPr>
        <w:t>top=1';</w:t>
      </w:r>
    </w:p>
    <w:p w14:paraId="68F56FB5" w14:textId="77777777" w:rsidR="003D142E" w:rsidRDefault="00F51621">
      <w:pPr>
        <w:shd w:val="clear" w:color="auto" w:fill="F2F2F2"/>
        <w:spacing w:after="0"/>
      </w:pPr>
      <w:r>
        <w:rPr>
          <w:rFonts w:ascii="Courier New" w:hAnsi="Courier New"/>
          <w:sz w:val="14"/>
        </w:rPr>
        <w:t xml:space="preserve"> </w:t>
      </w:r>
    </w:p>
    <w:p w14:paraId="2ACB5583" w14:textId="77777777" w:rsidR="003D142E" w:rsidRDefault="00F51621">
      <w:pPr>
        <w:shd w:val="clear" w:color="auto" w:fill="F2F2F2"/>
        <w:spacing w:after="0"/>
      </w:pPr>
      <w:r>
        <w:rPr>
          <w:rFonts w:ascii="Courier New" w:hAnsi="Courier New"/>
          <w:sz w:val="14"/>
        </w:rPr>
        <w:t>// 1. Ping BC API</w:t>
      </w:r>
    </w:p>
    <w:p w14:paraId="559C4580" w14:textId="77777777" w:rsidR="003D142E" w:rsidRDefault="00F51621">
      <w:pPr>
        <w:shd w:val="clear" w:color="auto" w:fill="F2F2F2"/>
        <w:spacing w:after="0"/>
      </w:pPr>
      <w:r>
        <w:rPr>
          <w:rFonts w:ascii="Courier New" w:hAnsi="Courier New"/>
          <w:sz w:val="14"/>
        </w:rPr>
        <w:t>const bc_start = Date.now();</w:t>
      </w:r>
    </w:p>
    <w:p w14:paraId="67232134" w14:textId="77777777" w:rsidR="003D142E" w:rsidRDefault="00F51621">
      <w:pPr>
        <w:shd w:val="clear" w:color="auto" w:fill="F2F2F2"/>
        <w:spacing w:after="0"/>
      </w:pPr>
      <w:r>
        <w:rPr>
          <w:rFonts w:ascii="Courier New" w:hAnsi="Courier New"/>
          <w:sz w:val="14"/>
        </w:rPr>
        <w:t>let bc_ok = false, bc_error = null, bc_latency_ms = 0;</w:t>
      </w:r>
    </w:p>
    <w:p w14:paraId="49BDC2B3" w14:textId="77777777" w:rsidR="003D142E" w:rsidRDefault="00F51621">
      <w:pPr>
        <w:shd w:val="clear" w:color="auto" w:fill="F2F2F2"/>
        <w:spacing w:after="0"/>
      </w:pPr>
      <w:r>
        <w:rPr>
          <w:rFonts w:ascii="Courier New" w:hAnsi="Courier New"/>
          <w:sz w:val="14"/>
        </w:rPr>
        <w:t>try {</w:t>
      </w:r>
    </w:p>
    <w:p w14:paraId="0FE31BB5" w14:textId="77777777" w:rsidR="003D142E" w:rsidRDefault="00F51621">
      <w:pPr>
        <w:shd w:val="clear" w:color="auto" w:fill="F2F2F2"/>
        <w:spacing w:after="0"/>
      </w:pPr>
      <w:r>
        <w:rPr>
          <w:rFonts w:ascii="Courier New" w:hAnsi="Courier New"/>
          <w:sz w:val="14"/>
        </w:rPr>
        <w:t xml:space="preserve">  const status = await new Promise((resolve, reject) =&gt; {</w:t>
      </w:r>
    </w:p>
    <w:p w14:paraId="16AA9798" w14:textId="77777777" w:rsidR="003D142E" w:rsidRDefault="00F51621">
      <w:pPr>
        <w:shd w:val="clear" w:color="auto" w:fill="F2F2F2"/>
        <w:spacing w:after="0"/>
      </w:pPr>
      <w:r>
        <w:rPr>
          <w:rFonts w:ascii="Courier New" w:hAnsi="Courier New"/>
          <w:sz w:val="14"/>
        </w:rPr>
        <w:t xml:space="preserve">    const req = http.request(</w:t>
      </w:r>
    </w:p>
    <w:p w14:paraId="29865579" w14:textId="77777777" w:rsidR="003D142E" w:rsidRDefault="00F51621">
      <w:pPr>
        <w:shd w:val="clear" w:color="auto" w:fill="F2F2F2"/>
        <w:spacing w:after="0"/>
      </w:pPr>
      <w:r>
        <w:rPr>
          <w:rFonts w:ascii="Courier New" w:hAnsi="Courier New"/>
          <w:sz w:val="14"/>
        </w:rPr>
        <w:t xml:space="preserve">      { hostname: PROXY, port: PROXY_PORT, path: BC_PATH, method: 'GET',</w:t>
      </w:r>
    </w:p>
    <w:p w14:paraId="2189BFBA" w14:textId="77777777" w:rsidR="003D142E" w:rsidRDefault="00F51621">
      <w:pPr>
        <w:shd w:val="clear" w:color="auto" w:fill="F2F2F2"/>
        <w:spacing w:after="0"/>
      </w:pPr>
      <w:r>
        <w:rPr>
          <w:rFonts w:ascii="Courier New" w:hAnsi="Courier New"/>
          <w:sz w:val="14"/>
        </w:rPr>
        <w:t xml:space="preserve">        headers: { Accept: 'application/json' }, timeout: 10000 },</w:t>
      </w:r>
    </w:p>
    <w:p w14:paraId="3C8D01F6" w14:textId="77777777" w:rsidR="003D142E" w:rsidRDefault="00F51621">
      <w:pPr>
        <w:shd w:val="clear" w:color="auto" w:fill="F2F2F2"/>
        <w:spacing w:after="0"/>
      </w:pPr>
      <w:r>
        <w:rPr>
          <w:rFonts w:ascii="Courier New" w:hAnsi="Courier New"/>
          <w:sz w:val="14"/>
        </w:rPr>
        <w:t xml:space="preserve">      res =&gt; { res.resume(); res.on('end', () =&gt; resolve(res.statusCode)); }</w:t>
      </w:r>
    </w:p>
    <w:p w14:paraId="08910779" w14:textId="77777777" w:rsidR="003D142E" w:rsidRDefault="00F51621">
      <w:pPr>
        <w:shd w:val="clear" w:color="auto" w:fill="F2F2F2"/>
        <w:spacing w:after="0"/>
      </w:pPr>
      <w:r>
        <w:rPr>
          <w:rFonts w:ascii="Courier New" w:hAnsi="Courier New"/>
          <w:sz w:val="14"/>
        </w:rPr>
        <w:t xml:space="preserve">    );</w:t>
      </w:r>
    </w:p>
    <w:p w14:paraId="3ED85CE9" w14:textId="77777777" w:rsidR="003D142E" w:rsidRDefault="00F51621">
      <w:pPr>
        <w:shd w:val="clear" w:color="auto" w:fill="F2F2F2"/>
        <w:spacing w:after="0"/>
      </w:pPr>
      <w:r>
        <w:rPr>
          <w:rFonts w:ascii="Courier New" w:hAnsi="Courier New"/>
          <w:sz w:val="14"/>
        </w:rPr>
        <w:t xml:space="preserve">    req.on('error', reject);</w:t>
      </w:r>
    </w:p>
    <w:p w14:paraId="0D713A14" w14:textId="77777777" w:rsidR="003D142E" w:rsidRDefault="00F51621">
      <w:pPr>
        <w:shd w:val="clear" w:color="auto" w:fill="F2F2F2"/>
        <w:spacing w:after="0"/>
      </w:pPr>
      <w:r>
        <w:rPr>
          <w:rFonts w:ascii="Courier New" w:hAnsi="Courier New"/>
          <w:sz w:val="14"/>
        </w:rPr>
        <w:t xml:space="preserve">    req.on('timeout', () =&gt; { req.destroy(); reject(new Error('Timeout 10s')); });</w:t>
      </w:r>
    </w:p>
    <w:p w14:paraId="4BCDC62A" w14:textId="77777777" w:rsidR="003D142E" w:rsidRDefault="00F51621">
      <w:pPr>
        <w:shd w:val="clear" w:color="auto" w:fill="F2F2F2"/>
        <w:spacing w:after="0"/>
      </w:pPr>
      <w:r>
        <w:rPr>
          <w:rFonts w:ascii="Courier New" w:hAnsi="Courier New"/>
          <w:sz w:val="14"/>
        </w:rPr>
        <w:t xml:space="preserve">    req.end();</w:t>
      </w:r>
    </w:p>
    <w:p w14:paraId="30381C3D" w14:textId="77777777" w:rsidR="003D142E" w:rsidRDefault="00F51621">
      <w:pPr>
        <w:shd w:val="clear" w:color="auto" w:fill="F2F2F2"/>
        <w:spacing w:after="0"/>
      </w:pPr>
      <w:r>
        <w:rPr>
          <w:rFonts w:ascii="Courier New" w:hAnsi="Courier New"/>
          <w:sz w:val="14"/>
        </w:rPr>
        <w:t xml:space="preserve">  });</w:t>
      </w:r>
    </w:p>
    <w:p w14:paraId="73A027F9" w14:textId="77777777" w:rsidR="003D142E" w:rsidRDefault="00F51621">
      <w:pPr>
        <w:shd w:val="clear" w:color="auto" w:fill="F2F2F2"/>
        <w:spacing w:after="0"/>
      </w:pPr>
      <w:r>
        <w:rPr>
          <w:rFonts w:ascii="Courier New" w:hAnsi="Courier New"/>
          <w:sz w:val="14"/>
        </w:rPr>
        <w:t xml:space="preserve">  bc_ok = status &lt; 500;</w:t>
      </w:r>
    </w:p>
    <w:p w14:paraId="622A7729" w14:textId="77777777" w:rsidR="003D142E" w:rsidRDefault="00F51621">
      <w:pPr>
        <w:shd w:val="clear" w:color="auto" w:fill="F2F2F2"/>
        <w:spacing w:after="0"/>
      </w:pPr>
      <w:r>
        <w:rPr>
          <w:rFonts w:ascii="Courier New" w:hAnsi="Courier New"/>
          <w:sz w:val="14"/>
        </w:rPr>
        <w:t xml:space="preserve">  if (!bc_ok) bc_error = `HTTP ${status}`;</w:t>
      </w:r>
    </w:p>
    <w:p w14:paraId="122A5BE7" w14:textId="77777777" w:rsidR="003D142E" w:rsidRDefault="00F51621">
      <w:pPr>
        <w:shd w:val="clear" w:color="auto" w:fill="F2F2F2"/>
        <w:spacing w:after="0"/>
      </w:pPr>
      <w:r>
        <w:rPr>
          <w:rFonts w:ascii="Courier New" w:hAnsi="Courier New"/>
          <w:sz w:val="14"/>
        </w:rPr>
        <w:t>} catch(e) {</w:t>
      </w:r>
    </w:p>
    <w:p w14:paraId="7E1477FE" w14:textId="77777777" w:rsidR="003D142E" w:rsidRDefault="00F51621">
      <w:pPr>
        <w:shd w:val="clear" w:color="auto" w:fill="F2F2F2"/>
        <w:spacing w:after="0"/>
      </w:pPr>
      <w:r>
        <w:rPr>
          <w:rFonts w:ascii="Courier New" w:hAnsi="Courier New"/>
          <w:sz w:val="14"/>
        </w:rPr>
        <w:t xml:space="preserve">  bc_error = e.message;</w:t>
      </w:r>
    </w:p>
    <w:p w14:paraId="724C4B9F" w14:textId="77777777" w:rsidR="003D142E" w:rsidRDefault="00F51621">
      <w:pPr>
        <w:shd w:val="clear" w:color="auto" w:fill="F2F2F2"/>
        <w:spacing w:after="0"/>
      </w:pPr>
      <w:r>
        <w:rPr>
          <w:rFonts w:ascii="Courier New" w:hAnsi="Courier New"/>
          <w:sz w:val="14"/>
        </w:rPr>
        <w:t>}</w:t>
      </w:r>
    </w:p>
    <w:p w14:paraId="73FE18CE" w14:textId="77777777" w:rsidR="003D142E" w:rsidRDefault="00F51621">
      <w:pPr>
        <w:shd w:val="clear" w:color="auto" w:fill="F2F2F2"/>
        <w:spacing w:after="0"/>
      </w:pPr>
      <w:r>
        <w:rPr>
          <w:rFonts w:ascii="Courier New" w:hAnsi="Courier New"/>
          <w:sz w:val="14"/>
        </w:rPr>
        <w:t>bc_latency_ms = Date.now() - bc_start;</w:t>
      </w:r>
    </w:p>
    <w:p w14:paraId="760A9563" w14:textId="77777777" w:rsidR="003D142E" w:rsidRDefault="00F51621">
      <w:pPr>
        <w:shd w:val="clear" w:color="auto" w:fill="F2F2F2"/>
        <w:spacing w:after="0"/>
      </w:pPr>
      <w:r>
        <w:rPr>
          <w:rFonts w:ascii="Courier New" w:hAnsi="Courier New"/>
          <w:sz w:val="14"/>
        </w:rPr>
        <w:t xml:space="preserve"> </w:t>
      </w:r>
    </w:p>
    <w:p w14:paraId="0F11EF3A"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2. Vérifier dernière </w:t>
      </w:r>
      <w:proofErr w:type="spellStart"/>
      <w:r w:rsidRPr="00963780">
        <w:rPr>
          <w:rFonts w:ascii="Courier New" w:hAnsi="Courier New"/>
          <w:sz w:val="14"/>
          <w:lang w:val="fr-CH"/>
        </w:rPr>
        <w:t>sync</w:t>
      </w:r>
      <w:proofErr w:type="spellEnd"/>
      <w:r w:rsidRPr="00963780">
        <w:rPr>
          <w:rFonts w:ascii="Courier New" w:hAnsi="Courier New"/>
          <w:sz w:val="14"/>
          <w:lang w:val="fr-CH"/>
        </w:rPr>
        <w:t xml:space="preserve"> Gold</w:t>
      </w:r>
    </w:p>
    <w:p w14:paraId="3E134C14" w14:textId="77777777" w:rsidR="003D142E" w:rsidRPr="00963780" w:rsidRDefault="00F51621">
      <w:pPr>
        <w:shd w:val="clear" w:color="auto" w:fill="F2F2F2"/>
        <w:spacing w:after="0"/>
        <w:rPr>
          <w:lang w:val="fr-CH"/>
        </w:rPr>
      </w:pP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w:t>
      </w:r>
      <w:proofErr w:type="spellStart"/>
      <w:r w:rsidRPr="00963780">
        <w:rPr>
          <w:rFonts w:ascii="Courier New" w:hAnsi="Courier New"/>
          <w:sz w:val="14"/>
          <w:lang w:val="fr-CH"/>
        </w:rPr>
        <w:t>pg</w:t>
      </w:r>
      <w:proofErr w:type="spellEnd"/>
      <w:r w:rsidRPr="00963780">
        <w:rPr>
          <w:rFonts w:ascii="Courier New" w:hAnsi="Courier New"/>
          <w:sz w:val="14"/>
          <w:lang w:val="fr-CH"/>
        </w:rPr>
        <w:t xml:space="preserve"> = new </w:t>
      </w:r>
      <w:proofErr w:type="gramStart"/>
      <w:r w:rsidRPr="00963780">
        <w:rPr>
          <w:rFonts w:ascii="Courier New" w:hAnsi="Courier New"/>
          <w:sz w:val="14"/>
          <w:lang w:val="fr-CH"/>
        </w:rPr>
        <w:t>Client(</w:t>
      </w:r>
      <w:proofErr w:type="gramEnd"/>
      <w:r w:rsidRPr="00963780">
        <w:rPr>
          <w:rFonts w:ascii="Courier New" w:hAnsi="Courier New"/>
          <w:sz w:val="14"/>
          <w:lang w:val="fr-CH"/>
        </w:rPr>
        <w:t>PG</w:t>
      </w:r>
      <w:proofErr w:type="gramStart"/>
      <w:r w:rsidRPr="00963780">
        <w:rPr>
          <w:rFonts w:ascii="Courier New" w:hAnsi="Courier New"/>
          <w:sz w:val="14"/>
          <w:lang w:val="fr-CH"/>
        </w:rPr>
        <w:t>);</w:t>
      </w:r>
      <w:proofErr w:type="gramEnd"/>
    </w:p>
    <w:p w14:paraId="055A641A" w14:textId="77777777" w:rsidR="003D142E" w:rsidRDefault="00F51621">
      <w:pPr>
        <w:shd w:val="clear" w:color="auto" w:fill="F2F2F2"/>
        <w:spacing w:after="0"/>
      </w:pPr>
      <w:r>
        <w:rPr>
          <w:rFonts w:ascii="Courier New" w:hAnsi="Courier New"/>
          <w:sz w:val="14"/>
        </w:rPr>
        <w:t xml:space="preserve">await </w:t>
      </w:r>
      <w:proofErr w:type="spellStart"/>
      <w:proofErr w:type="gramStart"/>
      <w:r>
        <w:rPr>
          <w:rFonts w:ascii="Courier New" w:hAnsi="Courier New"/>
          <w:sz w:val="14"/>
        </w:rPr>
        <w:t>pg.connect</w:t>
      </w:r>
      <w:proofErr w:type="spellEnd"/>
      <w:proofErr w:type="gramEnd"/>
      <w:r>
        <w:rPr>
          <w:rFonts w:ascii="Courier New" w:hAnsi="Courier New"/>
          <w:sz w:val="14"/>
        </w:rPr>
        <w:t>();</w:t>
      </w:r>
    </w:p>
    <w:p w14:paraId="77BEDBD6" w14:textId="77777777" w:rsidR="003D142E" w:rsidRDefault="00F51621">
      <w:pPr>
        <w:shd w:val="clear" w:color="auto" w:fill="F2F2F2"/>
        <w:spacing w:after="0"/>
      </w:pPr>
      <w:r>
        <w:rPr>
          <w:rFonts w:ascii="Courier New" w:hAnsi="Courier New"/>
          <w:sz w:val="14"/>
        </w:rPr>
        <w:t>let sync_ok = false, hours_ago = 99, last_sync = null, last_alert_at = null;</w:t>
      </w:r>
    </w:p>
    <w:p w14:paraId="700488E4" w14:textId="77777777" w:rsidR="003D142E" w:rsidRDefault="00F51621">
      <w:pPr>
        <w:shd w:val="clear" w:color="auto" w:fill="F2F2F2"/>
        <w:spacing w:after="0"/>
      </w:pPr>
      <w:r>
        <w:rPr>
          <w:rFonts w:ascii="Courier New" w:hAnsi="Courier New"/>
          <w:sz w:val="14"/>
        </w:rPr>
        <w:t>try {</w:t>
      </w:r>
    </w:p>
    <w:p w14:paraId="79047F3F" w14:textId="77777777" w:rsidR="003D142E" w:rsidRDefault="00F51621">
      <w:pPr>
        <w:shd w:val="clear" w:color="auto" w:fill="F2F2F2"/>
        <w:spacing w:after="0"/>
      </w:pPr>
      <w:r>
        <w:rPr>
          <w:rFonts w:ascii="Courier New" w:hAnsi="Courier New"/>
          <w:sz w:val="14"/>
        </w:rPr>
        <w:t xml:space="preserve">  await pg.query(`</w:t>
      </w:r>
    </w:p>
    <w:p w14:paraId="3C928DCC" w14:textId="77777777" w:rsidR="003D142E" w:rsidRDefault="00F51621">
      <w:pPr>
        <w:shd w:val="clear" w:color="auto" w:fill="F2F2F2"/>
        <w:spacing w:after="0"/>
      </w:pPr>
      <w:r>
        <w:rPr>
          <w:rFonts w:ascii="Courier New" w:hAnsi="Courier New"/>
          <w:sz w:val="14"/>
        </w:rPr>
        <w:t xml:space="preserve">    CREATE TABLE IF NOT EXISTS bc_gold.incident_log (</w:t>
      </w:r>
    </w:p>
    <w:p w14:paraId="5D5692F7" w14:textId="77777777" w:rsidR="003D142E" w:rsidRDefault="00F51621">
      <w:pPr>
        <w:shd w:val="clear" w:color="auto" w:fill="F2F2F2"/>
        <w:spacing w:after="0"/>
      </w:pPr>
      <w:r>
        <w:rPr>
          <w:rFonts w:ascii="Courier New" w:hAnsi="Courier New"/>
          <w:sz w:val="14"/>
        </w:rPr>
        <w:t xml:space="preserve">      id SERIAL PRIMARY KEY,</w:t>
      </w:r>
    </w:p>
    <w:p w14:paraId="5D50EEFC" w14:textId="77777777" w:rsidR="003D142E" w:rsidRDefault="00F51621">
      <w:pPr>
        <w:shd w:val="clear" w:color="auto" w:fill="F2F2F2"/>
        <w:spacing w:after="0"/>
      </w:pPr>
      <w:r>
        <w:rPr>
          <w:rFonts w:ascii="Courier New" w:hAnsi="Courier New"/>
          <w:sz w:val="14"/>
        </w:rPr>
        <w:t xml:space="preserve">      checked_at TIMESTAMPTZ DEFAULT NOW(),</w:t>
      </w:r>
    </w:p>
    <w:p w14:paraId="04ED30E9" w14:textId="77777777" w:rsidR="003D142E" w:rsidRDefault="00F51621">
      <w:pPr>
        <w:shd w:val="clear" w:color="auto" w:fill="F2F2F2"/>
        <w:spacing w:after="0"/>
      </w:pPr>
      <w:r>
        <w:rPr>
          <w:rFonts w:ascii="Courier New" w:hAnsi="Courier New"/>
          <w:sz w:val="14"/>
        </w:rPr>
        <w:t xml:space="preserve">      bc_ok BOOLEAN, bc_latency_ms INTEGER, bc_error TEXT,</w:t>
      </w:r>
    </w:p>
    <w:p w14:paraId="1A7A1BAF" w14:textId="77777777" w:rsidR="003D142E" w:rsidRDefault="00F51621">
      <w:pPr>
        <w:shd w:val="clear" w:color="auto" w:fill="F2F2F2"/>
        <w:spacing w:after="0"/>
      </w:pPr>
      <w:r>
        <w:rPr>
          <w:rFonts w:ascii="Courier New" w:hAnsi="Courier New"/>
          <w:sz w:val="14"/>
        </w:rPr>
        <w:t xml:space="preserve">      sync_ok BOOLEAN, hours_since_sync NUMERIC(6,2),</w:t>
      </w:r>
    </w:p>
    <w:p w14:paraId="5984D586" w14:textId="77777777" w:rsidR="003D142E" w:rsidRDefault="00F51621">
      <w:pPr>
        <w:shd w:val="clear" w:color="auto" w:fill="F2F2F2"/>
        <w:spacing w:after="0"/>
      </w:pPr>
      <w:r>
        <w:rPr>
          <w:rFonts w:ascii="Courier New" w:hAnsi="Courier New"/>
          <w:sz w:val="14"/>
        </w:rPr>
        <w:t xml:space="preserve">      alert_sent BOOLEAN DEFAULT false, resolved BOOLEAN DEFAULT false</w:t>
      </w:r>
    </w:p>
    <w:p w14:paraId="5800646C" w14:textId="77777777" w:rsidR="003D142E" w:rsidRDefault="00F51621">
      <w:pPr>
        <w:shd w:val="clear" w:color="auto" w:fill="F2F2F2"/>
        <w:spacing w:after="0"/>
      </w:pPr>
      <w:r>
        <w:rPr>
          <w:rFonts w:ascii="Courier New" w:hAnsi="Courier New"/>
          <w:sz w:val="14"/>
        </w:rPr>
        <w:t xml:space="preserve">    )`);</w:t>
      </w:r>
    </w:p>
    <w:p w14:paraId="22196EE9" w14:textId="77777777" w:rsidR="003D142E" w:rsidRDefault="00F51621">
      <w:pPr>
        <w:shd w:val="clear" w:color="auto" w:fill="F2F2F2"/>
        <w:spacing w:after="0"/>
      </w:pPr>
      <w:r>
        <w:rPr>
          <w:rFonts w:ascii="Courier New" w:hAnsi="Courier New"/>
          <w:sz w:val="14"/>
        </w:rPr>
        <w:t xml:space="preserve"> </w:t>
      </w:r>
    </w:p>
    <w:p w14:paraId="44C094CB" w14:textId="77777777" w:rsidR="003D142E" w:rsidRDefault="00F51621">
      <w:pPr>
        <w:shd w:val="clear" w:color="auto" w:fill="F2F2F2"/>
        <w:spacing w:after="0"/>
      </w:pPr>
      <w:r>
        <w:rPr>
          <w:rFonts w:ascii="Courier New" w:hAnsi="Courier New"/>
          <w:sz w:val="14"/>
        </w:rPr>
        <w:t xml:space="preserve">  const syncRes = await pg.query(`</w:t>
      </w:r>
    </w:p>
    <w:p w14:paraId="2B1919C5" w14:textId="77777777" w:rsidR="003D142E" w:rsidRDefault="00F51621">
      <w:pPr>
        <w:shd w:val="clear" w:color="auto" w:fill="F2F2F2"/>
        <w:spacing w:after="0"/>
      </w:pPr>
      <w:r>
        <w:rPr>
          <w:rFonts w:ascii="Courier New" w:hAnsi="Courier New"/>
          <w:sz w:val="14"/>
        </w:rPr>
        <w:t xml:space="preserve">    SELECT MAX(extracted_at) AS last_sync,</w:t>
      </w:r>
    </w:p>
    <w:p w14:paraId="7CFE753A" w14:textId="77777777" w:rsidR="003D142E" w:rsidRDefault="00F51621">
      <w:pPr>
        <w:shd w:val="clear" w:color="auto" w:fill="F2F2F2"/>
        <w:spacing w:after="0"/>
      </w:pPr>
      <w:r>
        <w:rPr>
          <w:rFonts w:ascii="Courier New" w:hAnsi="Courier New"/>
          <w:sz w:val="14"/>
        </w:rPr>
        <w:t xml:space="preserve">           EXTRACT(EPOCH FROM (NOW() - MAX(extracted_at)))/3600 AS hours_ago</w:t>
      </w:r>
    </w:p>
    <w:p w14:paraId="48E42A08" w14:textId="77777777" w:rsidR="003D142E" w:rsidRDefault="00F51621">
      <w:pPr>
        <w:shd w:val="clear" w:color="auto" w:fill="F2F2F2"/>
        <w:spacing w:after="0"/>
      </w:pPr>
      <w:r>
        <w:rPr>
          <w:rFonts w:ascii="Courier New" w:hAnsi="Courier New"/>
          <w:sz w:val="14"/>
        </w:rPr>
        <w:t xml:space="preserve">    FROM bc_gold.customers`);</w:t>
      </w:r>
    </w:p>
    <w:p w14:paraId="742D4766" w14:textId="77777777" w:rsidR="003D142E" w:rsidRDefault="00F51621">
      <w:pPr>
        <w:shd w:val="clear" w:color="auto" w:fill="F2F2F2"/>
        <w:spacing w:after="0"/>
      </w:pPr>
      <w:r>
        <w:rPr>
          <w:rFonts w:ascii="Courier New" w:hAnsi="Courier New"/>
          <w:sz w:val="14"/>
        </w:rPr>
        <w:t xml:space="preserve">  last_sync = syncRes.rows[0].last_sync;</w:t>
      </w:r>
    </w:p>
    <w:p w14:paraId="081913BC" w14:textId="77777777" w:rsidR="003D142E" w:rsidRDefault="00F51621">
      <w:pPr>
        <w:shd w:val="clear" w:color="auto" w:fill="F2F2F2"/>
        <w:spacing w:after="0"/>
      </w:pPr>
      <w:r>
        <w:rPr>
          <w:rFonts w:ascii="Courier New" w:hAnsi="Courier New"/>
          <w:sz w:val="14"/>
        </w:rPr>
        <w:t xml:space="preserve">  hours_ago = parseFloat(syncRes.rows[0].hours_ago || 99);</w:t>
      </w:r>
    </w:p>
    <w:p w14:paraId="4516DA8E" w14:textId="77777777" w:rsidR="003D142E" w:rsidRPr="00963780" w:rsidRDefault="00F51621">
      <w:pPr>
        <w:shd w:val="clear" w:color="auto" w:fill="F2F2F2"/>
        <w:spacing w:after="0"/>
        <w:rPr>
          <w:lang w:val="fr-CH"/>
        </w:rPr>
      </w:pPr>
      <w:r>
        <w:rPr>
          <w:rFonts w:ascii="Courier New" w:hAnsi="Courier New"/>
          <w:sz w:val="14"/>
        </w:rPr>
        <w:t xml:space="preserve">  </w:t>
      </w:r>
      <w:proofErr w:type="spellStart"/>
      <w:proofErr w:type="gramStart"/>
      <w:r w:rsidRPr="00963780">
        <w:rPr>
          <w:rFonts w:ascii="Courier New" w:hAnsi="Courier New"/>
          <w:sz w:val="14"/>
          <w:lang w:val="fr-CH"/>
        </w:rPr>
        <w:t>sync</w:t>
      </w:r>
      <w:proofErr w:type="gramEnd"/>
      <w:r w:rsidRPr="00963780">
        <w:rPr>
          <w:rFonts w:ascii="Courier New" w:hAnsi="Courier New"/>
          <w:sz w:val="14"/>
          <w:lang w:val="fr-CH"/>
        </w:rPr>
        <w:t>_ok</w:t>
      </w:r>
      <w:proofErr w:type="spellEnd"/>
      <w:r w:rsidRPr="00963780">
        <w:rPr>
          <w:rFonts w:ascii="Courier New" w:hAnsi="Courier New"/>
          <w:sz w:val="14"/>
          <w:lang w:val="fr-CH"/>
        </w:rPr>
        <w:t xml:space="preserve"> = </w:t>
      </w:r>
      <w:proofErr w:type="spellStart"/>
      <w:r w:rsidRPr="00963780">
        <w:rPr>
          <w:rFonts w:ascii="Courier New" w:hAnsi="Courier New"/>
          <w:sz w:val="14"/>
          <w:lang w:val="fr-CH"/>
        </w:rPr>
        <w:t>hours_ago</w:t>
      </w:r>
      <w:proofErr w:type="spellEnd"/>
      <w:r w:rsidRPr="00963780">
        <w:rPr>
          <w:rFonts w:ascii="Courier New" w:hAnsi="Courier New"/>
          <w:sz w:val="14"/>
          <w:lang w:val="fr-CH"/>
        </w:rPr>
        <w:t xml:space="preserve"> &lt; </w:t>
      </w:r>
      <w:proofErr w:type="gramStart"/>
      <w:r w:rsidRPr="00963780">
        <w:rPr>
          <w:rFonts w:ascii="Courier New" w:hAnsi="Courier New"/>
          <w:sz w:val="14"/>
          <w:lang w:val="fr-CH"/>
        </w:rPr>
        <w:t>26;</w:t>
      </w:r>
      <w:proofErr w:type="gramEnd"/>
    </w:p>
    <w:p w14:paraId="18CB4976"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49CDFF78"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 Anti-</w:t>
      </w:r>
      <w:proofErr w:type="gramStart"/>
      <w:r w:rsidRPr="00963780">
        <w:rPr>
          <w:rFonts w:ascii="Courier New" w:hAnsi="Courier New"/>
          <w:sz w:val="14"/>
          <w:lang w:val="fr-CH"/>
        </w:rPr>
        <w:t>spam:</w:t>
      </w:r>
      <w:proofErr w:type="gramEnd"/>
      <w:r w:rsidRPr="00963780">
        <w:rPr>
          <w:rFonts w:ascii="Courier New" w:hAnsi="Courier New"/>
          <w:sz w:val="14"/>
          <w:lang w:val="fr-CH"/>
        </w:rPr>
        <w:t xml:space="preserve"> ne pas alerter si déjà alerté dans les 2h</w:t>
      </w:r>
    </w:p>
    <w:p w14:paraId="7ECE82FF" w14:textId="77777777" w:rsidR="003D142E" w:rsidRDefault="00F51621">
      <w:pPr>
        <w:shd w:val="clear" w:color="auto" w:fill="F2F2F2"/>
        <w:spacing w:after="0"/>
      </w:pPr>
      <w:r w:rsidRPr="00963780">
        <w:rPr>
          <w:rFonts w:ascii="Courier New" w:hAnsi="Courier New"/>
          <w:sz w:val="14"/>
          <w:lang w:val="fr-CH"/>
        </w:rPr>
        <w:t xml:space="preserve">  </w:t>
      </w:r>
      <w:r>
        <w:rPr>
          <w:rFonts w:ascii="Courier New" w:hAnsi="Courier New"/>
          <w:sz w:val="14"/>
        </w:rPr>
        <w:t xml:space="preserve">const </w:t>
      </w:r>
      <w:proofErr w:type="spellStart"/>
      <w:r>
        <w:rPr>
          <w:rFonts w:ascii="Courier New" w:hAnsi="Courier New"/>
          <w:sz w:val="14"/>
        </w:rPr>
        <w:t>lastAlertRes</w:t>
      </w:r>
      <w:proofErr w:type="spellEnd"/>
      <w:r>
        <w:rPr>
          <w:rFonts w:ascii="Courier New" w:hAnsi="Courier New"/>
          <w:sz w:val="14"/>
        </w:rPr>
        <w:t xml:space="preserve"> = await </w:t>
      </w:r>
      <w:proofErr w:type="gramStart"/>
      <w:r>
        <w:rPr>
          <w:rFonts w:ascii="Courier New" w:hAnsi="Courier New"/>
          <w:sz w:val="14"/>
        </w:rPr>
        <w:t>pg.query</w:t>
      </w:r>
      <w:proofErr w:type="gramEnd"/>
      <w:r>
        <w:rPr>
          <w:rFonts w:ascii="Courier New" w:hAnsi="Courier New"/>
          <w:sz w:val="14"/>
        </w:rPr>
        <w:t>(`</w:t>
      </w:r>
    </w:p>
    <w:p w14:paraId="538459C3" w14:textId="77777777" w:rsidR="003D142E" w:rsidRDefault="00F51621">
      <w:pPr>
        <w:shd w:val="clear" w:color="auto" w:fill="F2F2F2"/>
        <w:spacing w:after="0"/>
      </w:pPr>
      <w:r>
        <w:rPr>
          <w:rFonts w:ascii="Courier New" w:hAnsi="Courier New"/>
          <w:sz w:val="14"/>
        </w:rPr>
        <w:t xml:space="preserve">    SELECT checked_at FROM bc_gold.incident_log</w:t>
      </w:r>
    </w:p>
    <w:p w14:paraId="177461B0" w14:textId="77777777" w:rsidR="003D142E" w:rsidRDefault="00F51621">
      <w:pPr>
        <w:shd w:val="clear" w:color="auto" w:fill="F2F2F2"/>
        <w:spacing w:after="0"/>
      </w:pPr>
      <w:r>
        <w:rPr>
          <w:rFonts w:ascii="Courier New" w:hAnsi="Courier New"/>
          <w:sz w:val="14"/>
        </w:rPr>
        <w:t xml:space="preserve">    WHERE alert_sent = true</w:t>
      </w:r>
    </w:p>
    <w:p w14:paraId="66D45A3A" w14:textId="77777777" w:rsidR="003D142E" w:rsidRDefault="00F51621">
      <w:pPr>
        <w:shd w:val="clear" w:color="auto" w:fill="F2F2F2"/>
        <w:spacing w:after="0"/>
      </w:pPr>
      <w:r>
        <w:rPr>
          <w:rFonts w:ascii="Courier New" w:hAnsi="Courier New"/>
          <w:sz w:val="14"/>
        </w:rPr>
        <w:t xml:space="preserve">      AND (bc_ok = false OR sync_ok = false)</w:t>
      </w:r>
    </w:p>
    <w:p w14:paraId="7B96533C" w14:textId="77777777" w:rsidR="003D142E" w:rsidRDefault="00F51621">
      <w:pPr>
        <w:shd w:val="clear" w:color="auto" w:fill="F2F2F2"/>
        <w:spacing w:after="0"/>
      </w:pPr>
      <w:r>
        <w:rPr>
          <w:rFonts w:ascii="Courier New" w:hAnsi="Courier New"/>
          <w:sz w:val="14"/>
        </w:rPr>
        <w:t xml:space="preserve">      AND checked_at &gt; NOW() - INTERVAL '2 hours'</w:t>
      </w:r>
    </w:p>
    <w:p w14:paraId="510421C7" w14:textId="77777777" w:rsidR="003D142E" w:rsidRDefault="00F51621">
      <w:pPr>
        <w:shd w:val="clear" w:color="auto" w:fill="F2F2F2"/>
        <w:spacing w:after="0"/>
      </w:pPr>
      <w:r>
        <w:rPr>
          <w:rFonts w:ascii="Courier New" w:hAnsi="Courier New"/>
          <w:sz w:val="14"/>
        </w:rPr>
        <w:lastRenderedPageBreak/>
        <w:t xml:space="preserve">    ORDER BY checked_at DESC LIMIT 1`);</w:t>
      </w:r>
    </w:p>
    <w:p w14:paraId="2690A83C" w14:textId="77777777" w:rsidR="003D142E" w:rsidRDefault="00F51621">
      <w:pPr>
        <w:shd w:val="clear" w:color="auto" w:fill="F2F2F2"/>
        <w:spacing w:after="0"/>
      </w:pPr>
      <w:r>
        <w:rPr>
          <w:rFonts w:ascii="Courier New" w:hAnsi="Courier New"/>
          <w:sz w:val="14"/>
        </w:rPr>
        <w:t xml:space="preserve">  last_alert_at = lastAlertRes.rows[0]?.checked_at || null;</w:t>
      </w:r>
    </w:p>
    <w:p w14:paraId="1692D094" w14:textId="77777777" w:rsidR="003D142E" w:rsidRDefault="00F51621">
      <w:pPr>
        <w:shd w:val="clear" w:color="auto" w:fill="F2F2F2"/>
        <w:spacing w:after="0"/>
      </w:pPr>
      <w:r>
        <w:rPr>
          <w:rFonts w:ascii="Courier New" w:hAnsi="Courier New"/>
          <w:sz w:val="14"/>
        </w:rPr>
        <w:t>} finally {</w:t>
      </w:r>
    </w:p>
    <w:p w14:paraId="19587BE2" w14:textId="77777777" w:rsidR="003D142E" w:rsidRDefault="00F51621">
      <w:pPr>
        <w:shd w:val="clear" w:color="auto" w:fill="F2F2F2"/>
        <w:spacing w:after="0"/>
      </w:pPr>
      <w:r>
        <w:rPr>
          <w:rFonts w:ascii="Courier New" w:hAnsi="Courier New"/>
          <w:sz w:val="14"/>
        </w:rPr>
        <w:t xml:space="preserve">  await pg.end();</w:t>
      </w:r>
    </w:p>
    <w:p w14:paraId="729556D4" w14:textId="77777777" w:rsidR="003D142E" w:rsidRDefault="00F51621">
      <w:pPr>
        <w:shd w:val="clear" w:color="auto" w:fill="F2F2F2"/>
        <w:spacing w:after="0"/>
      </w:pPr>
      <w:r>
        <w:rPr>
          <w:rFonts w:ascii="Courier New" w:hAnsi="Courier New"/>
          <w:sz w:val="14"/>
        </w:rPr>
        <w:t>}</w:t>
      </w:r>
    </w:p>
    <w:p w14:paraId="6630F907" w14:textId="77777777" w:rsidR="003D142E" w:rsidRDefault="00F51621">
      <w:pPr>
        <w:shd w:val="clear" w:color="auto" w:fill="F2F2F2"/>
        <w:spacing w:after="0"/>
      </w:pPr>
      <w:r>
        <w:rPr>
          <w:rFonts w:ascii="Courier New" w:hAnsi="Courier New"/>
          <w:sz w:val="14"/>
        </w:rPr>
        <w:t xml:space="preserve"> </w:t>
      </w:r>
    </w:p>
    <w:p w14:paraId="7FCE5EAD" w14:textId="77777777" w:rsidR="003D142E" w:rsidRDefault="00F51621">
      <w:pPr>
        <w:shd w:val="clear" w:color="auto" w:fill="F2F2F2"/>
        <w:spacing w:after="0"/>
      </w:pPr>
      <w:r>
        <w:rPr>
          <w:rFonts w:ascii="Courier New" w:hAnsi="Courier New"/>
          <w:sz w:val="14"/>
        </w:rPr>
        <w:t>const needs_alert = (!bc_ok || !sync_ok) &amp;&amp; !last_alert_at;</w:t>
      </w:r>
    </w:p>
    <w:p w14:paraId="2B130A96" w14:textId="77777777" w:rsidR="003D142E" w:rsidRDefault="00F51621">
      <w:pPr>
        <w:shd w:val="clear" w:color="auto" w:fill="F2F2F2"/>
        <w:spacing w:after="0"/>
      </w:pPr>
      <w:r>
        <w:rPr>
          <w:rFonts w:ascii="Courier New" w:hAnsi="Courier New"/>
          <w:sz w:val="14"/>
        </w:rPr>
        <w:t>const now = new Date().toISOString();</w:t>
      </w:r>
    </w:p>
    <w:p w14:paraId="1489DA29" w14:textId="77777777" w:rsidR="003D142E" w:rsidRDefault="00F51621">
      <w:pPr>
        <w:shd w:val="clear" w:color="auto" w:fill="F2F2F2"/>
        <w:spacing w:after="0"/>
      </w:pPr>
      <w:r>
        <w:rPr>
          <w:rFonts w:ascii="Courier New" w:hAnsi="Courier New"/>
          <w:sz w:val="14"/>
        </w:rPr>
        <w:t xml:space="preserve"> </w:t>
      </w:r>
    </w:p>
    <w:p w14:paraId="07831D2E" w14:textId="77777777" w:rsidR="003D142E" w:rsidRDefault="00F51621">
      <w:pPr>
        <w:shd w:val="clear" w:color="auto" w:fill="F2F2F2"/>
        <w:spacing w:after="0"/>
      </w:pPr>
      <w:r>
        <w:rPr>
          <w:rFonts w:ascii="Courier New" w:hAnsi="Courier New"/>
          <w:sz w:val="14"/>
        </w:rPr>
        <w:t>console.log(`[WF-10BC] BC=${bc_ok?'OK':'KO'} ${bc_latency_ms}ms | Sync=${sync_ok?'OK':'KO'} (${hours_ago.toFixed(1)}h) | Alert=${needs_alert}`);</w:t>
      </w:r>
    </w:p>
    <w:p w14:paraId="4C032FB9" w14:textId="77777777" w:rsidR="003D142E" w:rsidRDefault="00F51621">
      <w:pPr>
        <w:shd w:val="clear" w:color="auto" w:fill="F2F2F2"/>
        <w:spacing w:after="0"/>
      </w:pPr>
      <w:r>
        <w:rPr>
          <w:rFonts w:ascii="Courier New" w:hAnsi="Courier New"/>
          <w:sz w:val="14"/>
        </w:rPr>
        <w:t xml:space="preserve"> </w:t>
      </w:r>
    </w:p>
    <w:p w14:paraId="314AA705" w14:textId="77777777" w:rsidR="003D142E" w:rsidRDefault="00F51621">
      <w:pPr>
        <w:shd w:val="clear" w:color="auto" w:fill="F2F2F2"/>
        <w:spacing w:after="0"/>
      </w:pPr>
      <w:r>
        <w:rPr>
          <w:rFonts w:ascii="Courier New" w:hAnsi="Courier New"/>
          <w:sz w:val="14"/>
        </w:rPr>
        <w:t>return [{ json: { bc_ok, bc_error, bc_latency_ms, sync_ok, hours_ago, last_sync, needs_alert, now, last_alert_at } }];</w:t>
      </w:r>
    </w:p>
    <w:p w14:paraId="17F64A5A" w14:textId="77777777" w:rsidR="003D142E" w:rsidRDefault="003D142E"/>
    <w:p w14:paraId="5E8F28DF" w14:textId="77777777" w:rsidR="003D142E" w:rsidRDefault="00F51621">
      <w:pPr>
        <w:pStyle w:val="Titre3"/>
      </w:pPr>
      <w:r>
        <w:rPr>
          <w:color w:val="606060"/>
        </w:rPr>
        <w:t>Noeud : Gmail — Alerte BC KO</w:t>
      </w:r>
    </w:p>
    <w:p w14:paraId="351FEC79" w14:textId="77777777" w:rsidR="003D142E" w:rsidRDefault="00F51621">
      <w:pPr>
        <w:shd w:val="clear" w:color="auto" w:fill="F2F2F2"/>
        <w:spacing w:after="0"/>
      </w:pPr>
      <w:r>
        <w:rPr>
          <w:rFonts w:ascii="Courier New" w:hAnsi="Courier New"/>
          <w:sz w:val="14"/>
        </w:rPr>
        <w:t>const d = $input.first().json;</w:t>
      </w:r>
    </w:p>
    <w:p w14:paraId="24BFA24B" w14:textId="77777777" w:rsidR="003D142E" w:rsidRDefault="00F51621">
      <w:pPr>
        <w:shd w:val="clear" w:color="auto" w:fill="F2F2F2"/>
        <w:spacing w:after="0"/>
      </w:pPr>
      <w:r>
        <w:rPr>
          <w:rFonts w:ascii="Courier New" w:hAnsi="Courier New"/>
          <w:sz w:val="14"/>
        </w:rPr>
        <w:t>const { Client } = require('pg');</w:t>
      </w:r>
    </w:p>
    <w:p w14:paraId="66C1E3E5" w14:textId="77777777" w:rsidR="003D142E" w:rsidRDefault="00F51621">
      <w:pPr>
        <w:shd w:val="clear" w:color="auto" w:fill="F2F2F2"/>
        <w:spacing w:after="0"/>
      </w:pPr>
      <w:r>
        <w:rPr>
          <w:rFonts w:ascii="Courier New" w:hAnsi="Courier New"/>
          <w:sz w:val="14"/>
        </w:rPr>
        <w:t>const PG = { host: '172.18.0.4', port: 5432, database: 'data_warehouse_gold', user: 'nyanu', password: 'nyanu' };</w:t>
      </w:r>
    </w:p>
    <w:p w14:paraId="3750C16D" w14:textId="77777777" w:rsidR="003D142E" w:rsidRDefault="00F51621">
      <w:pPr>
        <w:shd w:val="clear" w:color="auto" w:fill="F2F2F2"/>
        <w:spacing w:after="0"/>
      </w:pPr>
      <w:r>
        <w:rPr>
          <w:rFonts w:ascii="Courier New" w:hAnsi="Courier New"/>
          <w:sz w:val="14"/>
        </w:rPr>
        <w:t>const msg = [</w:t>
      </w:r>
    </w:p>
    <w:p w14:paraId="30194864" w14:textId="77777777" w:rsidR="003D142E" w:rsidRDefault="00F51621">
      <w:pPr>
        <w:shd w:val="clear" w:color="auto" w:fill="F2F2F2"/>
        <w:spacing w:after="0"/>
      </w:pPr>
      <w:r>
        <w:rPr>
          <w:rFonts w:ascii="Courier New" w:hAnsi="Courier New"/>
          <w:sz w:val="14"/>
        </w:rPr>
        <w:t xml:space="preserve">  '[WF-10BC] </w:t>
      </w:r>
      <w:r>
        <w:rPr>
          <w:rFonts w:ascii="Courier New" w:hAnsi="Courier New"/>
          <w:sz w:val="14"/>
        </w:rPr>
        <w:t>🚨</w:t>
      </w:r>
      <w:r>
        <w:rPr>
          <w:rFonts w:ascii="Courier New" w:hAnsi="Courier New"/>
          <w:sz w:val="14"/>
        </w:rPr>
        <w:t xml:space="preserve"> ALERTE — Intervention requise',</w:t>
      </w:r>
    </w:p>
    <w:p w14:paraId="54FAFD58" w14:textId="77777777" w:rsidR="003D142E" w:rsidRDefault="00F51621">
      <w:pPr>
        <w:shd w:val="clear" w:color="auto" w:fill="F2F2F2"/>
        <w:spacing w:after="0"/>
      </w:pPr>
      <w:r>
        <w:rPr>
          <w:rFonts w:ascii="Courier New" w:hAnsi="Courier New"/>
          <w:sz w:val="14"/>
        </w:rPr>
        <w:t xml:space="preserve">  'BC=' + (d.bc_ok ? 'OK' : 'KO') + (d.bc_error ? ' (' + d.bc_error + ')' : '') + ' | Latence=' + d.bc_latency_ms + 'ms',</w:t>
      </w:r>
    </w:p>
    <w:p w14:paraId="3BD5EAB7" w14:textId="77777777" w:rsidR="003D142E" w:rsidRDefault="00F51621">
      <w:pPr>
        <w:shd w:val="clear" w:color="auto" w:fill="F2F2F2"/>
        <w:spacing w:after="0"/>
      </w:pPr>
      <w:r>
        <w:rPr>
          <w:rFonts w:ascii="Courier New" w:hAnsi="Courier New"/>
          <w:sz w:val="14"/>
        </w:rPr>
        <w:t xml:space="preserve">  </w:t>
      </w:r>
      <w:r w:rsidRPr="00963780">
        <w:rPr>
          <w:rFonts w:ascii="Courier New" w:hAnsi="Courier New"/>
          <w:sz w:val="14"/>
          <w:lang w:val="fr-CH"/>
        </w:rPr>
        <w:t>'Sync=' + (</w:t>
      </w:r>
      <w:proofErr w:type="spellStart"/>
      <w:proofErr w:type="gramStart"/>
      <w:r w:rsidRPr="00963780">
        <w:rPr>
          <w:rFonts w:ascii="Courier New" w:hAnsi="Courier New"/>
          <w:sz w:val="14"/>
          <w:lang w:val="fr-CH"/>
        </w:rPr>
        <w:t>d.sync</w:t>
      </w:r>
      <w:proofErr w:type="gramEnd"/>
      <w:r w:rsidRPr="00963780">
        <w:rPr>
          <w:rFonts w:ascii="Courier New" w:hAnsi="Courier New"/>
          <w:sz w:val="14"/>
          <w:lang w:val="fr-CH"/>
        </w:rPr>
        <w:t>_ok</w:t>
      </w:r>
      <w:proofErr w:type="spellEnd"/>
      <w:r w:rsidRPr="00963780">
        <w:rPr>
          <w:rFonts w:ascii="Courier New" w:hAnsi="Courier New"/>
          <w:sz w:val="14"/>
          <w:lang w:val="fr-CH"/>
        </w:rPr>
        <w:t xml:space="preserve"> ? </w:t>
      </w:r>
      <w:r>
        <w:rPr>
          <w:rFonts w:ascii="Courier New" w:hAnsi="Courier New"/>
          <w:sz w:val="14"/>
        </w:rPr>
        <w:t>'OK' : 'RETARD ' + d.hours_ago?.</w:t>
      </w:r>
      <w:proofErr w:type="spellStart"/>
      <w:r>
        <w:rPr>
          <w:rFonts w:ascii="Courier New" w:hAnsi="Courier New"/>
          <w:sz w:val="14"/>
        </w:rPr>
        <w:t>toFixed</w:t>
      </w:r>
      <w:proofErr w:type="spellEnd"/>
      <w:r>
        <w:rPr>
          <w:rFonts w:ascii="Courier New" w:hAnsi="Courier New"/>
          <w:sz w:val="14"/>
        </w:rPr>
        <w:t>(1) + 'h'),</w:t>
      </w:r>
    </w:p>
    <w:p w14:paraId="189A4ED7" w14:textId="77777777" w:rsidR="003D142E" w:rsidRPr="00963780" w:rsidRDefault="00F51621">
      <w:pPr>
        <w:shd w:val="clear" w:color="auto" w:fill="F2F2F2"/>
        <w:spacing w:after="0"/>
        <w:rPr>
          <w:lang w:val="fr-CH"/>
        </w:rPr>
      </w:pPr>
      <w:r>
        <w:rPr>
          <w:rFonts w:ascii="Courier New" w:hAnsi="Courier New"/>
          <w:sz w:val="14"/>
        </w:rPr>
        <w:t xml:space="preserve">  </w:t>
      </w:r>
      <w:r w:rsidRPr="00963780">
        <w:rPr>
          <w:rFonts w:ascii="Courier New" w:hAnsi="Courier New"/>
          <w:sz w:val="14"/>
          <w:lang w:val="fr-CH"/>
        </w:rPr>
        <w:t>'</w:t>
      </w:r>
      <w:proofErr w:type="gramStart"/>
      <w:r w:rsidRPr="00963780">
        <w:rPr>
          <w:rFonts w:ascii="Courier New" w:hAnsi="Courier New"/>
          <w:sz w:val="14"/>
          <w:lang w:val="fr-CH"/>
        </w:rPr>
        <w:t>Heure:</w:t>
      </w:r>
      <w:proofErr w:type="gramEnd"/>
      <w:r w:rsidRPr="00963780">
        <w:rPr>
          <w:rFonts w:ascii="Courier New" w:hAnsi="Courier New"/>
          <w:sz w:val="14"/>
          <w:lang w:val="fr-CH"/>
        </w:rPr>
        <w:t xml:space="preserve"> ' + </w:t>
      </w:r>
      <w:proofErr w:type="spellStart"/>
      <w:r w:rsidRPr="00963780">
        <w:rPr>
          <w:rFonts w:ascii="Courier New" w:hAnsi="Courier New"/>
          <w:sz w:val="14"/>
          <w:lang w:val="fr-CH"/>
        </w:rPr>
        <w:t>d.now</w:t>
      </w:r>
      <w:proofErr w:type="spellEnd"/>
      <w:r w:rsidRPr="00963780">
        <w:rPr>
          <w:rFonts w:ascii="Courier New" w:hAnsi="Courier New"/>
          <w:sz w:val="14"/>
          <w:lang w:val="fr-CH"/>
        </w:rPr>
        <w:t>,</w:t>
      </w:r>
    </w:p>
    <w:p w14:paraId="72CF5835"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gramStart"/>
      <w:r w:rsidRPr="00963780">
        <w:rPr>
          <w:rFonts w:ascii="Courier New" w:hAnsi="Courier New"/>
          <w:sz w:val="14"/>
          <w:lang w:val="fr-CH"/>
        </w:rPr>
        <w:t>Actions:</w:t>
      </w:r>
      <w:proofErr w:type="gramEnd"/>
      <w:r w:rsidRPr="00963780">
        <w:rPr>
          <w:rFonts w:ascii="Courier New" w:hAnsi="Courier New"/>
          <w:sz w:val="14"/>
          <w:lang w:val="fr-CH"/>
        </w:rPr>
        <w:t xml:space="preserve"> </w:t>
      </w:r>
      <w:proofErr w:type="spellStart"/>
      <w:r w:rsidRPr="00963780">
        <w:rPr>
          <w:rFonts w:ascii="Courier New" w:hAnsi="Courier New"/>
          <w:sz w:val="14"/>
          <w:lang w:val="fr-CH"/>
        </w:rPr>
        <w:t>curl</w:t>
      </w:r>
      <w:proofErr w:type="spellEnd"/>
      <w:r w:rsidRPr="00963780">
        <w:rPr>
          <w:rFonts w:ascii="Courier New" w:hAnsi="Courier New"/>
          <w:sz w:val="14"/>
          <w:lang w:val="fr-CH"/>
        </w:rPr>
        <w:t xml:space="preserve"> -X POST http://172.18.0.5:5678/webhook/run-gold-to-bc'</w:t>
      </w:r>
    </w:p>
    <w:p w14:paraId="1777DBBF" w14:textId="77777777" w:rsidR="003D142E" w:rsidRDefault="00F51621">
      <w:pPr>
        <w:shd w:val="clear" w:color="auto" w:fill="F2F2F2"/>
        <w:spacing w:after="0"/>
      </w:pPr>
      <w:proofErr w:type="gramStart"/>
      <w:r>
        <w:rPr>
          <w:rFonts w:ascii="Courier New" w:hAnsi="Courier New"/>
          <w:sz w:val="14"/>
        </w:rPr>
        <w:t>].join</w:t>
      </w:r>
      <w:proofErr w:type="gramEnd"/>
      <w:r>
        <w:rPr>
          <w:rFonts w:ascii="Courier New" w:hAnsi="Courier New"/>
          <w:sz w:val="14"/>
        </w:rPr>
        <w:t>(' | ');</w:t>
      </w:r>
    </w:p>
    <w:p w14:paraId="6C35F6D7" w14:textId="77777777" w:rsidR="003D142E" w:rsidRDefault="00F51621">
      <w:pPr>
        <w:shd w:val="clear" w:color="auto" w:fill="F2F2F2"/>
        <w:spacing w:after="0"/>
      </w:pPr>
      <w:r>
        <w:rPr>
          <w:rFonts w:ascii="Courier New" w:hAnsi="Courier New"/>
          <w:sz w:val="14"/>
        </w:rPr>
        <w:t>console.warn(msg);</w:t>
      </w:r>
    </w:p>
    <w:p w14:paraId="6D4B88BE" w14:textId="77777777" w:rsidR="003D142E" w:rsidRPr="00963780" w:rsidRDefault="00F51621">
      <w:pPr>
        <w:shd w:val="clear" w:color="auto" w:fill="F2F2F2"/>
        <w:spacing w:after="0"/>
        <w:rPr>
          <w:lang w:val="fr-CH"/>
        </w:rPr>
      </w:pPr>
      <w:r w:rsidRPr="00963780">
        <w:rPr>
          <w:rFonts w:ascii="Courier New" w:hAnsi="Courier New"/>
          <w:sz w:val="14"/>
          <w:lang w:val="fr-CH"/>
        </w:rPr>
        <w:t>// Écrire dans le log PostgreSQL</w:t>
      </w:r>
    </w:p>
    <w:p w14:paraId="05C9DDEF" w14:textId="77777777" w:rsidR="003D142E" w:rsidRPr="00963780" w:rsidRDefault="00F51621">
      <w:pPr>
        <w:shd w:val="clear" w:color="auto" w:fill="F2F2F2"/>
        <w:spacing w:after="0"/>
        <w:rPr>
          <w:lang w:val="fr-CH"/>
        </w:rPr>
      </w:pP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w:t>
      </w:r>
      <w:proofErr w:type="spellStart"/>
      <w:r w:rsidRPr="00963780">
        <w:rPr>
          <w:rFonts w:ascii="Courier New" w:hAnsi="Courier New"/>
          <w:sz w:val="14"/>
          <w:lang w:val="fr-CH"/>
        </w:rPr>
        <w:t>pg</w:t>
      </w:r>
      <w:proofErr w:type="spellEnd"/>
      <w:r w:rsidRPr="00963780">
        <w:rPr>
          <w:rFonts w:ascii="Courier New" w:hAnsi="Courier New"/>
          <w:sz w:val="14"/>
          <w:lang w:val="fr-CH"/>
        </w:rPr>
        <w:t xml:space="preserve"> = new </w:t>
      </w:r>
      <w:proofErr w:type="gramStart"/>
      <w:r w:rsidRPr="00963780">
        <w:rPr>
          <w:rFonts w:ascii="Courier New" w:hAnsi="Courier New"/>
          <w:sz w:val="14"/>
          <w:lang w:val="fr-CH"/>
        </w:rPr>
        <w:t>Client(</w:t>
      </w:r>
      <w:proofErr w:type="gramEnd"/>
      <w:r w:rsidRPr="00963780">
        <w:rPr>
          <w:rFonts w:ascii="Courier New" w:hAnsi="Courier New"/>
          <w:sz w:val="14"/>
          <w:lang w:val="fr-CH"/>
        </w:rPr>
        <w:t>PG</w:t>
      </w:r>
      <w:proofErr w:type="gramStart"/>
      <w:r w:rsidRPr="00963780">
        <w:rPr>
          <w:rFonts w:ascii="Courier New" w:hAnsi="Courier New"/>
          <w:sz w:val="14"/>
          <w:lang w:val="fr-CH"/>
        </w:rPr>
        <w:t>);</w:t>
      </w:r>
      <w:proofErr w:type="gramEnd"/>
    </w:p>
    <w:p w14:paraId="2C53C582" w14:textId="77777777" w:rsidR="003D142E" w:rsidRDefault="00F51621">
      <w:pPr>
        <w:shd w:val="clear" w:color="auto" w:fill="F2F2F2"/>
        <w:spacing w:after="0"/>
      </w:pPr>
      <w:r>
        <w:rPr>
          <w:rFonts w:ascii="Courier New" w:hAnsi="Courier New"/>
          <w:sz w:val="14"/>
        </w:rPr>
        <w:t>try {</w:t>
      </w:r>
    </w:p>
    <w:p w14:paraId="24CCE219" w14:textId="77777777" w:rsidR="003D142E" w:rsidRDefault="00F51621">
      <w:pPr>
        <w:shd w:val="clear" w:color="auto" w:fill="F2F2F2"/>
        <w:spacing w:after="0"/>
      </w:pPr>
      <w:r>
        <w:rPr>
          <w:rFonts w:ascii="Courier New" w:hAnsi="Courier New"/>
          <w:sz w:val="14"/>
        </w:rPr>
        <w:t xml:space="preserve">  await pg.connect();</w:t>
      </w:r>
    </w:p>
    <w:p w14:paraId="630A92B3" w14:textId="77777777" w:rsidR="003D142E" w:rsidRDefault="00F51621">
      <w:pPr>
        <w:shd w:val="clear" w:color="auto" w:fill="F2F2F2"/>
        <w:spacing w:after="0"/>
      </w:pPr>
      <w:r>
        <w:rPr>
          <w:rFonts w:ascii="Courier New" w:hAnsi="Courier New"/>
          <w:sz w:val="14"/>
        </w:rPr>
        <w:t xml:space="preserve">  await pg.query(</w:t>
      </w:r>
    </w:p>
    <w:p w14:paraId="27AAD105" w14:textId="77777777" w:rsidR="003D142E" w:rsidRDefault="00F51621">
      <w:pPr>
        <w:shd w:val="clear" w:color="auto" w:fill="F2F2F2"/>
        <w:spacing w:after="0"/>
      </w:pPr>
      <w:r>
        <w:rPr>
          <w:rFonts w:ascii="Courier New" w:hAnsi="Courier New"/>
          <w:sz w:val="14"/>
        </w:rPr>
        <w:t xml:space="preserve">    'INSERT INTO bc_gold.incident_log (bc_ok,bc_latency_ms,bc_error,sync_ok,hours_since_sync,alert_sent) VALUES ($1,$2,$3,$4,$5,true)',</w:t>
      </w:r>
    </w:p>
    <w:p w14:paraId="5F21672F" w14:textId="77777777" w:rsidR="003D142E" w:rsidRDefault="00F51621">
      <w:pPr>
        <w:shd w:val="clear" w:color="auto" w:fill="F2F2F2"/>
        <w:spacing w:after="0"/>
      </w:pPr>
      <w:r>
        <w:rPr>
          <w:rFonts w:ascii="Courier New" w:hAnsi="Courier New"/>
          <w:sz w:val="14"/>
        </w:rPr>
        <w:t xml:space="preserve">    [d.bc_ok, d.bc_latency_ms, d.bc_error||null, d.sync_ok, parseFloat((d.hours_ago||0).toFixed(2))]</w:t>
      </w:r>
    </w:p>
    <w:p w14:paraId="1F806306" w14:textId="77777777" w:rsidR="003D142E" w:rsidRDefault="00F51621">
      <w:pPr>
        <w:shd w:val="clear" w:color="auto" w:fill="F2F2F2"/>
        <w:spacing w:after="0"/>
      </w:pPr>
      <w:r>
        <w:rPr>
          <w:rFonts w:ascii="Courier New" w:hAnsi="Courier New"/>
          <w:sz w:val="14"/>
        </w:rPr>
        <w:t xml:space="preserve">  );</w:t>
      </w:r>
    </w:p>
    <w:p w14:paraId="1B6394B4" w14:textId="77777777" w:rsidR="003D142E" w:rsidRDefault="00F51621">
      <w:pPr>
        <w:shd w:val="clear" w:color="auto" w:fill="F2F2F2"/>
        <w:spacing w:after="0"/>
      </w:pPr>
      <w:r>
        <w:rPr>
          <w:rFonts w:ascii="Courier New" w:hAnsi="Courier New"/>
          <w:sz w:val="14"/>
        </w:rPr>
        <w:t>} finally { try { await pg.end(); } catch(_) {} }</w:t>
      </w:r>
    </w:p>
    <w:p w14:paraId="564C87B8" w14:textId="77777777" w:rsidR="003D142E" w:rsidRDefault="00F51621">
      <w:pPr>
        <w:shd w:val="clear" w:color="auto" w:fill="F2F2F2"/>
        <w:spacing w:after="0"/>
      </w:pPr>
      <w:r>
        <w:rPr>
          <w:rFonts w:ascii="Courier New" w:hAnsi="Courier New"/>
          <w:sz w:val="14"/>
        </w:rPr>
        <w:t>return [{ json: { ...d, alert_logged: true, alert_channel: 'console+postgres' } }];</w:t>
      </w:r>
    </w:p>
    <w:p w14:paraId="50FF7EE0" w14:textId="77777777" w:rsidR="003D142E" w:rsidRDefault="003D142E"/>
    <w:p w14:paraId="74B339D4" w14:textId="77777777" w:rsidR="003D142E" w:rsidRDefault="00F51621">
      <w:pPr>
        <w:pStyle w:val="Titre3"/>
      </w:pPr>
      <w:r>
        <w:rPr>
          <w:color w:val="606060"/>
        </w:rPr>
        <w:t>Noeud : Logger incident (alerte)</w:t>
      </w:r>
    </w:p>
    <w:p w14:paraId="1ABE6DC8" w14:textId="77777777" w:rsidR="003D142E" w:rsidRDefault="00F51621">
      <w:pPr>
        <w:shd w:val="clear" w:color="auto" w:fill="F2F2F2"/>
        <w:spacing w:after="0"/>
      </w:pPr>
      <w:r>
        <w:rPr>
          <w:rFonts w:ascii="Courier New" w:hAnsi="Courier New"/>
          <w:sz w:val="14"/>
        </w:rPr>
        <w:t>const input = $input.first().json;</w:t>
      </w:r>
    </w:p>
    <w:p w14:paraId="16865D90" w14:textId="77777777" w:rsidR="003D142E" w:rsidRDefault="00F51621">
      <w:pPr>
        <w:shd w:val="clear" w:color="auto" w:fill="F2F2F2"/>
        <w:spacing w:after="0"/>
      </w:pPr>
      <w:r>
        <w:rPr>
          <w:rFonts w:ascii="Courier New" w:hAnsi="Courier New"/>
          <w:sz w:val="14"/>
        </w:rPr>
        <w:t>return [{ json: { ...input, alert_sent: true } }];</w:t>
      </w:r>
    </w:p>
    <w:p w14:paraId="3BC010DD" w14:textId="77777777" w:rsidR="003D142E" w:rsidRDefault="003D142E"/>
    <w:p w14:paraId="5253C6ED" w14:textId="77777777" w:rsidR="003D142E" w:rsidRDefault="00F51621">
      <w:pPr>
        <w:pStyle w:val="Titre3"/>
      </w:pPr>
      <w:r>
        <w:rPr>
          <w:color w:val="606060"/>
        </w:rPr>
        <w:t>Noeud : Logger statut OK</w:t>
      </w:r>
    </w:p>
    <w:p w14:paraId="7303475D" w14:textId="77777777" w:rsidR="003D142E" w:rsidRDefault="00F51621">
      <w:pPr>
        <w:shd w:val="clear" w:color="auto" w:fill="F2F2F2"/>
        <w:spacing w:after="0"/>
      </w:pPr>
      <w:r>
        <w:rPr>
          <w:rFonts w:ascii="Courier New" w:hAnsi="Courier New"/>
          <w:sz w:val="14"/>
        </w:rPr>
        <w:t>return [{ json: { ...$input.first().json, alert_sent: false } }];</w:t>
      </w:r>
    </w:p>
    <w:p w14:paraId="5FD5AFBF" w14:textId="77777777" w:rsidR="003D142E" w:rsidRDefault="003D142E"/>
    <w:p w14:paraId="23C4210F" w14:textId="77777777" w:rsidR="003D142E" w:rsidRPr="00963780" w:rsidRDefault="00F51621">
      <w:pPr>
        <w:pStyle w:val="Titre3"/>
        <w:rPr>
          <w:lang w:val="fr-CH"/>
        </w:rPr>
      </w:pPr>
      <w:r w:rsidRPr="00963780">
        <w:rPr>
          <w:color w:val="606060"/>
          <w:lang w:val="fr-CH"/>
        </w:rPr>
        <w:t xml:space="preserve">Noeud : Écrire </w:t>
      </w:r>
      <w:proofErr w:type="spellStart"/>
      <w:r w:rsidRPr="00963780">
        <w:rPr>
          <w:color w:val="606060"/>
          <w:lang w:val="fr-CH"/>
        </w:rPr>
        <w:t>bc_</w:t>
      </w:r>
      <w:proofErr w:type="gramStart"/>
      <w:r w:rsidRPr="00963780">
        <w:rPr>
          <w:color w:val="606060"/>
          <w:lang w:val="fr-CH"/>
        </w:rPr>
        <w:t>gold.incident</w:t>
      </w:r>
      <w:proofErr w:type="gramEnd"/>
      <w:r w:rsidRPr="00963780">
        <w:rPr>
          <w:color w:val="606060"/>
          <w:lang w:val="fr-CH"/>
        </w:rPr>
        <w:t>_log</w:t>
      </w:r>
      <w:proofErr w:type="spellEnd"/>
    </w:p>
    <w:p w14:paraId="3634FACA" w14:textId="77777777" w:rsidR="003D142E" w:rsidRPr="00963780" w:rsidRDefault="00F51621">
      <w:pPr>
        <w:shd w:val="clear" w:color="auto" w:fill="F2F2F2"/>
        <w:spacing w:after="0"/>
        <w:rPr>
          <w:lang w:val="fr-CH"/>
        </w:rPr>
      </w:pP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w:t>
      </w:r>
      <w:proofErr w:type="gramStart"/>
      <w:r w:rsidRPr="00963780">
        <w:rPr>
          <w:rFonts w:ascii="Courier New" w:hAnsi="Courier New"/>
          <w:sz w:val="14"/>
          <w:lang w:val="fr-CH"/>
        </w:rPr>
        <w:t>{ Client</w:t>
      </w:r>
      <w:proofErr w:type="gramEnd"/>
      <w:r w:rsidRPr="00963780">
        <w:rPr>
          <w:rFonts w:ascii="Courier New" w:hAnsi="Courier New"/>
          <w:sz w:val="14"/>
          <w:lang w:val="fr-CH"/>
        </w:rPr>
        <w:t xml:space="preserve"> } = </w:t>
      </w:r>
      <w:proofErr w:type="spellStart"/>
      <w:r w:rsidRPr="00963780">
        <w:rPr>
          <w:rFonts w:ascii="Courier New" w:hAnsi="Courier New"/>
          <w:sz w:val="14"/>
          <w:lang w:val="fr-CH"/>
        </w:rPr>
        <w:t>require</w:t>
      </w:r>
      <w:proofErr w:type="spellEnd"/>
      <w:r w:rsidRPr="00963780">
        <w:rPr>
          <w:rFonts w:ascii="Courier New" w:hAnsi="Courier New"/>
          <w:sz w:val="14"/>
          <w:lang w:val="fr-CH"/>
        </w:rPr>
        <w:t>('</w:t>
      </w:r>
      <w:proofErr w:type="spellStart"/>
      <w:r w:rsidRPr="00963780">
        <w:rPr>
          <w:rFonts w:ascii="Courier New" w:hAnsi="Courier New"/>
          <w:sz w:val="14"/>
          <w:lang w:val="fr-CH"/>
        </w:rPr>
        <w:t>pg</w:t>
      </w:r>
      <w:proofErr w:type="spellEnd"/>
      <w:r w:rsidRPr="00963780">
        <w:rPr>
          <w:rFonts w:ascii="Courier New" w:hAnsi="Courier New"/>
          <w:sz w:val="14"/>
          <w:lang w:val="fr-CH"/>
        </w:rPr>
        <w:t>'</w:t>
      </w:r>
      <w:proofErr w:type="gramStart"/>
      <w:r w:rsidRPr="00963780">
        <w:rPr>
          <w:rFonts w:ascii="Courier New" w:hAnsi="Courier New"/>
          <w:sz w:val="14"/>
          <w:lang w:val="fr-CH"/>
        </w:rPr>
        <w:t>);</w:t>
      </w:r>
      <w:proofErr w:type="gramEnd"/>
    </w:p>
    <w:p w14:paraId="2985F605" w14:textId="77777777" w:rsidR="003D142E" w:rsidRPr="00963780" w:rsidRDefault="00F51621">
      <w:pPr>
        <w:shd w:val="clear" w:color="auto" w:fill="F2F2F2"/>
        <w:spacing w:after="0"/>
        <w:rPr>
          <w:lang w:val="fr-CH"/>
        </w:rPr>
      </w:pPr>
      <w:proofErr w:type="spellStart"/>
      <w:proofErr w:type="gramStart"/>
      <w:r w:rsidRPr="00963780">
        <w:rPr>
          <w:rFonts w:ascii="Courier New" w:hAnsi="Courier New"/>
          <w:sz w:val="14"/>
          <w:lang w:val="fr-CH"/>
        </w:rPr>
        <w:t>const</w:t>
      </w:r>
      <w:proofErr w:type="spellEnd"/>
      <w:proofErr w:type="gramEnd"/>
      <w:r w:rsidRPr="00963780">
        <w:rPr>
          <w:rFonts w:ascii="Courier New" w:hAnsi="Courier New"/>
          <w:sz w:val="14"/>
          <w:lang w:val="fr-CH"/>
        </w:rPr>
        <w:t xml:space="preserve"> PG = </w:t>
      </w:r>
      <w:proofErr w:type="gramStart"/>
      <w:r w:rsidRPr="00963780">
        <w:rPr>
          <w:rFonts w:ascii="Courier New" w:hAnsi="Courier New"/>
          <w:sz w:val="14"/>
          <w:lang w:val="fr-CH"/>
        </w:rPr>
        <w:t>{ host</w:t>
      </w:r>
      <w:proofErr w:type="gramEnd"/>
      <w:r w:rsidRPr="00963780">
        <w:rPr>
          <w:rFonts w:ascii="Courier New" w:hAnsi="Courier New"/>
          <w:sz w:val="14"/>
          <w:lang w:val="fr-CH"/>
        </w:rPr>
        <w:t xml:space="preserve">: '172.18.0.4', </w:t>
      </w:r>
      <w:proofErr w:type="gramStart"/>
      <w:r w:rsidRPr="00963780">
        <w:rPr>
          <w:rFonts w:ascii="Courier New" w:hAnsi="Courier New"/>
          <w:sz w:val="14"/>
          <w:lang w:val="fr-CH"/>
        </w:rPr>
        <w:t>port:</w:t>
      </w:r>
      <w:proofErr w:type="gramEnd"/>
      <w:r w:rsidRPr="00963780">
        <w:rPr>
          <w:rFonts w:ascii="Courier New" w:hAnsi="Courier New"/>
          <w:sz w:val="14"/>
          <w:lang w:val="fr-CH"/>
        </w:rPr>
        <w:t xml:space="preserve"> 5432, </w:t>
      </w:r>
      <w:proofErr w:type="spellStart"/>
      <w:proofErr w:type="gramStart"/>
      <w:r w:rsidRPr="00963780">
        <w:rPr>
          <w:rFonts w:ascii="Courier New" w:hAnsi="Courier New"/>
          <w:sz w:val="14"/>
          <w:lang w:val="fr-CH"/>
        </w:rPr>
        <w:t>database</w:t>
      </w:r>
      <w:proofErr w:type="spellEnd"/>
      <w:r w:rsidRPr="00963780">
        <w:rPr>
          <w:rFonts w:ascii="Courier New" w:hAnsi="Courier New"/>
          <w:sz w:val="14"/>
          <w:lang w:val="fr-CH"/>
        </w:rPr>
        <w:t>:</w:t>
      </w:r>
      <w:proofErr w:type="gramEnd"/>
      <w:r w:rsidRPr="00963780">
        <w:rPr>
          <w:rFonts w:ascii="Courier New" w:hAnsi="Courier New"/>
          <w:sz w:val="14"/>
          <w:lang w:val="fr-CH"/>
        </w:rPr>
        <w:t xml:space="preserve"> '</w:t>
      </w:r>
      <w:proofErr w:type="spellStart"/>
      <w:r w:rsidRPr="00963780">
        <w:rPr>
          <w:rFonts w:ascii="Courier New" w:hAnsi="Courier New"/>
          <w:sz w:val="14"/>
          <w:lang w:val="fr-CH"/>
        </w:rPr>
        <w:t>data_warehouse_gold</w:t>
      </w:r>
      <w:proofErr w:type="spellEnd"/>
      <w:r w:rsidRPr="00963780">
        <w:rPr>
          <w:rFonts w:ascii="Courier New" w:hAnsi="Courier New"/>
          <w:sz w:val="14"/>
          <w:lang w:val="fr-CH"/>
        </w:rPr>
        <w:t xml:space="preserve">', </w:t>
      </w:r>
      <w:proofErr w:type="gramStart"/>
      <w:r w:rsidRPr="00963780">
        <w:rPr>
          <w:rFonts w:ascii="Courier New" w:hAnsi="Courier New"/>
          <w:sz w:val="14"/>
          <w:lang w:val="fr-CH"/>
        </w:rPr>
        <w:t>user:</w:t>
      </w:r>
      <w:proofErr w:type="gramEnd"/>
      <w:r w:rsidRPr="00963780">
        <w:rPr>
          <w:rFonts w:ascii="Courier New" w:hAnsi="Courier New"/>
          <w:sz w:val="14"/>
          <w:lang w:val="fr-CH"/>
        </w:rPr>
        <w:t xml:space="preserve"> 'nyanu', </w:t>
      </w:r>
      <w:proofErr w:type="spellStart"/>
      <w:proofErr w:type="gramStart"/>
      <w:r w:rsidRPr="00963780">
        <w:rPr>
          <w:rFonts w:ascii="Courier New" w:hAnsi="Courier New"/>
          <w:sz w:val="14"/>
          <w:lang w:val="fr-CH"/>
        </w:rPr>
        <w:t>password</w:t>
      </w:r>
      <w:proofErr w:type="spellEnd"/>
      <w:r w:rsidRPr="00963780">
        <w:rPr>
          <w:rFonts w:ascii="Courier New" w:hAnsi="Courier New"/>
          <w:sz w:val="14"/>
          <w:lang w:val="fr-CH"/>
        </w:rPr>
        <w:t>:</w:t>
      </w:r>
      <w:proofErr w:type="gramEnd"/>
      <w:r w:rsidRPr="00963780">
        <w:rPr>
          <w:rFonts w:ascii="Courier New" w:hAnsi="Courier New"/>
          <w:sz w:val="14"/>
          <w:lang w:val="fr-CH"/>
        </w:rPr>
        <w:t xml:space="preserve"> 'nyanu</w:t>
      </w:r>
      <w:proofErr w:type="gramStart"/>
      <w:r w:rsidRPr="00963780">
        <w:rPr>
          <w:rFonts w:ascii="Courier New" w:hAnsi="Courier New"/>
          <w:sz w:val="14"/>
          <w:lang w:val="fr-CH"/>
        </w:rPr>
        <w:t>' }</w:t>
      </w:r>
      <w:proofErr w:type="gramEnd"/>
      <w:r w:rsidRPr="00963780">
        <w:rPr>
          <w:rFonts w:ascii="Courier New" w:hAnsi="Courier New"/>
          <w:sz w:val="14"/>
          <w:lang w:val="fr-CH"/>
        </w:rPr>
        <w:t>;</w:t>
      </w:r>
    </w:p>
    <w:p w14:paraId="133BE11B"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
    <w:p w14:paraId="7B3780A0" w14:textId="77777777" w:rsidR="003D142E" w:rsidRDefault="00F51621">
      <w:pPr>
        <w:shd w:val="clear" w:color="auto" w:fill="F2F2F2"/>
        <w:spacing w:after="0"/>
      </w:pPr>
      <w:r>
        <w:rPr>
          <w:rFonts w:ascii="Courier New" w:hAnsi="Courier New"/>
          <w:sz w:val="14"/>
        </w:rPr>
        <w:t>const d = $('</w:t>
      </w:r>
      <w:proofErr w:type="spellStart"/>
      <w:r>
        <w:rPr>
          <w:rFonts w:ascii="Courier New" w:hAnsi="Courier New"/>
          <w:sz w:val="14"/>
        </w:rPr>
        <w:t>Monitorer</w:t>
      </w:r>
      <w:proofErr w:type="spellEnd"/>
      <w:r>
        <w:rPr>
          <w:rFonts w:ascii="Courier New" w:hAnsi="Courier New"/>
          <w:sz w:val="14"/>
        </w:rPr>
        <w:t xml:space="preserve"> BC + Gold'</w:t>
      </w:r>
      <w:proofErr w:type="gramStart"/>
      <w:r>
        <w:rPr>
          <w:rFonts w:ascii="Courier New" w:hAnsi="Courier New"/>
          <w:sz w:val="14"/>
        </w:rPr>
        <w:t>).first</w:t>
      </w:r>
      <w:proofErr w:type="gramEnd"/>
      <w:r>
        <w:rPr>
          <w:rFonts w:ascii="Courier New" w:hAnsi="Courier New"/>
          <w:sz w:val="14"/>
        </w:rPr>
        <w:t>(</w:t>
      </w:r>
      <w:proofErr w:type="gramStart"/>
      <w:r>
        <w:rPr>
          <w:rFonts w:ascii="Courier New" w:hAnsi="Courier New"/>
          <w:sz w:val="14"/>
        </w:rPr>
        <w:t>).json</w:t>
      </w:r>
      <w:proofErr w:type="gramEnd"/>
      <w:r>
        <w:rPr>
          <w:rFonts w:ascii="Courier New" w:hAnsi="Courier New"/>
          <w:sz w:val="14"/>
        </w:rPr>
        <w:t>;</w:t>
      </w:r>
    </w:p>
    <w:p w14:paraId="1B4E86B1" w14:textId="77777777" w:rsidR="003D142E" w:rsidRDefault="00F51621">
      <w:pPr>
        <w:shd w:val="clear" w:color="auto" w:fill="F2F2F2"/>
        <w:spacing w:after="0"/>
      </w:pPr>
      <w:r>
        <w:rPr>
          <w:rFonts w:ascii="Courier New" w:hAnsi="Courier New"/>
          <w:sz w:val="14"/>
        </w:rPr>
        <w:t>const alertSent = $input.first().json?.alert_sent ?? false;</w:t>
      </w:r>
    </w:p>
    <w:p w14:paraId="2E9204DA" w14:textId="77777777" w:rsidR="003D142E" w:rsidRDefault="00F51621">
      <w:pPr>
        <w:shd w:val="clear" w:color="auto" w:fill="F2F2F2"/>
        <w:spacing w:after="0"/>
      </w:pPr>
      <w:r>
        <w:rPr>
          <w:rFonts w:ascii="Courier New" w:hAnsi="Courier New"/>
          <w:sz w:val="14"/>
        </w:rPr>
        <w:t xml:space="preserve"> </w:t>
      </w:r>
    </w:p>
    <w:p w14:paraId="32D0DCCA" w14:textId="77777777" w:rsidR="003D142E" w:rsidRDefault="00F51621">
      <w:pPr>
        <w:shd w:val="clear" w:color="auto" w:fill="F2F2F2"/>
        <w:spacing w:after="0"/>
      </w:pPr>
      <w:r>
        <w:rPr>
          <w:rFonts w:ascii="Courier New" w:hAnsi="Courier New"/>
          <w:sz w:val="14"/>
        </w:rPr>
        <w:t>const pg = new Client(PG);</w:t>
      </w:r>
    </w:p>
    <w:p w14:paraId="11B2F0B3" w14:textId="77777777" w:rsidR="003D142E" w:rsidRDefault="00F51621">
      <w:pPr>
        <w:shd w:val="clear" w:color="auto" w:fill="F2F2F2"/>
        <w:spacing w:after="0"/>
      </w:pPr>
      <w:r>
        <w:rPr>
          <w:rFonts w:ascii="Courier New" w:hAnsi="Courier New"/>
          <w:sz w:val="14"/>
        </w:rPr>
        <w:t>await pg.connect();</w:t>
      </w:r>
    </w:p>
    <w:p w14:paraId="18C8C92A" w14:textId="77777777" w:rsidR="003D142E" w:rsidRDefault="00F51621">
      <w:pPr>
        <w:shd w:val="clear" w:color="auto" w:fill="F2F2F2"/>
        <w:spacing w:after="0"/>
      </w:pPr>
      <w:r>
        <w:rPr>
          <w:rFonts w:ascii="Courier New" w:hAnsi="Courier New"/>
          <w:sz w:val="14"/>
        </w:rPr>
        <w:lastRenderedPageBreak/>
        <w:t>try {</w:t>
      </w:r>
    </w:p>
    <w:p w14:paraId="69DA0455" w14:textId="77777777" w:rsidR="003D142E" w:rsidRDefault="00F51621">
      <w:pPr>
        <w:shd w:val="clear" w:color="auto" w:fill="F2F2F2"/>
        <w:spacing w:after="0"/>
      </w:pPr>
      <w:r>
        <w:rPr>
          <w:rFonts w:ascii="Courier New" w:hAnsi="Courier New"/>
          <w:sz w:val="14"/>
        </w:rPr>
        <w:t xml:space="preserve">  await pg.query(</w:t>
      </w:r>
    </w:p>
    <w:p w14:paraId="6BE513EF" w14:textId="77777777" w:rsidR="003D142E" w:rsidRDefault="00F51621">
      <w:pPr>
        <w:shd w:val="clear" w:color="auto" w:fill="F2F2F2"/>
        <w:spacing w:after="0"/>
      </w:pPr>
      <w:r>
        <w:rPr>
          <w:rFonts w:ascii="Courier New" w:hAnsi="Courier New"/>
          <w:sz w:val="14"/>
        </w:rPr>
        <w:t xml:space="preserve">    `INSERT INTO bc_gold.incident_log (bc_ok, bc_latency_ms, bc_error, sync_ok, hours_since_sync, alert_sent)</w:t>
      </w:r>
    </w:p>
    <w:p w14:paraId="4E3A969C" w14:textId="77777777" w:rsidR="003D142E" w:rsidRDefault="00F51621">
      <w:pPr>
        <w:shd w:val="clear" w:color="auto" w:fill="F2F2F2"/>
        <w:spacing w:after="0"/>
      </w:pPr>
      <w:r>
        <w:rPr>
          <w:rFonts w:ascii="Courier New" w:hAnsi="Courier New"/>
          <w:sz w:val="14"/>
        </w:rPr>
        <w:t xml:space="preserve">     VALUES ($1,$2,$3,$4,$5,$6)`,</w:t>
      </w:r>
    </w:p>
    <w:p w14:paraId="38B0AFF8" w14:textId="77777777" w:rsidR="003D142E" w:rsidRDefault="00F51621">
      <w:pPr>
        <w:shd w:val="clear" w:color="auto" w:fill="F2F2F2"/>
        <w:spacing w:after="0"/>
      </w:pPr>
      <w:r>
        <w:rPr>
          <w:rFonts w:ascii="Courier New" w:hAnsi="Courier New"/>
          <w:sz w:val="14"/>
        </w:rPr>
        <w:t xml:space="preserve">    [d.bc_ok, d.bc_latency_ms, d.bc_error, d.sync_ok,</w:t>
      </w:r>
    </w:p>
    <w:p w14:paraId="6D5B9A01" w14:textId="77777777" w:rsidR="003D142E" w:rsidRDefault="00F51621">
      <w:pPr>
        <w:shd w:val="clear" w:color="auto" w:fill="F2F2F2"/>
        <w:spacing w:after="0"/>
      </w:pPr>
      <w:r>
        <w:rPr>
          <w:rFonts w:ascii="Courier New" w:hAnsi="Courier New"/>
          <w:sz w:val="14"/>
        </w:rPr>
        <w:t xml:space="preserve">     parseFloat(d.hours_ago.toFixed(2)), alertSent]</w:t>
      </w:r>
    </w:p>
    <w:p w14:paraId="6E2FFB31" w14:textId="77777777" w:rsidR="003D142E" w:rsidRPr="00963780" w:rsidRDefault="00F51621">
      <w:pPr>
        <w:shd w:val="clear" w:color="auto" w:fill="F2F2F2"/>
        <w:spacing w:after="0"/>
        <w:rPr>
          <w:lang w:val="fr-CH"/>
        </w:rPr>
      </w:pPr>
      <w:r>
        <w:rPr>
          <w:rFonts w:ascii="Courier New" w:hAnsi="Courier New"/>
          <w:sz w:val="14"/>
        </w:rPr>
        <w:t xml:space="preserve">  </w:t>
      </w:r>
      <w:r w:rsidRPr="00963780">
        <w:rPr>
          <w:rFonts w:ascii="Courier New" w:hAnsi="Courier New"/>
          <w:sz w:val="14"/>
          <w:lang w:val="fr-CH"/>
        </w:rPr>
        <w:t>);</w:t>
      </w:r>
    </w:p>
    <w:p w14:paraId="41C4771E"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console.log(`[WF-10BC] Incident logué | </w:t>
      </w:r>
      <w:proofErr w:type="spellStart"/>
      <w:r w:rsidRPr="00963780">
        <w:rPr>
          <w:rFonts w:ascii="Courier New" w:hAnsi="Courier New"/>
          <w:sz w:val="14"/>
          <w:lang w:val="fr-CH"/>
        </w:rPr>
        <w:t>alert_sent</w:t>
      </w:r>
      <w:proofErr w:type="spellEnd"/>
      <w:r w:rsidRPr="00963780">
        <w:rPr>
          <w:rFonts w:ascii="Courier New" w:hAnsi="Courier New"/>
          <w:sz w:val="14"/>
          <w:lang w:val="fr-CH"/>
        </w:rPr>
        <w:t>=${</w:t>
      </w:r>
      <w:proofErr w:type="spellStart"/>
      <w:r w:rsidRPr="00963780">
        <w:rPr>
          <w:rFonts w:ascii="Courier New" w:hAnsi="Courier New"/>
          <w:sz w:val="14"/>
          <w:lang w:val="fr-CH"/>
        </w:rPr>
        <w:t>alertSent</w:t>
      </w:r>
      <w:proofErr w:type="spellEnd"/>
      <w:r w:rsidRPr="00963780">
        <w:rPr>
          <w:rFonts w:ascii="Courier New" w:hAnsi="Courier New"/>
          <w:sz w:val="14"/>
          <w:lang w:val="fr-CH"/>
        </w:rPr>
        <w:t>}`</w:t>
      </w:r>
      <w:proofErr w:type="gramStart"/>
      <w:r w:rsidRPr="00963780">
        <w:rPr>
          <w:rFonts w:ascii="Courier New" w:hAnsi="Courier New"/>
          <w:sz w:val="14"/>
          <w:lang w:val="fr-CH"/>
        </w:rPr>
        <w:t>);</w:t>
      </w:r>
      <w:proofErr w:type="gramEnd"/>
    </w:p>
    <w:p w14:paraId="291A9E87"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r w:rsidRPr="00963780">
        <w:rPr>
          <w:rFonts w:ascii="Courier New" w:hAnsi="Courier New"/>
          <w:sz w:val="14"/>
          <w:lang w:val="fr-CH"/>
        </w:rPr>
        <w:t>finally</w:t>
      </w:r>
      <w:proofErr w:type="spellEnd"/>
      <w:r w:rsidRPr="00963780">
        <w:rPr>
          <w:rFonts w:ascii="Courier New" w:hAnsi="Courier New"/>
          <w:sz w:val="14"/>
          <w:lang w:val="fr-CH"/>
        </w:rPr>
        <w:t xml:space="preserve"> {</w:t>
      </w:r>
    </w:p>
    <w:p w14:paraId="7D4078B5" w14:textId="77777777" w:rsidR="003D142E" w:rsidRPr="00963780" w:rsidRDefault="00F51621">
      <w:pPr>
        <w:shd w:val="clear" w:color="auto" w:fill="F2F2F2"/>
        <w:spacing w:after="0"/>
        <w:rPr>
          <w:lang w:val="fr-CH"/>
        </w:rPr>
      </w:pPr>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await</w:t>
      </w:r>
      <w:proofErr w:type="spellEnd"/>
      <w:proofErr w:type="gramEnd"/>
      <w:r w:rsidRPr="00963780">
        <w:rPr>
          <w:rFonts w:ascii="Courier New" w:hAnsi="Courier New"/>
          <w:sz w:val="14"/>
          <w:lang w:val="fr-CH"/>
        </w:rPr>
        <w:t xml:space="preserve"> </w:t>
      </w:r>
      <w:proofErr w:type="spellStart"/>
      <w:proofErr w:type="gramStart"/>
      <w:r w:rsidRPr="00963780">
        <w:rPr>
          <w:rFonts w:ascii="Courier New" w:hAnsi="Courier New"/>
          <w:sz w:val="14"/>
          <w:lang w:val="fr-CH"/>
        </w:rPr>
        <w:t>pg.end</w:t>
      </w:r>
      <w:proofErr w:type="spellEnd"/>
      <w:r w:rsidRPr="00963780">
        <w:rPr>
          <w:rFonts w:ascii="Courier New" w:hAnsi="Courier New"/>
          <w:sz w:val="14"/>
          <w:lang w:val="fr-CH"/>
        </w:rPr>
        <w:t>();</w:t>
      </w:r>
      <w:proofErr w:type="gramEnd"/>
    </w:p>
    <w:p w14:paraId="2D63A586" w14:textId="77777777" w:rsidR="003D142E" w:rsidRPr="00963780" w:rsidRDefault="00F51621">
      <w:pPr>
        <w:shd w:val="clear" w:color="auto" w:fill="F2F2F2"/>
        <w:spacing w:after="0"/>
        <w:rPr>
          <w:lang w:val="fr-CH"/>
        </w:rPr>
      </w:pPr>
      <w:r w:rsidRPr="00963780">
        <w:rPr>
          <w:rFonts w:ascii="Courier New" w:hAnsi="Courier New"/>
          <w:sz w:val="14"/>
          <w:lang w:val="fr-CH"/>
        </w:rPr>
        <w:t>}</w:t>
      </w:r>
    </w:p>
    <w:p w14:paraId="62D1E390" w14:textId="77777777" w:rsidR="003D142E" w:rsidRPr="00963780" w:rsidRDefault="00F51621">
      <w:pPr>
        <w:shd w:val="clear" w:color="auto" w:fill="F2F2F2"/>
        <w:spacing w:after="0"/>
        <w:rPr>
          <w:lang w:val="fr-CH"/>
        </w:rPr>
      </w:pPr>
      <w:proofErr w:type="gramStart"/>
      <w:r w:rsidRPr="00963780">
        <w:rPr>
          <w:rFonts w:ascii="Courier New" w:hAnsi="Courier New"/>
          <w:sz w:val="14"/>
          <w:lang w:val="fr-CH"/>
        </w:rPr>
        <w:t>return</w:t>
      </w:r>
      <w:proofErr w:type="gramEnd"/>
      <w:r w:rsidRPr="00963780">
        <w:rPr>
          <w:rFonts w:ascii="Courier New" w:hAnsi="Courier New"/>
          <w:sz w:val="14"/>
          <w:lang w:val="fr-CH"/>
        </w:rPr>
        <w:t xml:space="preserve"> </w:t>
      </w:r>
      <w:proofErr w:type="gramStart"/>
      <w:r w:rsidRPr="00963780">
        <w:rPr>
          <w:rFonts w:ascii="Courier New" w:hAnsi="Courier New"/>
          <w:sz w:val="14"/>
          <w:lang w:val="fr-CH"/>
        </w:rPr>
        <w:t xml:space="preserve">[{ </w:t>
      </w:r>
      <w:proofErr w:type="spellStart"/>
      <w:r w:rsidRPr="00963780">
        <w:rPr>
          <w:rFonts w:ascii="Courier New" w:hAnsi="Courier New"/>
          <w:sz w:val="14"/>
          <w:lang w:val="fr-CH"/>
        </w:rPr>
        <w:t>json</w:t>
      </w:r>
      <w:proofErr w:type="spellEnd"/>
      <w:proofErr w:type="gramEnd"/>
      <w:r w:rsidRPr="00963780">
        <w:rPr>
          <w:rFonts w:ascii="Courier New" w:hAnsi="Courier New"/>
          <w:sz w:val="14"/>
          <w:lang w:val="fr-CH"/>
        </w:rPr>
        <w:t xml:space="preserve">: </w:t>
      </w:r>
      <w:proofErr w:type="gramStart"/>
      <w:r w:rsidRPr="00963780">
        <w:rPr>
          <w:rFonts w:ascii="Courier New" w:hAnsi="Courier New"/>
          <w:sz w:val="14"/>
          <w:lang w:val="fr-CH"/>
        </w:rPr>
        <w:t xml:space="preserve">{ </w:t>
      </w:r>
      <w:proofErr w:type="spellStart"/>
      <w:r w:rsidRPr="00963780">
        <w:rPr>
          <w:rFonts w:ascii="Courier New" w:hAnsi="Courier New"/>
          <w:sz w:val="14"/>
          <w:lang w:val="fr-CH"/>
        </w:rPr>
        <w:t>logged</w:t>
      </w:r>
      <w:proofErr w:type="spellEnd"/>
      <w:proofErr w:type="gramEnd"/>
      <w:r w:rsidRPr="00963780">
        <w:rPr>
          <w:rFonts w:ascii="Courier New" w:hAnsi="Courier New"/>
          <w:sz w:val="14"/>
          <w:lang w:val="fr-CH"/>
        </w:rPr>
        <w:t xml:space="preserve">: </w:t>
      </w:r>
      <w:proofErr w:type="spellStart"/>
      <w:r w:rsidRPr="00963780">
        <w:rPr>
          <w:rFonts w:ascii="Courier New" w:hAnsi="Courier New"/>
          <w:sz w:val="14"/>
          <w:lang w:val="fr-CH"/>
        </w:rPr>
        <w:t>true</w:t>
      </w:r>
      <w:proofErr w:type="spellEnd"/>
      <w:r w:rsidRPr="00963780">
        <w:rPr>
          <w:rFonts w:ascii="Courier New" w:hAnsi="Courier New"/>
          <w:sz w:val="14"/>
          <w:lang w:val="fr-CH"/>
        </w:rPr>
        <w:t>, ...</w:t>
      </w:r>
      <w:proofErr w:type="gramStart"/>
      <w:r w:rsidRPr="00963780">
        <w:rPr>
          <w:rFonts w:ascii="Courier New" w:hAnsi="Courier New"/>
          <w:sz w:val="14"/>
          <w:lang w:val="fr-CH"/>
        </w:rPr>
        <w:t>d }</w:t>
      </w:r>
      <w:proofErr w:type="gramEnd"/>
      <w:r w:rsidRPr="00963780">
        <w:rPr>
          <w:rFonts w:ascii="Courier New" w:hAnsi="Courier New"/>
          <w:sz w:val="14"/>
          <w:lang w:val="fr-CH"/>
        </w:rPr>
        <w:t xml:space="preserve"> }</w:t>
      </w:r>
      <w:proofErr w:type="gramStart"/>
      <w:r w:rsidRPr="00963780">
        <w:rPr>
          <w:rFonts w:ascii="Courier New" w:hAnsi="Courier New"/>
          <w:sz w:val="14"/>
          <w:lang w:val="fr-CH"/>
        </w:rPr>
        <w:t>];</w:t>
      </w:r>
      <w:proofErr w:type="gramEnd"/>
    </w:p>
    <w:p w14:paraId="2913FC02" w14:textId="77777777" w:rsidR="003D142E" w:rsidRPr="00963780" w:rsidRDefault="003D142E">
      <w:pPr>
        <w:rPr>
          <w:lang w:val="fr-CH"/>
        </w:rPr>
      </w:pPr>
    </w:p>
    <w:p w14:paraId="7EB79364" w14:textId="77777777" w:rsidR="003D142E" w:rsidRDefault="00F51621">
      <w:pPr>
        <w:pStyle w:val="Titre3"/>
      </w:pPr>
      <w:proofErr w:type="spellStart"/>
      <w:proofErr w:type="gramStart"/>
      <w:r>
        <w:rPr>
          <w:color w:val="606060"/>
        </w:rPr>
        <w:t>Noeud</w:t>
      </w:r>
      <w:proofErr w:type="spellEnd"/>
      <w:r>
        <w:rPr>
          <w:color w:val="606060"/>
        </w:rPr>
        <w:t xml:space="preserve"> :</w:t>
      </w:r>
      <w:proofErr w:type="gramEnd"/>
      <w:r>
        <w:rPr>
          <w:color w:val="606060"/>
        </w:rPr>
        <w:t xml:space="preserve"> Résumé monitoring</w:t>
      </w:r>
    </w:p>
    <w:p w14:paraId="639E6C25" w14:textId="77777777" w:rsidR="003D142E" w:rsidRDefault="00F51621">
      <w:pPr>
        <w:shd w:val="clear" w:color="auto" w:fill="F2F2F2"/>
        <w:spacing w:after="0"/>
      </w:pPr>
      <w:r>
        <w:rPr>
          <w:rFonts w:ascii="Courier New" w:hAnsi="Courier New"/>
          <w:sz w:val="14"/>
        </w:rPr>
        <w:t>const d = $('Monitorer BC + Gold').first().json;</w:t>
      </w:r>
    </w:p>
    <w:p w14:paraId="4FA7BB5B" w14:textId="77777777" w:rsidR="003D142E" w:rsidRDefault="00F51621">
      <w:pPr>
        <w:shd w:val="clear" w:color="auto" w:fill="F2F2F2"/>
        <w:spacing w:after="0"/>
      </w:pPr>
      <w:r>
        <w:rPr>
          <w:rFonts w:ascii="Courier New" w:hAnsi="Courier New"/>
          <w:sz w:val="14"/>
        </w:rPr>
        <w:t>const status = (d.bc_ok &amp;&amp; d.sync_ok) ? '✅ SAIN' : '</w:t>
      </w:r>
      <w:r>
        <w:rPr>
          <w:rFonts w:ascii="Courier New" w:hAnsi="Courier New"/>
          <w:sz w:val="14"/>
        </w:rPr>
        <w:t>🚨</w:t>
      </w:r>
      <w:r>
        <w:rPr>
          <w:rFonts w:ascii="Courier New" w:hAnsi="Courier New"/>
          <w:sz w:val="14"/>
        </w:rPr>
        <w:t xml:space="preserve"> PROBLÈME';</w:t>
      </w:r>
    </w:p>
    <w:p w14:paraId="70CB6BD2" w14:textId="77777777" w:rsidR="003D142E" w:rsidRDefault="00F51621">
      <w:pPr>
        <w:shd w:val="clear" w:color="auto" w:fill="F2F2F2"/>
        <w:spacing w:after="0"/>
      </w:pPr>
      <w:r>
        <w:rPr>
          <w:rFonts w:ascii="Courier New" w:hAnsi="Courier New"/>
          <w:sz w:val="14"/>
        </w:rPr>
        <w:t>console.log(`[WF-10BC] Check terminé: ${status} | BC=${d.bc_ok} | Sync=${d.sync_ok} (${d.hours_ago?.toFixed(1)}h)`);</w:t>
      </w:r>
    </w:p>
    <w:p w14:paraId="46F4485B" w14:textId="77777777" w:rsidR="003D142E" w:rsidRPr="00963780" w:rsidRDefault="00F51621">
      <w:pPr>
        <w:shd w:val="clear" w:color="auto" w:fill="F2F2F2"/>
        <w:spacing w:after="0"/>
        <w:rPr>
          <w:lang w:val="fr-CH"/>
        </w:rPr>
      </w:pPr>
      <w:proofErr w:type="gramStart"/>
      <w:r w:rsidRPr="00963780">
        <w:rPr>
          <w:rFonts w:ascii="Courier New" w:hAnsi="Courier New"/>
          <w:sz w:val="14"/>
          <w:lang w:val="fr-CH"/>
        </w:rPr>
        <w:t>return</w:t>
      </w:r>
      <w:proofErr w:type="gramEnd"/>
      <w:r w:rsidRPr="00963780">
        <w:rPr>
          <w:rFonts w:ascii="Courier New" w:hAnsi="Courier New"/>
          <w:sz w:val="14"/>
          <w:lang w:val="fr-CH"/>
        </w:rPr>
        <w:t xml:space="preserve"> </w:t>
      </w:r>
      <w:proofErr w:type="gramStart"/>
      <w:r w:rsidRPr="00963780">
        <w:rPr>
          <w:rFonts w:ascii="Courier New" w:hAnsi="Courier New"/>
          <w:sz w:val="14"/>
          <w:lang w:val="fr-CH"/>
        </w:rPr>
        <w:t xml:space="preserve">[{ </w:t>
      </w:r>
      <w:proofErr w:type="spellStart"/>
      <w:r w:rsidRPr="00963780">
        <w:rPr>
          <w:rFonts w:ascii="Courier New" w:hAnsi="Courier New"/>
          <w:sz w:val="14"/>
          <w:lang w:val="fr-CH"/>
        </w:rPr>
        <w:t>json</w:t>
      </w:r>
      <w:proofErr w:type="spellEnd"/>
      <w:proofErr w:type="gramEnd"/>
      <w:r w:rsidRPr="00963780">
        <w:rPr>
          <w:rFonts w:ascii="Courier New" w:hAnsi="Courier New"/>
          <w:sz w:val="14"/>
          <w:lang w:val="fr-CH"/>
        </w:rPr>
        <w:t xml:space="preserve">: </w:t>
      </w:r>
      <w:proofErr w:type="gramStart"/>
      <w:r w:rsidRPr="00963780">
        <w:rPr>
          <w:rFonts w:ascii="Courier New" w:hAnsi="Courier New"/>
          <w:sz w:val="14"/>
          <w:lang w:val="fr-CH"/>
        </w:rPr>
        <w:t xml:space="preserve">{ </w:t>
      </w:r>
      <w:proofErr w:type="spellStart"/>
      <w:r w:rsidRPr="00963780">
        <w:rPr>
          <w:rFonts w:ascii="Courier New" w:hAnsi="Courier New"/>
          <w:sz w:val="14"/>
          <w:lang w:val="fr-CH"/>
        </w:rPr>
        <w:t>status</w:t>
      </w:r>
      <w:proofErr w:type="spellEnd"/>
      <w:proofErr w:type="gramEnd"/>
      <w:r w:rsidRPr="00963780">
        <w:rPr>
          <w:rFonts w:ascii="Courier New" w:hAnsi="Courier New"/>
          <w:sz w:val="14"/>
          <w:lang w:val="fr-CH"/>
        </w:rPr>
        <w:t>, ...</w:t>
      </w:r>
      <w:proofErr w:type="gramStart"/>
      <w:r w:rsidRPr="00963780">
        <w:rPr>
          <w:rFonts w:ascii="Courier New" w:hAnsi="Courier New"/>
          <w:sz w:val="14"/>
          <w:lang w:val="fr-CH"/>
        </w:rPr>
        <w:t>d }</w:t>
      </w:r>
      <w:proofErr w:type="gramEnd"/>
      <w:r w:rsidRPr="00963780">
        <w:rPr>
          <w:rFonts w:ascii="Courier New" w:hAnsi="Courier New"/>
          <w:sz w:val="14"/>
          <w:lang w:val="fr-CH"/>
        </w:rPr>
        <w:t xml:space="preserve"> }</w:t>
      </w:r>
      <w:proofErr w:type="gramStart"/>
      <w:r w:rsidRPr="00963780">
        <w:rPr>
          <w:rFonts w:ascii="Courier New" w:hAnsi="Courier New"/>
          <w:sz w:val="14"/>
          <w:lang w:val="fr-CH"/>
        </w:rPr>
        <w:t>];</w:t>
      </w:r>
      <w:proofErr w:type="gramEnd"/>
    </w:p>
    <w:p w14:paraId="2488A8A5" w14:textId="35ACBB37" w:rsidR="003D142E" w:rsidRPr="00963780" w:rsidRDefault="003D142E">
      <w:pPr>
        <w:rPr>
          <w:lang w:val="fr-CH"/>
        </w:rPr>
      </w:pPr>
    </w:p>
    <w:sectPr w:rsidR="003D142E" w:rsidRPr="00963780"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BF0E0EE4"/>
    <w:lvl w:ilvl="0">
      <w:start w:val="1"/>
      <w:numFmt w:val="bullet"/>
      <w:pStyle w:val="Listepuces"/>
      <w:lvlText w:val=""/>
      <w:lvlJc w:val="left"/>
      <w:pPr>
        <w:tabs>
          <w:tab w:val="num" w:pos="360"/>
        </w:tabs>
        <w:ind w:left="360" w:hanging="360"/>
      </w:pPr>
      <w:rPr>
        <w:rFonts w:ascii="Symbol" w:hAnsi="Symbol" w:hint="default"/>
      </w:rPr>
    </w:lvl>
  </w:abstractNum>
  <w:num w:numId="1" w16cid:durableId="1505321571">
    <w:abstractNumId w:val="8"/>
  </w:num>
  <w:num w:numId="2" w16cid:durableId="1480534290">
    <w:abstractNumId w:val="6"/>
  </w:num>
  <w:num w:numId="3" w16cid:durableId="505287191">
    <w:abstractNumId w:val="5"/>
  </w:num>
  <w:num w:numId="4" w16cid:durableId="1533030348">
    <w:abstractNumId w:val="4"/>
  </w:num>
  <w:num w:numId="5" w16cid:durableId="728116077">
    <w:abstractNumId w:val="7"/>
  </w:num>
  <w:num w:numId="6" w16cid:durableId="325865476">
    <w:abstractNumId w:val="3"/>
  </w:num>
  <w:num w:numId="7" w16cid:durableId="2055495199">
    <w:abstractNumId w:val="2"/>
  </w:num>
  <w:num w:numId="8" w16cid:durableId="1425686881">
    <w:abstractNumId w:val="1"/>
  </w:num>
  <w:num w:numId="9" w16cid:durableId="1359088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900"/>
    <w:rsid w:val="0015074B"/>
    <w:rsid w:val="0029639D"/>
    <w:rsid w:val="00326F90"/>
    <w:rsid w:val="00332712"/>
    <w:rsid w:val="003D142E"/>
    <w:rsid w:val="00963780"/>
    <w:rsid w:val="009D6DAC"/>
    <w:rsid w:val="00AA1D8D"/>
    <w:rsid w:val="00B47730"/>
    <w:rsid w:val="00CB0664"/>
    <w:rsid w:val="00D651FA"/>
    <w:rsid w:val="00E034AB"/>
    <w:rsid w:val="00F516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0D02C6E-22B1-4840-B705-F4A90896C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9D6DAC"/>
    <w:pPr>
      <w:spacing w:after="100"/>
    </w:pPr>
  </w:style>
  <w:style w:type="paragraph" w:styleId="TM2">
    <w:name w:val="toc 2"/>
    <w:basedOn w:val="Normal"/>
    <w:next w:val="Normal"/>
    <w:autoRedefine/>
    <w:uiPriority w:val="39"/>
    <w:unhideWhenUsed/>
    <w:rsid w:val="009D6DAC"/>
    <w:pPr>
      <w:spacing w:after="100"/>
      <w:ind w:left="220"/>
    </w:pPr>
  </w:style>
  <w:style w:type="paragraph" w:styleId="TM3">
    <w:name w:val="toc 3"/>
    <w:basedOn w:val="Normal"/>
    <w:next w:val="Normal"/>
    <w:autoRedefine/>
    <w:uiPriority w:val="39"/>
    <w:unhideWhenUsed/>
    <w:rsid w:val="009D6DAC"/>
    <w:pPr>
      <w:spacing w:after="100" w:line="278" w:lineRule="auto"/>
      <w:ind w:left="480"/>
    </w:pPr>
    <w:rPr>
      <w:kern w:val="2"/>
      <w:sz w:val="24"/>
      <w:szCs w:val="24"/>
      <w:lang w:val="fr-CH" w:eastAsia="fr-CH"/>
      <w14:ligatures w14:val="standardContextual"/>
    </w:rPr>
  </w:style>
  <w:style w:type="paragraph" w:styleId="TM4">
    <w:name w:val="toc 4"/>
    <w:basedOn w:val="Normal"/>
    <w:next w:val="Normal"/>
    <w:autoRedefine/>
    <w:uiPriority w:val="39"/>
    <w:unhideWhenUsed/>
    <w:rsid w:val="009D6DAC"/>
    <w:pPr>
      <w:spacing w:after="100" w:line="278" w:lineRule="auto"/>
      <w:ind w:left="720"/>
    </w:pPr>
    <w:rPr>
      <w:kern w:val="2"/>
      <w:sz w:val="24"/>
      <w:szCs w:val="24"/>
      <w:lang w:val="fr-CH" w:eastAsia="fr-CH"/>
      <w14:ligatures w14:val="standardContextual"/>
    </w:rPr>
  </w:style>
  <w:style w:type="paragraph" w:styleId="TM5">
    <w:name w:val="toc 5"/>
    <w:basedOn w:val="Normal"/>
    <w:next w:val="Normal"/>
    <w:autoRedefine/>
    <w:uiPriority w:val="39"/>
    <w:unhideWhenUsed/>
    <w:rsid w:val="009D6DAC"/>
    <w:pPr>
      <w:spacing w:after="100" w:line="278" w:lineRule="auto"/>
      <w:ind w:left="960"/>
    </w:pPr>
    <w:rPr>
      <w:kern w:val="2"/>
      <w:sz w:val="24"/>
      <w:szCs w:val="24"/>
      <w:lang w:val="fr-CH" w:eastAsia="fr-CH"/>
      <w14:ligatures w14:val="standardContextual"/>
    </w:rPr>
  </w:style>
  <w:style w:type="paragraph" w:styleId="TM6">
    <w:name w:val="toc 6"/>
    <w:basedOn w:val="Normal"/>
    <w:next w:val="Normal"/>
    <w:autoRedefine/>
    <w:uiPriority w:val="39"/>
    <w:unhideWhenUsed/>
    <w:rsid w:val="009D6DAC"/>
    <w:pPr>
      <w:spacing w:after="100" w:line="278" w:lineRule="auto"/>
      <w:ind w:left="1200"/>
    </w:pPr>
    <w:rPr>
      <w:kern w:val="2"/>
      <w:sz w:val="24"/>
      <w:szCs w:val="24"/>
      <w:lang w:val="fr-CH" w:eastAsia="fr-CH"/>
      <w14:ligatures w14:val="standardContextual"/>
    </w:rPr>
  </w:style>
  <w:style w:type="paragraph" w:styleId="TM7">
    <w:name w:val="toc 7"/>
    <w:basedOn w:val="Normal"/>
    <w:next w:val="Normal"/>
    <w:autoRedefine/>
    <w:uiPriority w:val="39"/>
    <w:unhideWhenUsed/>
    <w:rsid w:val="009D6DAC"/>
    <w:pPr>
      <w:spacing w:after="100" w:line="278" w:lineRule="auto"/>
      <w:ind w:left="1440"/>
    </w:pPr>
    <w:rPr>
      <w:kern w:val="2"/>
      <w:sz w:val="24"/>
      <w:szCs w:val="24"/>
      <w:lang w:val="fr-CH" w:eastAsia="fr-CH"/>
      <w14:ligatures w14:val="standardContextual"/>
    </w:rPr>
  </w:style>
  <w:style w:type="paragraph" w:styleId="TM8">
    <w:name w:val="toc 8"/>
    <w:basedOn w:val="Normal"/>
    <w:next w:val="Normal"/>
    <w:autoRedefine/>
    <w:uiPriority w:val="39"/>
    <w:unhideWhenUsed/>
    <w:rsid w:val="009D6DAC"/>
    <w:pPr>
      <w:spacing w:after="100" w:line="278" w:lineRule="auto"/>
      <w:ind w:left="1680"/>
    </w:pPr>
    <w:rPr>
      <w:kern w:val="2"/>
      <w:sz w:val="24"/>
      <w:szCs w:val="24"/>
      <w:lang w:val="fr-CH" w:eastAsia="fr-CH"/>
      <w14:ligatures w14:val="standardContextual"/>
    </w:rPr>
  </w:style>
  <w:style w:type="paragraph" w:styleId="TM9">
    <w:name w:val="toc 9"/>
    <w:basedOn w:val="Normal"/>
    <w:next w:val="Normal"/>
    <w:autoRedefine/>
    <w:uiPriority w:val="39"/>
    <w:unhideWhenUsed/>
    <w:rsid w:val="009D6DAC"/>
    <w:pPr>
      <w:spacing w:after="100" w:line="278" w:lineRule="auto"/>
      <w:ind w:left="1920"/>
    </w:pPr>
    <w:rPr>
      <w:kern w:val="2"/>
      <w:sz w:val="24"/>
      <w:szCs w:val="24"/>
      <w:lang w:val="fr-CH" w:eastAsia="fr-CH"/>
      <w14:ligatures w14:val="standardContextual"/>
    </w:rPr>
  </w:style>
  <w:style w:type="character" w:styleId="Lienhypertexte">
    <w:name w:val="Hyperlink"/>
    <w:basedOn w:val="Policepardfaut"/>
    <w:uiPriority w:val="99"/>
    <w:unhideWhenUsed/>
    <w:rsid w:val="009D6DAC"/>
    <w:rPr>
      <w:color w:val="0000FF" w:themeColor="hyperlink"/>
      <w:u w:val="single"/>
    </w:rPr>
  </w:style>
  <w:style w:type="character" w:styleId="Mentionnonrsolue">
    <w:name w:val="Unresolved Mention"/>
    <w:basedOn w:val="Policepardfaut"/>
    <w:uiPriority w:val="99"/>
    <w:semiHidden/>
    <w:unhideWhenUsed/>
    <w:rsid w:val="009D6D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97</Pages>
  <Words>27604</Words>
  <Characters>151824</Characters>
  <Application>Microsoft Office Word</Application>
  <DocSecurity>0</DocSecurity>
  <Lines>1265</Lines>
  <Paragraphs>358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Nyanu Kodzo Selom</cp:lastModifiedBy>
  <cp:revision>6</cp:revision>
  <dcterms:created xsi:type="dcterms:W3CDTF">2013-12-23T23:15:00Z</dcterms:created>
  <dcterms:modified xsi:type="dcterms:W3CDTF">2026-06-21T00:32:00Z</dcterms:modified>
  <cp:category/>
</cp:coreProperties>
</file>