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svg" ContentType="image/sv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val="false"/>
          <w:color w:val="95A5A6"/>
        </w:rPr>
      </w:pPr>
      <w:r>
        <w:rPr/>
      </w:r>
    </w:p>
    <w:p>
      <w:pPr>
        <w:sectPr>
          <w:type w:val="nextPage"/>
          <w:pgSz w:w="12240" w:h="15840"/>
          <w:pgMar w:left="1800" w:right="1800" w:gutter="0" w:header="0" w:top="1440" w:footer="0" w:bottom="1440"/>
          <w:pgNumType w:fmt="decimal"/>
          <w:formProt w:val="false"/>
          <w:textDirection w:val="lrTb"/>
          <w:docGrid w:type="default" w:linePitch="360" w:charSpace="0"/>
        </w:sectPr>
      </w:pPr>
    </w:p>
    <w:p>
      <w:pPr>
        <w:pStyle w:val="Normal"/>
        <w:ind w:hanging="0" w:left="0" w:right="0"/>
        <w:rPr/>
      </w:pPr>
      <w:r>
        <w:rPr/>
      </w:r>
    </w:p>
    <w:p>
      <w:pPr>
        <w:sectPr>
          <w:type w:val="continuous"/>
          <w:pgSz w:w="12240" w:h="15840"/>
          <w:pgMar w:left="1800" w:right="1800" w:gutter="0" w:header="0" w:top="1440" w:footer="0" w:bottom="1440"/>
          <w:formProt w:val="false"/>
          <w:textDirection w:val="lrTb"/>
          <w:docGrid w:type="default" w:linePitch="360" w:charSpace="0"/>
        </w:sectPr>
      </w:pPr>
    </w:p>
    <w:p>
      <w:pPr>
        <w:pStyle w:val="Normal"/>
        <w:ind w:hanging="0" w:left="0" w:right="0"/>
        <w:rPr/>
      </w:pPr>
      <w:r>
        <w:rPr/>
      </w:r>
    </w:p>
    <w:p>
      <w:pPr>
        <w:sectPr>
          <w:type w:val="continuous"/>
          <w:pgSz w:w="12240" w:h="15840"/>
          <w:pgMar w:left="1800" w:right="1800" w:gutter="0" w:header="0" w:top="1440" w:footer="0" w:bottom="1440"/>
          <w:formProt w:val="false"/>
          <w:textDirection w:val="lrTb"/>
          <w:docGrid w:type="default" w:linePitch="360" w:charSpace="0"/>
        </w:sectPr>
      </w:pPr>
    </w:p>
    <w:p>
      <w:pPr>
        <w:pStyle w:val="Heading1"/>
        <w:spacing w:before="480" w:after="283"/>
        <w:ind w:hanging="0" w:left="0" w:right="0"/>
        <w:rPr/>
      </w:pPr>
      <w:r>
        <w:rPr/>
        <w:t>Projet II - Intégration BC ↔️ Solution externe &amp; Tableau de bord interactif</w:t>
      </w:r>
    </w:p>
    <w:p>
      <w:pPr>
        <w:sectPr>
          <w:type w:val="continuous"/>
          <w:pgSz w:w="12240" w:h="15840"/>
          <w:pgMar w:left="1800" w:right="1800" w:gutter="0" w:header="0" w:top="1440" w:footer="0" w:bottom="1440"/>
          <w:formProt w:val="false"/>
          <w:textDirection w:val="lrTb"/>
          <w:docGrid w:type="default" w:linePitch="360" w:charSpace="0"/>
        </w:sectPr>
      </w:pPr>
    </w:p>
    <w:p>
      <w:pPr>
        <w:pStyle w:val="Normal"/>
        <w:ind w:hanging="0" w:left="0" w:right="0"/>
        <w:rPr/>
      </w:pPr>
      <w:r>
        <w:rPr/>
      </w:r>
    </w:p>
    <w:p>
      <w:pPr>
        <w:sectPr>
          <w:type w:val="continuous"/>
          <w:pgSz w:w="12240" w:h="15840"/>
          <w:pgMar w:left="1800" w:right="1800" w:gutter="0" w:header="0" w:top="1440" w:footer="0" w:bottom="1440"/>
          <w:formProt w:val="false"/>
          <w:textDirection w:val="lrTb"/>
          <w:docGrid w:type="default" w:linePitch="360" w:charSpace="0"/>
        </w:sectPr>
      </w:pPr>
    </w:p>
    <w:p>
      <w:pPr>
        <w:pStyle w:val="Normal"/>
        <w:spacing w:before="0" w:after="0"/>
        <w:ind w:hanging="0" w:left="0" w:right="0"/>
        <w:rPr/>
      </w:pPr>
      <w:bookmarkStart w:id="0" w:name="user-notifications"/>
      <w:bookmarkStart w:id="1" w:name="maincontent"/>
      <w:bookmarkEnd w:id="0"/>
      <w:bookmarkEnd w:id="1"/>
      <w:r>
        <w:rPr/>
        <w:t xml:space="preserve">Conditions d’achèvement </w:t>
      </w:r>
    </w:p>
    <w:p>
      <w:pPr>
        <w:pStyle w:val="Normal"/>
        <w:spacing w:before="0" w:after="0"/>
        <w:rPr/>
      </w:pPr>
      <w:r>
        <w:rPr>
          <w:rStyle w:val="Strong"/>
        </w:rPr>
        <w:t>À faire :</w:t>
      </w:r>
      <w:r>
        <w:rPr/>
        <w:t xml:space="preserve"> Remettre un travail </w:t>
      </w:r>
    </w:p>
    <w:p>
      <w:pPr>
        <w:pStyle w:val="Normal"/>
        <w:spacing w:before="0" w:after="0"/>
        <w:rPr/>
      </w:pPr>
      <w:r>
        <w:rPr>
          <w:rStyle w:val="Strong"/>
        </w:rPr>
        <w:t>À rendre :</w:t>
      </w:r>
      <w:r>
        <w:rPr/>
        <w:t xml:space="preserve"> vendredi 26 juin 2026, 23:59 </w:t>
      </w:r>
    </w:p>
    <w:p>
      <w:pPr>
        <w:sectPr>
          <w:type w:val="continuous"/>
          <w:pgSz w:w="12240" w:h="15840"/>
          <w:pgMar w:left="1800" w:right="1800" w:gutter="0" w:header="0" w:top="1440" w:footer="0" w:bottom="1440"/>
          <w:formProt w:val="false"/>
          <w:textDirection w:val="lrTb"/>
          <w:docGrid w:type="default" w:linePitch="360" w:charSpace="0"/>
        </w:sectPr>
      </w:pPr>
    </w:p>
    <w:p>
      <w:pPr>
        <w:pStyle w:val="Heading5"/>
        <w:spacing w:before="200" w:after="283"/>
        <w:ind w:hanging="0" w:left="0" w:right="0"/>
        <w:rPr/>
      </w:pPr>
      <w:r>
        <w:rPr/>
        <w:t>Tableau Synthétique</w:t>
      </w:r>
    </w:p>
    <w:tbl>
      <w:tblPr>
        <w:tblW w:w="8640" w:type="dxa"/>
        <w:jc w:val="left"/>
        <w:tblInd w:w="0" w:type="dxa"/>
        <w:tblLayout w:type="fixed"/>
        <w:tblCellMar>
          <w:top w:w="0" w:type="dxa"/>
          <w:left w:w="0" w:type="dxa"/>
          <w:bottom w:w="0" w:type="dxa"/>
          <w:right w:w="0" w:type="dxa"/>
        </w:tblCellMar>
      </w:tblPr>
      <w:tblGrid>
        <w:gridCol w:w="1345"/>
        <w:gridCol w:w="7295"/>
      </w:tblGrid>
      <w:tr>
        <w:trPr>
          <w:tblHeader w:val="true"/>
        </w:trPr>
        <w:tc>
          <w:tcPr>
            <w:tcW w:w="1345" w:type="dxa"/>
            <w:tcBorders/>
            <w:vAlign w:val="center"/>
          </w:tcPr>
          <w:p>
            <w:pPr>
              <w:pStyle w:val="Titredetableau"/>
              <w:spacing w:before="0" w:after="200"/>
              <w:ind w:hanging="0" w:left="0" w:right="0"/>
              <w:rPr/>
            </w:pPr>
            <w:r>
              <w:rPr/>
              <w:t>Libellé</w:t>
            </w:r>
          </w:p>
        </w:tc>
        <w:tc>
          <w:tcPr>
            <w:tcW w:w="7295" w:type="dxa"/>
            <w:tcBorders/>
            <w:vAlign w:val="center"/>
          </w:tcPr>
          <w:p>
            <w:pPr>
              <w:pStyle w:val="Titredetableau"/>
              <w:spacing w:before="0" w:after="200"/>
              <w:ind w:hanging="0" w:left="0" w:right="0"/>
              <w:rPr/>
            </w:pPr>
            <w:r>
              <w:rPr/>
              <w:t>Description</w:t>
            </w:r>
          </w:p>
        </w:tc>
      </w:tr>
      <w:tr>
        <w:trPr/>
        <w:tc>
          <w:tcPr>
            <w:tcW w:w="1345" w:type="dxa"/>
            <w:tcBorders/>
            <w:vAlign w:val="center"/>
          </w:tcPr>
          <w:p>
            <w:pPr>
              <w:pStyle w:val="Contenudetableau"/>
              <w:spacing w:before="0" w:after="200"/>
              <w:ind w:hanging="0" w:left="0" w:right="0"/>
              <w:rPr/>
            </w:pPr>
            <w:r>
              <w:rPr>
                <w:rStyle w:val="Strong"/>
              </w:rPr>
              <w:t>Durée</w:t>
            </w:r>
          </w:p>
        </w:tc>
        <w:tc>
          <w:tcPr>
            <w:tcW w:w="7295" w:type="dxa"/>
            <w:tcBorders/>
            <w:vAlign w:val="center"/>
          </w:tcPr>
          <w:p>
            <w:pPr>
              <w:pStyle w:val="Contenudetableau"/>
              <w:spacing w:before="0" w:after="200"/>
              <w:ind w:hanging="0" w:left="0" w:right="0"/>
              <w:rPr/>
            </w:pPr>
            <w:r>
              <w:rPr/>
              <w:t> </w:t>
            </w:r>
            <w:r>
              <w:rPr/>
              <w:t>50 - 100 périodes / 100 points</w:t>
            </w:r>
          </w:p>
        </w:tc>
      </w:tr>
      <w:tr>
        <w:trPr/>
        <w:tc>
          <w:tcPr>
            <w:tcW w:w="1345" w:type="dxa"/>
            <w:tcBorders/>
            <w:vAlign w:val="center"/>
          </w:tcPr>
          <w:p>
            <w:pPr>
              <w:pStyle w:val="Contenudetableau"/>
              <w:spacing w:before="0" w:after="200"/>
              <w:ind w:hanging="0" w:left="0" w:right="0"/>
              <w:rPr/>
            </w:pPr>
            <w:r>
              <w:rPr>
                <w:rStyle w:val="Strong"/>
              </w:rPr>
              <w:t>Sujet</w:t>
            </w:r>
          </w:p>
        </w:tc>
        <w:tc>
          <w:tcPr>
            <w:tcW w:w="7295" w:type="dxa"/>
            <w:tcBorders/>
            <w:vAlign w:val="center"/>
          </w:tcPr>
          <w:p>
            <w:pPr>
              <w:pStyle w:val="Contenudetableau"/>
              <w:spacing w:before="0" w:after="200"/>
              <w:ind w:hanging="0" w:left="0" w:right="0"/>
              <w:rPr/>
            </w:pPr>
            <w:r>
              <w:rPr/>
              <w:t>Mise en pratique et expérimentation des concepts liés à l’intégration de données externes dans Microsoft Dynamics Business Central (BC) et à l’analyse des résultats via un outil de Business Intelligence sur un environnement virtualisé dédié.</w:t>
            </w:r>
          </w:p>
        </w:tc>
      </w:tr>
      <w:tr>
        <w:trPr/>
        <w:tc>
          <w:tcPr>
            <w:tcW w:w="1345" w:type="dxa"/>
            <w:tcBorders/>
            <w:vAlign w:val="center"/>
          </w:tcPr>
          <w:p>
            <w:pPr>
              <w:pStyle w:val="Contenudetableau"/>
              <w:spacing w:before="0" w:after="200"/>
              <w:ind w:hanging="0" w:left="0" w:right="0"/>
              <w:rPr/>
            </w:pPr>
            <w:r>
              <w:rPr>
                <w:rStyle w:val="Strong"/>
              </w:rPr>
              <w:t>Objectifs de l'exercice</w:t>
            </w:r>
          </w:p>
        </w:tc>
        <w:tc>
          <w:tcPr>
            <w:tcW w:w="7295" w:type="dxa"/>
            <w:tcBorders/>
            <w:vAlign w:val="center"/>
          </w:tcPr>
          <w:p>
            <w:pPr>
              <w:pStyle w:val="Contenudetableau"/>
              <w:numPr>
                <w:ilvl w:val="0"/>
                <w:numId w:val="7"/>
              </w:numPr>
              <w:tabs>
                <w:tab w:val="clear" w:pos="720"/>
                <w:tab w:val="left" w:pos="0" w:leader="none"/>
              </w:tabs>
              <w:spacing w:before="0" w:after="0"/>
              <w:ind w:hanging="283" w:left="709"/>
              <w:rPr/>
            </w:pPr>
            <w:r>
              <w:rPr/>
              <w:t xml:space="preserve">Comprendre les principes fondamentaux d’intégration de données entre un ERP et des sources externes. </w:t>
            </w:r>
          </w:p>
          <w:p>
            <w:pPr>
              <w:pStyle w:val="Contenudetableau"/>
              <w:numPr>
                <w:ilvl w:val="0"/>
                <w:numId w:val="7"/>
              </w:numPr>
              <w:tabs>
                <w:tab w:val="clear" w:pos="720"/>
                <w:tab w:val="left" w:pos="0" w:leader="none"/>
              </w:tabs>
              <w:spacing w:before="0" w:after="0"/>
              <w:ind w:hanging="283" w:left="709"/>
              <w:rPr/>
            </w:pPr>
            <w:r>
              <w:rPr/>
              <w:t> </w:t>
            </w:r>
            <w:r>
              <w:rPr/>
              <w:t xml:space="preserve">Concevoir, automatiser et sécuriser le flux d’import/export. </w:t>
            </w:r>
          </w:p>
          <w:p>
            <w:pPr>
              <w:pStyle w:val="Contenudetableau"/>
              <w:numPr>
                <w:ilvl w:val="0"/>
                <w:numId w:val="7"/>
              </w:numPr>
              <w:tabs>
                <w:tab w:val="clear" w:pos="720"/>
                <w:tab w:val="left" w:pos="0" w:leader="none"/>
              </w:tabs>
              <w:spacing w:before="0" w:after="0"/>
              <w:ind w:hanging="283" w:left="709"/>
              <w:rPr/>
            </w:pPr>
            <w:r>
              <w:rPr/>
              <w:t xml:space="preserve">Publier un tableau de bord interactif illustrant les indicateurs clés issus des données combinées. </w:t>
            </w:r>
          </w:p>
          <w:p>
            <w:pPr>
              <w:pStyle w:val="Contenudetableau"/>
              <w:numPr>
                <w:ilvl w:val="0"/>
                <w:numId w:val="7"/>
              </w:numPr>
              <w:tabs>
                <w:tab w:val="clear" w:pos="720"/>
                <w:tab w:val="left" w:pos="0" w:leader="none"/>
              </w:tabs>
              <w:spacing w:before="0" w:after="200"/>
              <w:ind w:hanging="283" w:left="709" w:right="0"/>
              <w:rPr/>
            </w:pPr>
            <w:r>
              <w:rPr/>
              <w:t xml:space="preserve">Développer les compétences opérationnelles professionnelles suivantes : gérer un projet ; analyser des besoins ; rédiger des spécifications ; planifier, développer, utiliser, faciliter, gérer et exercer un leadership dans la mise en place d’une solution de gestion intégrée; proposer, documenter et concevoir la solution, présenter et défendre le résultat. </w:t>
            </w:r>
          </w:p>
        </w:tc>
      </w:tr>
      <w:tr>
        <w:trPr/>
        <w:tc>
          <w:tcPr>
            <w:tcW w:w="1345" w:type="dxa"/>
            <w:tcBorders/>
            <w:vAlign w:val="center"/>
          </w:tcPr>
          <w:p>
            <w:pPr>
              <w:pStyle w:val="Contenudetableau"/>
              <w:spacing w:before="0" w:after="200"/>
              <w:ind w:hanging="0" w:left="0" w:right="0"/>
              <w:rPr/>
            </w:pPr>
            <w:r>
              <w:rPr>
                <w:rStyle w:val="Strong"/>
              </w:rPr>
              <w:t>Modalité</w:t>
            </w:r>
          </w:p>
        </w:tc>
        <w:tc>
          <w:tcPr>
            <w:tcW w:w="7295" w:type="dxa"/>
            <w:tcBorders/>
            <w:vAlign w:val="center"/>
          </w:tcPr>
          <w:p>
            <w:pPr>
              <w:pStyle w:val="Contenudetableau"/>
              <w:widowControl w:val="false"/>
              <w:suppressLineNumbers/>
              <w:spacing w:before="0" w:after="200"/>
              <w:rPr/>
            </w:pPr>
            <w:r>
              <w:rPr/>
              <w:t>Travail individuel</w:t>
            </w:r>
          </w:p>
        </w:tc>
      </w:tr>
    </w:tbl>
    <w:p>
      <w:pPr>
        <w:pStyle w:val="Heading5"/>
        <w:spacing w:before="200" w:after="283"/>
        <w:rPr/>
      </w:pPr>
      <w:r>
        <w:rPr/>
        <w:t>Le contexte :</w:t>
      </w:r>
    </w:p>
    <w:p>
      <w:pPr>
        <w:pStyle w:val="BodyText"/>
        <w:rPr/>
      </w:pPr>
      <w:r>
        <w:rPr/>
        <w:t>Le projet reproduit un scénario professionnel : intégrer des données provenant d’applications tierces dans Business Central, les rendre exploitables dans le système, puis les analyser avec un outil BI installé sur une machine virtuelle dédiée. La réussite du livrable témoigne de la capacité à conduire un projet d’intégration complet : de la collecte des besoins à la valorisation des données pour la prise de décision.</w:t>
      </w:r>
    </w:p>
    <w:p>
      <w:pPr>
        <w:pStyle w:val="Heading5"/>
        <w:spacing w:before="200" w:after="283"/>
        <w:rPr/>
      </w:pPr>
      <w:r>
        <w:rPr/>
        <w:t>Travail à réaliser :</w:t>
      </w:r>
    </w:p>
    <w:p>
      <w:pPr>
        <w:pStyle w:val="BodyText"/>
        <w:rPr/>
      </w:pPr>
      <w:r>
        <w:rPr>
          <w:rStyle w:val="Strong"/>
        </w:rPr>
        <w:t> </w:t>
      </w:r>
      <w:r>
        <w:rPr>
          <w:rStyle w:val="Strong"/>
        </w:rPr>
        <w:t>Analyse du besoin</w:t>
      </w:r>
    </w:p>
    <w:p>
      <w:pPr>
        <w:pStyle w:val="BodyText"/>
        <w:numPr>
          <w:ilvl w:val="0"/>
          <w:numId w:val="8"/>
        </w:numPr>
        <w:tabs>
          <w:tab w:val="clear" w:pos="720"/>
          <w:tab w:val="left" w:pos="0" w:leader="none"/>
        </w:tabs>
        <w:spacing w:before="0" w:after="0"/>
        <w:ind w:hanging="283" w:left="709" w:right="0"/>
        <w:rPr/>
      </w:pPr>
      <w:r>
        <w:rPr/>
        <w:t xml:space="preserve">Déterminer le thème </w:t>
      </w:r>
      <w:r>
        <w:rPr>
          <w:u w:val="single"/>
        </w:rPr>
        <w:t>unique</w:t>
      </w:r>
      <w:r>
        <w:rPr/>
        <w:t xml:space="preserve"> du projet. </w:t>
      </w:r>
    </w:p>
    <w:p>
      <w:pPr>
        <w:pStyle w:val="BodyText"/>
        <w:numPr>
          <w:ilvl w:val="0"/>
          <w:numId w:val="8"/>
        </w:numPr>
        <w:tabs>
          <w:tab w:val="clear" w:pos="720"/>
          <w:tab w:val="left" w:pos="0" w:leader="none"/>
        </w:tabs>
        <w:spacing w:before="0" w:after="0"/>
        <w:ind w:hanging="283" w:left="709"/>
        <w:rPr/>
      </w:pPr>
      <w:r>
        <w:rPr/>
        <w:t xml:space="preserve">Identifier les exigences fonctionnelles et définir les spécification du projet. </w:t>
      </w:r>
    </w:p>
    <w:p>
      <w:pPr>
        <w:pStyle w:val="BodyText"/>
        <w:numPr>
          <w:ilvl w:val="0"/>
          <w:numId w:val="8"/>
        </w:numPr>
        <w:tabs>
          <w:tab w:val="clear" w:pos="720"/>
          <w:tab w:val="left" w:pos="0" w:leader="none"/>
        </w:tabs>
        <w:ind w:hanging="283" w:left="709"/>
        <w:rPr/>
      </w:pPr>
      <w:r>
        <w:rPr/>
        <w:t xml:space="preserve">Rédiger le cahier des charges du projet. </w:t>
      </w:r>
    </w:p>
    <w:p>
      <w:pPr>
        <w:pStyle w:val="BodyText"/>
        <w:rPr/>
      </w:pPr>
      <w:r>
        <w:rPr>
          <w:rStyle w:val="Strong"/>
        </w:rPr>
        <w:t> </w:t>
      </w:r>
      <w:r>
        <w:rPr>
          <w:rStyle w:val="Strong"/>
        </w:rPr>
        <w:t>Conception de la solution d’export</w:t>
      </w:r>
    </w:p>
    <w:p>
      <w:pPr>
        <w:pStyle w:val="BodyText"/>
        <w:numPr>
          <w:ilvl w:val="0"/>
          <w:numId w:val="9"/>
        </w:numPr>
        <w:tabs>
          <w:tab w:val="clear" w:pos="720"/>
          <w:tab w:val="left" w:pos="0" w:leader="none"/>
        </w:tabs>
        <w:spacing w:before="0" w:after="0"/>
        <w:ind w:hanging="283" w:left="709"/>
        <w:rPr/>
      </w:pPr>
      <w:r>
        <w:rPr/>
        <w:t xml:space="preserve">Choisir la méthode d’accès (API BC/OData, Data Export Service, import/export de fichiers plats, connecteur tiers) et justifier le choix. </w:t>
      </w:r>
    </w:p>
    <w:p>
      <w:pPr>
        <w:pStyle w:val="BodyText"/>
        <w:numPr>
          <w:ilvl w:val="0"/>
          <w:numId w:val="9"/>
        </w:numPr>
        <w:tabs>
          <w:tab w:val="clear" w:pos="720"/>
          <w:tab w:val="left" w:pos="0" w:leader="none"/>
        </w:tabs>
        <w:spacing w:before="0" w:after="0"/>
        <w:ind w:hanging="283" w:left="709"/>
        <w:rPr/>
      </w:pPr>
      <w:r>
        <w:rPr/>
        <w:t xml:space="preserve">Concevoir les nouvelles tables BC. </w:t>
      </w:r>
    </w:p>
    <w:p>
      <w:pPr>
        <w:pStyle w:val="BodyText"/>
        <w:numPr>
          <w:ilvl w:val="0"/>
          <w:numId w:val="9"/>
        </w:numPr>
        <w:tabs>
          <w:tab w:val="clear" w:pos="720"/>
          <w:tab w:val="left" w:pos="0" w:leader="none"/>
        </w:tabs>
        <w:ind w:hanging="283" w:left="709"/>
        <w:rPr/>
      </w:pPr>
      <w:r>
        <w:rPr/>
        <w:t xml:space="preserve">Décrire le flux d’importation (extraction → transformation →  importation → validation). </w:t>
      </w:r>
    </w:p>
    <w:p>
      <w:pPr>
        <w:pStyle w:val="BodyText"/>
        <w:rPr/>
      </w:pPr>
      <w:r>
        <w:rPr>
          <w:rStyle w:val="Strong"/>
        </w:rPr>
        <w:t> </w:t>
      </w:r>
      <w:r>
        <w:rPr>
          <w:rStyle w:val="Strong"/>
        </w:rPr>
        <w:t>Mise en œuvre technique</w:t>
      </w:r>
    </w:p>
    <w:p>
      <w:pPr>
        <w:pStyle w:val="BodyText"/>
        <w:numPr>
          <w:ilvl w:val="0"/>
          <w:numId w:val="10"/>
        </w:numPr>
        <w:tabs>
          <w:tab w:val="clear" w:pos="720"/>
          <w:tab w:val="left" w:pos="0" w:leader="none"/>
        </w:tabs>
        <w:spacing w:before="0" w:after="0"/>
        <w:ind w:hanging="283" w:left="709"/>
        <w:rPr/>
      </w:pPr>
      <w:r>
        <w:rPr/>
        <w:t xml:space="preserve">Réaliser l’infrastructure. </w:t>
      </w:r>
    </w:p>
    <w:p>
      <w:pPr>
        <w:pStyle w:val="BodyText"/>
        <w:numPr>
          <w:ilvl w:val="0"/>
          <w:numId w:val="10"/>
        </w:numPr>
        <w:tabs>
          <w:tab w:val="clear" w:pos="720"/>
          <w:tab w:val="left" w:pos="0" w:leader="none"/>
        </w:tabs>
        <w:spacing w:before="0" w:after="0"/>
        <w:ind w:hanging="283" w:left="709"/>
        <w:rPr/>
      </w:pPr>
      <w:r>
        <w:rPr/>
        <w:t xml:space="preserve">Développer les flux de connexion. </w:t>
      </w:r>
    </w:p>
    <w:p>
      <w:pPr>
        <w:pStyle w:val="BodyText"/>
        <w:numPr>
          <w:ilvl w:val="0"/>
          <w:numId w:val="10"/>
        </w:numPr>
        <w:tabs>
          <w:tab w:val="clear" w:pos="720"/>
          <w:tab w:val="left" w:pos="0" w:leader="none"/>
        </w:tabs>
        <w:spacing w:before="0" w:after="0"/>
        <w:ind w:hanging="283" w:left="709"/>
        <w:rPr/>
      </w:pPr>
      <w:r>
        <w:rPr/>
        <w:t xml:space="preserve">Implémenter la procédure d’automatisation des flux. </w:t>
      </w:r>
    </w:p>
    <w:p>
      <w:pPr>
        <w:pStyle w:val="BodyText"/>
        <w:numPr>
          <w:ilvl w:val="0"/>
          <w:numId w:val="10"/>
        </w:numPr>
        <w:tabs>
          <w:tab w:val="clear" w:pos="720"/>
          <w:tab w:val="left" w:pos="0" w:leader="none"/>
        </w:tabs>
        <w:ind w:hanging="283" w:left="709"/>
        <w:rPr/>
      </w:pPr>
      <w:r>
        <w:rPr/>
        <w:t xml:space="preserve">Réaliser les tests fonctionnels : intégrité des données, persistance des données, conformité aux règles de validation BC. </w:t>
      </w:r>
    </w:p>
    <w:p>
      <w:pPr>
        <w:pStyle w:val="BodyText"/>
        <w:rPr/>
      </w:pPr>
      <w:r>
        <w:rPr>
          <w:rStyle w:val="Strong"/>
        </w:rPr>
        <w:t> </w:t>
      </w:r>
      <w:r>
        <w:rPr>
          <w:rStyle w:val="Strong"/>
        </w:rPr>
        <w:t>Déploiement du tableau de bord</w:t>
      </w:r>
    </w:p>
    <w:p>
      <w:pPr>
        <w:pStyle w:val="BodyText"/>
        <w:numPr>
          <w:ilvl w:val="0"/>
          <w:numId w:val="11"/>
        </w:numPr>
        <w:tabs>
          <w:tab w:val="clear" w:pos="720"/>
          <w:tab w:val="left" w:pos="0" w:leader="none"/>
        </w:tabs>
        <w:spacing w:before="0" w:after="0"/>
        <w:ind w:hanging="283" w:left="709"/>
        <w:rPr/>
      </w:pPr>
      <w:r>
        <w:rPr/>
        <w:t xml:space="preserve">Intégrer un outil BI. </w:t>
      </w:r>
    </w:p>
    <w:p>
      <w:pPr>
        <w:pStyle w:val="BodyText"/>
        <w:numPr>
          <w:ilvl w:val="0"/>
          <w:numId w:val="11"/>
        </w:numPr>
        <w:tabs>
          <w:tab w:val="clear" w:pos="720"/>
          <w:tab w:val="left" w:pos="0" w:leader="none"/>
        </w:tabs>
        <w:spacing w:before="0" w:after="0"/>
        <w:ind w:hanging="283" w:left="709"/>
        <w:rPr/>
      </w:pPr>
      <w:r>
        <w:rPr/>
        <w:t xml:space="preserve">Concevoir au moins trois visualisations :   Un graphique temporel ;  un KPI  (taux de conformité, nombre d’évènements critiques); un tableau croisé dynamique. </w:t>
      </w:r>
    </w:p>
    <w:p>
      <w:pPr>
        <w:pStyle w:val="BodyText"/>
        <w:numPr>
          <w:ilvl w:val="0"/>
          <w:numId w:val="11"/>
        </w:numPr>
        <w:tabs>
          <w:tab w:val="clear" w:pos="720"/>
          <w:tab w:val="left" w:pos="0" w:leader="none"/>
        </w:tabs>
        <w:spacing w:before="0" w:after="0"/>
        <w:ind w:hanging="283" w:left="709"/>
        <w:rPr/>
      </w:pPr>
      <w:r>
        <w:rPr/>
        <w:t>Activer les interactions  (filtrage, drill</w:t>
        <w:noBreakHyphen/>
        <w:t xml:space="preserve">down, slicers, synchronisation entre les visuels, ....) </w:t>
      </w:r>
    </w:p>
    <w:p>
      <w:pPr>
        <w:pStyle w:val="BodyText"/>
        <w:numPr>
          <w:ilvl w:val="0"/>
          <w:numId w:val="11"/>
        </w:numPr>
        <w:tabs>
          <w:tab w:val="clear" w:pos="720"/>
          <w:tab w:val="left" w:pos="0" w:leader="none"/>
        </w:tabs>
        <w:ind w:hanging="283" w:left="709"/>
        <w:rPr/>
      </w:pPr>
      <w:r>
        <w:rPr/>
        <w:t xml:space="preserve">Publier le tableau de bord (accessible depuis internet, lien partagé). </w:t>
      </w:r>
    </w:p>
    <w:p>
      <w:pPr>
        <w:pStyle w:val="BodyText"/>
        <w:rPr/>
      </w:pPr>
      <w:r>
        <w:rPr>
          <w:rStyle w:val="Strong"/>
        </w:rPr>
        <w:t> </w:t>
      </w:r>
      <w:r>
        <w:rPr>
          <w:rStyle w:val="Strong"/>
        </w:rPr>
        <w:t>Gestion du projet</w:t>
      </w:r>
    </w:p>
    <w:p>
      <w:pPr>
        <w:pStyle w:val="BodyText"/>
        <w:numPr>
          <w:ilvl w:val="0"/>
          <w:numId w:val="12"/>
        </w:numPr>
        <w:tabs>
          <w:tab w:val="clear" w:pos="720"/>
          <w:tab w:val="left" w:pos="0" w:leader="none"/>
        </w:tabs>
        <w:spacing w:before="0" w:after="0"/>
        <w:ind w:hanging="283" w:left="709"/>
        <w:rPr/>
      </w:pPr>
      <w:r>
        <w:rPr/>
        <w:t xml:space="preserve">Évaluer les risques : sécurité des données, disponibilité des VMs, conformité RGPD/LPD, dépendances tierces. </w:t>
      </w:r>
    </w:p>
    <w:p>
      <w:pPr>
        <w:pStyle w:val="BodyText"/>
        <w:numPr>
          <w:ilvl w:val="0"/>
          <w:numId w:val="12"/>
        </w:numPr>
        <w:tabs>
          <w:tab w:val="clear" w:pos="720"/>
          <w:tab w:val="left" w:pos="0" w:leader="none"/>
        </w:tabs>
        <w:spacing w:before="0" w:after="0"/>
        <w:ind w:hanging="283" w:left="709"/>
        <w:rPr/>
      </w:pPr>
      <w:r>
        <w:rPr/>
        <w:t xml:space="preserve">Analyser les coûts et les bénéfices : estimation du TCO, calcul du ROI (gain de productivité, amélioration de la prise de décision). </w:t>
      </w:r>
    </w:p>
    <w:p>
      <w:pPr>
        <w:pStyle w:val="BodyText"/>
        <w:numPr>
          <w:ilvl w:val="0"/>
          <w:numId w:val="12"/>
        </w:numPr>
        <w:tabs>
          <w:tab w:val="clear" w:pos="720"/>
          <w:tab w:val="left" w:pos="0" w:leader="none"/>
        </w:tabs>
        <w:spacing w:before="0" w:after="0"/>
        <w:ind w:hanging="283" w:left="709"/>
        <w:rPr/>
      </w:pPr>
      <w:r>
        <w:rPr/>
        <w:t xml:space="preserve">Rédiger deux business cases . </w:t>
      </w:r>
    </w:p>
    <w:p>
      <w:pPr>
        <w:pStyle w:val="BodyText"/>
        <w:numPr>
          <w:ilvl w:val="0"/>
          <w:numId w:val="12"/>
        </w:numPr>
        <w:tabs>
          <w:tab w:val="clear" w:pos="720"/>
          <w:tab w:val="left" w:pos="0" w:leader="none"/>
        </w:tabs>
        <w:ind w:hanging="283" w:left="709"/>
        <w:rPr/>
      </w:pPr>
      <w:r>
        <w:rPr/>
        <w:t xml:space="preserve">Réaliser la planification du projet (tâches prévues, tâches réalisées, écarts (jours/homme), raisons des écarts, actions correctives). </w:t>
      </w:r>
    </w:p>
    <w:p>
      <w:pPr>
        <w:pStyle w:val="Heading5"/>
        <w:spacing w:before="200" w:after="283"/>
        <w:rPr/>
      </w:pPr>
      <w:r>
        <w:rPr/>
        <w:t>Matériel à disposition :</w:t>
      </w:r>
    </w:p>
    <w:p>
      <w:pPr>
        <w:pStyle w:val="BodyText"/>
        <w:numPr>
          <w:ilvl w:val="0"/>
          <w:numId w:val="13"/>
        </w:numPr>
        <w:tabs>
          <w:tab w:val="clear" w:pos="720"/>
          <w:tab w:val="left" w:pos="0" w:leader="none"/>
        </w:tabs>
        <w:spacing w:before="0" w:after="0"/>
        <w:ind w:hanging="283" w:left="709"/>
        <w:rPr/>
      </w:pPr>
      <w:r>
        <w:rPr/>
        <w:t xml:space="preserve">Ressources bastion. </w:t>
      </w:r>
    </w:p>
    <w:p>
      <w:pPr>
        <w:pStyle w:val="BodyText"/>
        <w:numPr>
          <w:ilvl w:val="0"/>
          <w:numId w:val="13"/>
        </w:numPr>
        <w:tabs>
          <w:tab w:val="clear" w:pos="720"/>
          <w:tab w:val="left" w:pos="0" w:leader="none"/>
        </w:tabs>
        <w:spacing w:before="0" w:after="0"/>
        <w:ind w:hanging="283" w:left="709"/>
        <w:rPr/>
      </w:pPr>
      <w:r>
        <w:rPr/>
        <w:t xml:space="preserve">Rack Raspberry. </w:t>
      </w:r>
    </w:p>
    <w:p>
      <w:pPr>
        <w:pStyle w:val="BodyText"/>
        <w:numPr>
          <w:ilvl w:val="0"/>
          <w:numId w:val="13"/>
        </w:numPr>
        <w:tabs>
          <w:tab w:val="clear" w:pos="720"/>
          <w:tab w:val="left" w:pos="0" w:leader="none"/>
        </w:tabs>
        <w:spacing w:before="0" w:after="0"/>
        <w:ind w:hanging="283" w:left="709"/>
        <w:rPr/>
      </w:pPr>
      <w:r>
        <w:rPr/>
        <w:t xml:space="preserve">Logiciels Education portal.azure.com </w:t>
      </w:r>
    </w:p>
    <w:p>
      <w:pPr>
        <w:pStyle w:val="BodyText"/>
        <w:numPr>
          <w:ilvl w:val="0"/>
          <w:numId w:val="13"/>
        </w:numPr>
        <w:tabs>
          <w:tab w:val="clear" w:pos="720"/>
          <w:tab w:val="left" w:pos="0" w:leader="none"/>
        </w:tabs>
        <w:spacing w:before="0" w:after="0"/>
        <w:ind w:hanging="283" w:left="709"/>
        <w:rPr/>
      </w:pPr>
      <w:r>
        <w:rPr/>
        <w:t xml:space="preserve">Matériel et logiciel ad hoc </w:t>
      </w:r>
    </w:p>
    <w:p>
      <w:pPr>
        <w:pStyle w:val="BodyText"/>
        <w:numPr>
          <w:ilvl w:val="0"/>
          <w:numId w:val="13"/>
        </w:numPr>
        <w:tabs>
          <w:tab w:val="clear" w:pos="720"/>
          <w:tab w:val="left" w:pos="0" w:leader="none"/>
        </w:tabs>
        <w:ind w:hanging="283" w:left="709"/>
        <w:rPr/>
      </w:pPr>
      <w:r>
        <w:rPr/>
        <w:t xml:space="preserve">Ressources externes (conseils, fournisseurs, intervenants, édition ENI, ...) </w:t>
      </w:r>
    </w:p>
    <w:p>
      <w:pPr>
        <w:pStyle w:val="Heading5"/>
        <w:spacing w:before="200" w:after="283"/>
        <w:rPr/>
      </w:pPr>
      <w:r>
        <w:rPr/>
        <w:t>Consignes spécifiques :</w:t>
      </w:r>
    </w:p>
    <w:p>
      <w:pPr>
        <w:pStyle w:val="Heading6"/>
        <w:spacing w:before="200" w:after="283"/>
        <w:rPr/>
      </w:pPr>
      <w:r>
        <w:rPr/>
        <w:t> </w:t>
      </w:r>
      <w:r>
        <w:rPr/>
        <w:t>Choix du thème de projet</w:t>
      </w:r>
    </w:p>
    <w:p>
      <w:pPr>
        <w:pStyle w:val="BodyText"/>
        <w:numPr>
          <w:ilvl w:val="0"/>
          <w:numId w:val="14"/>
        </w:numPr>
        <w:tabs>
          <w:tab w:val="clear" w:pos="720"/>
          <w:tab w:val="left" w:pos="0" w:leader="none"/>
        </w:tabs>
        <w:ind w:hanging="283" w:left="709"/>
        <w:rPr/>
      </w:pPr>
      <w:r>
        <w:rPr/>
        <w:t xml:space="preserve">L'enseignant valide le thème et le spécification du projet. </w:t>
      </w:r>
    </w:p>
    <w:p>
      <w:pPr>
        <w:pStyle w:val="Heading6"/>
        <w:spacing w:before="200" w:after="283"/>
        <w:rPr/>
      </w:pPr>
      <w:r>
        <w:rPr/>
        <w:t> </w:t>
      </w:r>
      <w:r>
        <w:rPr/>
        <w:t>Respect du format :</w:t>
      </w:r>
    </w:p>
    <w:p>
      <w:pPr>
        <w:pStyle w:val="BodyText"/>
        <w:numPr>
          <w:ilvl w:val="0"/>
          <w:numId w:val="15"/>
        </w:numPr>
        <w:tabs>
          <w:tab w:val="clear" w:pos="720"/>
          <w:tab w:val="left" w:pos="0" w:leader="none"/>
        </w:tabs>
        <w:spacing w:before="0" w:after="0"/>
        <w:ind w:hanging="283" w:left="709"/>
        <w:rPr/>
      </w:pPr>
      <w:r>
        <w:rPr/>
        <w:t xml:space="preserve">Votre rapport devra être remis au format PDF. </w:t>
      </w:r>
    </w:p>
    <w:p>
      <w:pPr>
        <w:pStyle w:val="BodyText"/>
        <w:numPr>
          <w:ilvl w:val="0"/>
          <w:numId w:val="15"/>
        </w:numPr>
        <w:tabs>
          <w:tab w:val="clear" w:pos="720"/>
          <w:tab w:val="left" w:pos="0" w:leader="none"/>
        </w:tabs>
        <w:ind w:hanging="283" w:left="709"/>
        <w:rPr/>
      </w:pPr>
      <w:r>
        <w:rPr/>
        <w:t xml:space="preserve">Votre rapport devra respecter les prescriptions des mise en forme (page de garde, table de matière, rapport synthétique, sources documentées, annexes référencées, ) </w:t>
      </w:r>
    </w:p>
    <w:p>
      <w:pPr>
        <w:pStyle w:val="Heading6"/>
        <w:spacing w:before="200" w:after="283"/>
        <w:rPr/>
      </w:pPr>
      <w:r>
        <w:rPr/>
        <w:t xml:space="preserve">  </w:t>
      </w:r>
      <w:r>
        <w:rPr/>
        <w:t>Démonstration</w:t>
      </w:r>
    </w:p>
    <w:p>
      <w:pPr>
        <w:pStyle w:val="BodyText"/>
        <w:numPr>
          <w:ilvl w:val="0"/>
          <w:numId w:val="16"/>
        </w:numPr>
        <w:tabs>
          <w:tab w:val="clear" w:pos="720"/>
          <w:tab w:val="left" w:pos="0" w:leader="none"/>
        </w:tabs>
        <w:ind w:hanging="283" w:left="709"/>
        <w:rPr/>
      </w:pPr>
      <w:r>
        <w:rPr/>
        <w:t xml:space="preserve">Votre solution devra être démontrée fonctionnelle et automatisée. </w:t>
      </w:r>
    </w:p>
    <w:p>
      <w:pPr>
        <w:pStyle w:val="Heading5"/>
        <w:spacing w:before="200" w:after="283"/>
        <w:rPr/>
      </w:pPr>
      <w:r>
        <w:rPr/>
        <w:t>Exemple de scénarios concrets :</w:t>
      </w:r>
    </w:p>
    <w:p>
      <w:pPr>
        <w:pStyle w:val="BodyText"/>
        <w:numPr>
          <w:ilvl w:val="0"/>
          <w:numId w:val="17"/>
        </w:numPr>
        <w:tabs>
          <w:tab w:val="clear" w:pos="720"/>
          <w:tab w:val="left" w:pos="0" w:leader="none"/>
        </w:tabs>
        <w:spacing w:before="0" w:after="0"/>
        <w:ind w:hanging="283" w:left="709"/>
        <w:rPr/>
      </w:pPr>
      <w:r>
        <w:rPr/>
        <w:t xml:space="preserve">Import de températures : relever les relevés de température d’un capteur IoT toutes les 15 min, les associer aux ordres de fabrication dans BC et visualiser l’impact sur le rendement ou le condignement. </w:t>
      </w:r>
    </w:p>
    <w:p>
      <w:pPr>
        <w:pStyle w:val="BodyText"/>
        <w:numPr>
          <w:ilvl w:val="0"/>
          <w:numId w:val="17"/>
        </w:numPr>
        <w:tabs>
          <w:tab w:val="clear" w:pos="720"/>
          <w:tab w:val="left" w:pos="0" w:leader="none"/>
        </w:tabs>
        <w:spacing w:before="0" w:after="0"/>
        <w:ind w:hanging="283" w:left="709"/>
        <w:rPr/>
      </w:pPr>
      <w:r>
        <w:rPr/>
        <w:t xml:space="preserve">Kilométrage d’un véhicule : récupérer quotidiennement le kilométrage des camions de livraison via une API REST, le relier aux articles transportés et analyser les coûts logistiques par produit. </w:t>
      </w:r>
    </w:p>
    <w:p>
      <w:pPr>
        <w:pStyle w:val="BodyText"/>
        <w:numPr>
          <w:ilvl w:val="0"/>
          <w:numId w:val="17"/>
        </w:numPr>
        <w:tabs>
          <w:tab w:val="clear" w:pos="720"/>
          <w:tab w:val="left" w:pos="0" w:leader="none"/>
        </w:tabs>
        <w:spacing w:before="0" w:after="0"/>
        <w:ind w:hanging="283" w:left="709"/>
        <w:rPr/>
      </w:pPr>
      <w:r>
        <w:rPr/>
        <w:t xml:space="preserve">Reconnaissance faciale pour timbrage : intégrer les logs d’un système de reconnaissance faciale dans BC, créer une table spécifique et comparer les heures de présence réelles aux prévisions de charge de travail. </w:t>
      </w:r>
    </w:p>
    <w:p>
      <w:pPr>
        <w:pStyle w:val="BodyText"/>
        <w:numPr>
          <w:ilvl w:val="0"/>
          <w:numId w:val="17"/>
        </w:numPr>
        <w:tabs>
          <w:tab w:val="clear" w:pos="720"/>
          <w:tab w:val="left" w:pos="0" w:leader="none"/>
        </w:tabs>
        <w:spacing w:before="0" w:after="0"/>
        <w:ind w:hanging="283" w:left="709"/>
        <w:rPr/>
      </w:pPr>
      <w:r>
        <w:rPr/>
        <w:t xml:space="preserve">Badge IoT pour temps de production : collecter les signaux de badge RFID ou QR Code d’opérateurs, les stocker dans BC et générer des KPI de productivité par poste de travail. </w:t>
      </w:r>
    </w:p>
    <w:p>
      <w:pPr>
        <w:pStyle w:val="BodyText"/>
        <w:numPr>
          <w:ilvl w:val="0"/>
          <w:numId w:val="17"/>
        </w:numPr>
        <w:tabs>
          <w:tab w:val="clear" w:pos="720"/>
          <w:tab w:val="left" w:pos="0" w:leader="none"/>
        </w:tabs>
        <w:spacing w:before="0" w:after="0"/>
        <w:ind w:hanging="283" w:left="709"/>
        <w:rPr/>
      </w:pPr>
      <w:r>
        <w:rPr/>
        <w:t xml:space="preserve">Badge IoT pour timbrage de collaborateur : collecter les signaux de badge RFID ou QR Code de collaborateur, les stocker dans BC et générer des KPI de présence par collaborateur. </w:t>
      </w:r>
    </w:p>
    <w:p>
      <w:pPr>
        <w:pStyle w:val="BodyText"/>
        <w:numPr>
          <w:ilvl w:val="0"/>
          <w:numId w:val="17"/>
        </w:numPr>
        <w:tabs>
          <w:tab w:val="clear" w:pos="720"/>
          <w:tab w:val="left" w:pos="0" w:leader="none"/>
        </w:tabs>
        <w:ind w:hanging="283" w:left="709"/>
        <w:rPr/>
      </w:pPr>
      <w:r>
        <w:rPr/>
        <w:t xml:space="preserve">Gestion de stock automatisé : collecter les informations permettant de déterminer automatiquement les articles (produits, outils, pièces, ...) sorties et rentrés en stock et générer des KPI de rotation d'article ou d'usure de pièces. </w:t>
      </w:r>
    </w:p>
    <w:p>
      <w:pPr>
        <w:sectPr>
          <w:type w:val="continuous"/>
          <w:pgSz w:w="12240" w:h="15840"/>
          <w:pgMar w:left="1800" w:right="1800" w:gutter="0" w:header="0" w:top="1440" w:footer="0" w:bottom="1440"/>
          <w:formProt w:val="false"/>
          <w:textDirection w:val="lrTb"/>
          <w:docGrid w:type="default" w:linePitch="360" w:charSpace="0"/>
        </w:sectPr>
      </w:pPr>
    </w:p>
    <w:p>
      <w:pPr>
        <w:pStyle w:val="Heading3"/>
        <w:spacing w:before="200" w:after="283"/>
        <w:rPr/>
      </w:pPr>
      <w:r>
        <w:rPr/>
        <w:t>Statut de remise</w:t>
      </w:r>
    </w:p>
    <w:p>
      <w:pPr>
        <w:pStyle w:val="BodyText"/>
        <w:spacing w:before="0" w:after="0"/>
        <w:jc w:val="center"/>
        <w:rPr/>
      </w:pPr>
      <w:r>
        <w:rPr/>
        <w:t>Statut de remise</w:t>
      </w:r>
    </w:p>
    <w:tbl>
      <w:tblPr>
        <w:tblW w:w="8640" w:type="dxa"/>
        <w:jc w:val="left"/>
        <w:tblInd w:w="28" w:type="dxa"/>
        <w:tblLayout w:type="fixed"/>
        <w:tblCellMar>
          <w:top w:w="28" w:type="dxa"/>
          <w:left w:w="28" w:type="dxa"/>
          <w:bottom w:w="28" w:type="dxa"/>
          <w:right w:w="28" w:type="dxa"/>
        </w:tblCellMar>
      </w:tblPr>
      <w:tblGrid>
        <w:gridCol w:w="2450"/>
        <w:gridCol w:w="6190"/>
      </w:tblGrid>
      <w:tr>
        <w:trPr/>
        <w:tc>
          <w:tcPr>
            <w:tcW w:w="2450" w:type="dxa"/>
            <w:tcBorders/>
            <w:vAlign w:val="center"/>
          </w:tcPr>
          <w:p>
            <w:pPr>
              <w:pStyle w:val="Titredetableau"/>
              <w:suppressLineNumbers/>
              <w:spacing w:before="0" w:after="200"/>
              <w:jc w:val="center"/>
              <w:rPr/>
            </w:pPr>
            <w:r>
              <w:rPr/>
              <w:t>Numéro de tentative</w:t>
            </w:r>
          </w:p>
        </w:tc>
        <w:tc>
          <w:tcPr>
            <w:tcW w:w="6190" w:type="dxa"/>
            <w:tcBorders/>
            <w:vAlign w:val="center"/>
          </w:tcPr>
          <w:p>
            <w:pPr>
              <w:pStyle w:val="Contenudetableau"/>
              <w:widowControl w:val="false"/>
              <w:suppressLineNumbers/>
              <w:spacing w:before="0" w:after="200"/>
              <w:rPr/>
            </w:pPr>
            <w:r>
              <w:rPr/>
              <w:t>Ceci est la tentative 1.</w:t>
            </w:r>
          </w:p>
        </w:tc>
      </w:tr>
      <w:tr>
        <w:trPr/>
        <w:tc>
          <w:tcPr>
            <w:tcW w:w="2450" w:type="dxa"/>
            <w:tcBorders/>
            <w:vAlign w:val="center"/>
          </w:tcPr>
          <w:p>
            <w:pPr>
              <w:pStyle w:val="Titredetableau"/>
              <w:suppressLineNumbers/>
              <w:spacing w:before="0" w:after="200"/>
              <w:jc w:val="center"/>
              <w:rPr/>
            </w:pPr>
            <w:r>
              <w:rPr/>
              <w:t>Statut des travaux remis</w:t>
            </w:r>
          </w:p>
        </w:tc>
        <w:tc>
          <w:tcPr>
            <w:tcW w:w="6190" w:type="dxa"/>
            <w:tcBorders/>
            <w:vAlign w:val="center"/>
          </w:tcPr>
          <w:p>
            <w:pPr>
              <w:pStyle w:val="Contenudetableau"/>
              <w:widowControl w:val="false"/>
              <w:suppressLineNumbers/>
              <w:spacing w:before="0" w:after="200"/>
              <w:rPr/>
            </w:pPr>
            <w:r>
              <w:rPr/>
              <w:t>Aucun devoir n’a encore été remis</w:t>
            </w:r>
          </w:p>
        </w:tc>
      </w:tr>
      <w:tr>
        <w:trPr/>
        <w:tc>
          <w:tcPr>
            <w:tcW w:w="2450" w:type="dxa"/>
            <w:tcBorders/>
            <w:vAlign w:val="center"/>
          </w:tcPr>
          <w:p>
            <w:pPr>
              <w:pStyle w:val="Titredetableau"/>
              <w:suppressLineNumbers/>
              <w:spacing w:before="0" w:after="200"/>
              <w:jc w:val="center"/>
              <w:rPr/>
            </w:pPr>
            <w:r>
              <w:rPr/>
              <w:t>Statut de l’évaluation</w:t>
            </w:r>
          </w:p>
        </w:tc>
        <w:tc>
          <w:tcPr>
            <w:tcW w:w="6190" w:type="dxa"/>
            <w:tcBorders/>
            <w:vAlign w:val="center"/>
          </w:tcPr>
          <w:p>
            <w:pPr>
              <w:pStyle w:val="Contenudetableau"/>
              <w:widowControl w:val="false"/>
              <w:suppressLineNumbers/>
              <w:spacing w:before="0" w:after="200"/>
              <w:rPr/>
            </w:pPr>
            <w:r>
              <w:rPr/>
              <w:t>Non évalué</w:t>
            </w:r>
          </w:p>
        </w:tc>
      </w:tr>
      <w:tr>
        <w:trPr/>
        <w:tc>
          <w:tcPr>
            <w:tcW w:w="2450" w:type="dxa"/>
            <w:tcBorders/>
            <w:vAlign w:val="center"/>
          </w:tcPr>
          <w:p>
            <w:pPr>
              <w:pStyle w:val="Titredetableau"/>
              <w:suppressLineNumbers/>
              <w:spacing w:before="0" w:after="200"/>
              <w:jc w:val="center"/>
              <w:rPr/>
            </w:pPr>
            <w:r>
              <w:rPr/>
              <w:t>Temps restant</w:t>
            </w:r>
          </w:p>
        </w:tc>
        <w:tc>
          <w:tcPr>
            <w:tcW w:w="6190" w:type="dxa"/>
            <w:tcBorders/>
            <w:vAlign w:val="center"/>
          </w:tcPr>
          <w:p>
            <w:pPr>
              <w:pStyle w:val="Contenudetableau"/>
              <w:widowControl w:val="false"/>
              <w:suppressLineNumbers/>
              <w:spacing w:before="0" w:after="200"/>
              <w:rPr/>
            </w:pPr>
            <w:r>
              <w:rPr/>
              <w:t>18 jours restants</w:t>
            </w:r>
          </w:p>
        </w:tc>
      </w:tr>
      <w:tr>
        <w:trPr/>
        <w:tc>
          <w:tcPr>
            <w:tcW w:w="2450" w:type="dxa"/>
            <w:tcBorders/>
            <w:vAlign w:val="center"/>
          </w:tcPr>
          <w:p>
            <w:pPr>
              <w:pStyle w:val="Titredetableau"/>
              <w:suppressLineNumbers/>
              <w:spacing w:before="0" w:after="200"/>
              <w:jc w:val="center"/>
              <w:rPr/>
            </w:pPr>
            <w:r>
              <w:rPr/>
              <w:t>Dernière modification</w:t>
            </w:r>
          </w:p>
        </w:tc>
        <w:tc>
          <w:tcPr>
            <w:tcW w:w="6190" w:type="dxa"/>
            <w:tcBorders/>
            <w:vAlign w:val="center"/>
          </w:tcPr>
          <w:p>
            <w:pPr>
              <w:pStyle w:val="Contenudetableau"/>
              <w:widowControl w:val="false"/>
              <w:suppressLineNumbers/>
              <w:spacing w:before="0" w:after="200"/>
              <w:rPr/>
            </w:pPr>
            <w:r>
              <w:rPr/>
              <w:t>-</w:t>
            </w:r>
          </w:p>
        </w:tc>
      </w:tr>
      <w:tr>
        <w:trPr/>
        <w:tc>
          <w:tcPr>
            <w:tcW w:w="2450" w:type="dxa"/>
            <w:tcBorders/>
            <w:vAlign w:val="center"/>
          </w:tcPr>
          <w:p>
            <w:pPr>
              <w:pStyle w:val="Titredetableau"/>
              <w:suppressLineNumbers/>
              <w:spacing w:before="0" w:after="200"/>
              <w:jc w:val="center"/>
              <w:rPr/>
            </w:pPr>
            <w:r>
              <w:rPr/>
              <w:t>Commentaires</w:t>
            </w:r>
          </w:p>
        </w:tc>
        <w:tc>
          <w:tcPr>
            <w:tcW w:w="6190" w:type="dxa"/>
            <w:tcBorders/>
            <w:vAlign w:val="center"/>
          </w:tcPr>
          <w:p>
            <w:pPr>
              <w:pStyle w:val="Contenudetableau"/>
              <w:spacing w:before="0" w:after="0"/>
              <w:ind w:hanging="0" w:left="0" w:right="0"/>
              <w:rPr/>
            </w:pPr>
            <w:bookmarkStart w:id="2" w:name="comment-link-6a273a0a18453"/>
            <w:bookmarkEnd w:id="2"/>
            <w:r>
              <w:rPr/>
              <w:drawing>
                <wp:inline distT="0" distB="0" distL="0" distR="0">
                  <wp:extent cx="3076575" cy="4905375"/>
                  <wp:effectExtent l="0" t="0" r="0" b="0"/>
                  <wp:docPr id="1" name="Image1" descr="Commentaires">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ommentaires">
                            <a:hlinkClick r:id="rId4"/>
                          </pic:cNvPr>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3076575" cy="4905375"/>
                          </a:xfrm>
                          <a:prstGeom prst="rect">
                            <a:avLst/>
                          </a:prstGeom>
                          <a:ln w="9525">
                            <a:solidFill>
                              <a:srgbClr val="000080"/>
                            </a:solidFill>
                          </a:ln>
                        </pic:spPr>
                      </pic:pic>
                    </a:graphicData>
                  </a:graphic>
                </wp:inline>
              </w:drawing>
            </w:r>
            <w:hyperlink r:id="rId5">
              <w:bookmarkStart w:id="3" w:name="comment-img-6a273a0a18453"/>
              <w:bookmarkStart w:id="4" w:name="comment-link-text-6a273a0a18453"/>
              <w:bookmarkEnd w:id="3"/>
              <w:bookmarkEnd w:id="4"/>
              <w:r>
                <w:rPr>
                  <w:rStyle w:val="Hyperlink"/>
                </w:rPr>
                <w:t>Commentaires (0)</w:t>
              </w:r>
            </w:hyperlink>
          </w:p>
        </w:tc>
      </w:tr>
    </w:tbl>
    <w:p>
      <w:pPr>
        <w:pStyle w:val="Heading4"/>
        <w:spacing w:before="200" w:after="283"/>
        <w:rPr/>
      </w:pPr>
      <w:r>
        <w:rPr/>
        <w:t>Critères d’évaluation</w:t>
      </w:r>
    </w:p>
    <w:p>
      <w:pPr>
        <w:sectPr>
          <w:type w:val="continuous"/>
          <w:pgSz w:w="12240" w:h="15840"/>
          <w:pgMar w:left="1800" w:right="1800" w:gutter="0" w:header="0" w:top="1440" w:footer="0" w:bottom="1440"/>
          <w:formProt w:val="false"/>
          <w:textDirection w:val="lrTb"/>
          <w:docGrid w:type="default" w:linePitch="360" w:charSpace="0"/>
        </w:sectPr>
      </w:pPr>
    </w:p>
    <w:p>
      <w:pPr>
        <w:pStyle w:val="Normal"/>
        <w:spacing w:before="0" w:after="0"/>
        <w:ind w:hanging="0" w:left="0" w:right="0"/>
        <w:rPr>
          <w:sz w:val="4"/>
          <w:szCs w:val="4"/>
        </w:rPr>
      </w:pPr>
      <w:r>
        <w:rPr>
          <w:sz w:val="4"/>
          <w:szCs w:val="4"/>
        </w:rPr>
      </w:r>
      <w:bookmarkStart w:id="5" w:name="rubric-criteria"/>
      <w:bookmarkStart w:id="6" w:name="rubric-criteria-12400"/>
      <w:bookmarkStart w:id="7" w:name="rubric-criteria"/>
      <w:bookmarkStart w:id="8" w:name="rubric-criteria-12400"/>
      <w:bookmarkEnd w:id="7"/>
      <w:bookmarkEnd w:id="8"/>
    </w:p>
    <w:p>
      <w:pPr>
        <w:pStyle w:val="BodyText"/>
        <w:spacing w:before="0" w:after="0"/>
        <w:jc w:val="center"/>
        <w:rPr/>
      </w:pPr>
      <w:r>
        <w:rPr/>
        <w:t>Grille d’évaluation</w:t>
      </w:r>
    </w:p>
    <w:tbl>
      <w:tblPr>
        <w:tblW w:w="8640" w:type="dxa"/>
        <w:jc w:val="left"/>
        <w:tblInd w:w="28" w:type="dxa"/>
        <w:tblLayout w:type="fixed"/>
        <w:tblCellMar>
          <w:top w:w="28" w:type="dxa"/>
          <w:left w:w="28" w:type="dxa"/>
          <w:bottom w:w="28" w:type="dxa"/>
          <w:right w:w="28" w:type="dxa"/>
        </w:tblCellMar>
      </w:tblPr>
      <w:tblGrid>
        <w:gridCol w:w="8486"/>
        <w:gridCol w:w="154"/>
      </w:tblGrid>
      <w:tr>
        <w:trPr/>
        <w:tc>
          <w:tcPr>
            <w:tcW w:w="8486" w:type="dxa"/>
            <w:tcBorders/>
            <w:vAlign w:val="center"/>
          </w:tcPr>
          <w:p>
            <w:pPr>
              <w:pStyle w:val="Contenudetableau"/>
              <w:spacing w:before="0" w:after="0"/>
              <w:ind w:hanging="0" w:left="0" w:right="0"/>
              <w:rPr/>
            </w:pPr>
            <w:bookmarkStart w:id="9" w:name="rubric-criteria-12400-description-cell"/>
            <w:bookmarkEnd w:id="9"/>
            <w:r>
              <w:rPr/>
              <w:t>Cahier des charges</w:t>
            </w:r>
            <w:bookmarkStart w:id="10" w:name="rubric-criteria-12400-levels-table"/>
            <w:bookmarkStart w:id="11" w:name="rubric-criteria-12400-levels"/>
            <w:bookmarkEnd w:id="10"/>
            <w:bookmarkEnd w:id="11"/>
          </w:p>
          <w:tbl>
            <w:tblPr>
              <w:tblW w:w="8430" w:type="dxa"/>
              <w:jc w:val="left"/>
              <w:tblInd w:w="0" w:type="dxa"/>
              <w:tblLayout w:type="fixed"/>
              <w:tblCellMar>
                <w:top w:w="28" w:type="dxa"/>
                <w:left w:w="28" w:type="dxa"/>
                <w:bottom w:w="28" w:type="dxa"/>
                <w:right w:w="28" w:type="dxa"/>
              </w:tblCellMar>
            </w:tblPr>
            <w:tblGrid>
              <w:gridCol w:w="1490"/>
              <w:gridCol w:w="1806"/>
              <w:gridCol w:w="2203"/>
              <w:gridCol w:w="2931"/>
            </w:tblGrid>
            <w:tr>
              <w:trPr/>
              <w:tc>
                <w:tcPr>
                  <w:tcW w:w="1490" w:type="dxa"/>
                  <w:tcBorders/>
                  <w:vAlign w:val="center"/>
                </w:tcPr>
                <w:p>
                  <w:pPr>
                    <w:pStyle w:val="Contenudetableau"/>
                    <w:ind w:hanging="0" w:left="0" w:right="0"/>
                    <w:rPr/>
                  </w:pPr>
                  <w:r>
                    <w:rPr/>
                    <w:t xml:space="preserve">Cahier des charges absent ; besoins non identifiés; </w:t>
                  </w:r>
                </w:p>
                <w:p>
                  <w:pPr>
                    <w:pStyle w:val="Contenudetableau"/>
                    <w:spacing w:before="0" w:after="0"/>
                    <w:ind w:hanging="0" w:left="0" w:right="0"/>
                    <w:rPr/>
                  </w:pPr>
                  <w:bookmarkStart w:id="12" w:name="rubric-criteria-12400-levels-52837-score"/>
                  <w:bookmarkEnd w:id="12"/>
                  <w:r>
                    <w:rPr/>
                    <w:t>-10 points</w:t>
                  </w:r>
                  <w:bookmarkStart w:id="13" w:name="rubric-criteria-12400-levels-52838"/>
                  <w:bookmarkEnd w:id="13"/>
                </w:p>
              </w:tc>
              <w:tc>
                <w:tcPr>
                  <w:tcW w:w="1806" w:type="dxa"/>
                  <w:tcBorders/>
                  <w:vAlign w:val="center"/>
                </w:tcPr>
                <w:p>
                  <w:pPr>
                    <w:pStyle w:val="Contenudetableau"/>
                    <w:ind w:hanging="0" w:left="0" w:right="0"/>
                    <w:rPr/>
                  </w:pPr>
                  <w:r>
                    <w:rPr/>
                    <w:t>Cahier des charges incomplet; besoins non identifiés; aucune structure.</w:t>
                  </w:r>
                </w:p>
                <w:p>
                  <w:pPr>
                    <w:pStyle w:val="Contenudetableau"/>
                    <w:spacing w:before="0" w:after="0"/>
                    <w:ind w:hanging="0" w:left="0" w:right="0"/>
                    <w:rPr/>
                  </w:pPr>
                  <w:bookmarkStart w:id="14" w:name="rubric-criteria-12400-levels-52838-score"/>
                  <w:bookmarkEnd w:id="14"/>
                  <w:r>
                    <w:rPr/>
                    <w:t>-5 points</w:t>
                  </w:r>
                  <w:bookmarkStart w:id="15" w:name="rubric-criteria-12400-levels-52839"/>
                  <w:bookmarkEnd w:id="15"/>
                </w:p>
              </w:tc>
              <w:tc>
                <w:tcPr>
                  <w:tcW w:w="2203" w:type="dxa"/>
                  <w:tcBorders/>
                  <w:vAlign w:val="center"/>
                </w:tcPr>
                <w:p>
                  <w:pPr>
                    <w:pStyle w:val="Contenudetableau"/>
                    <w:ind w:hanging="0" w:left="0" w:right="0"/>
                    <w:rPr/>
                  </w:pPr>
                  <w:r>
                    <w:rPr/>
                    <w:t>Cahier des charges structuré; besoins fonctionnels bien identifiés; quelques lacunes mineures.</w:t>
                  </w:r>
                </w:p>
                <w:p>
                  <w:pPr>
                    <w:pStyle w:val="Contenudetableau"/>
                    <w:spacing w:before="0" w:after="0"/>
                    <w:ind w:hanging="0" w:left="0" w:right="0"/>
                    <w:rPr/>
                  </w:pPr>
                  <w:bookmarkStart w:id="16" w:name="rubric-criteria-12400-levels-52839-score"/>
                  <w:bookmarkEnd w:id="16"/>
                  <w:r>
                    <w:rPr/>
                    <w:t>4 points</w:t>
                  </w:r>
                  <w:bookmarkStart w:id="17" w:name="rubric-criteria-12400-levels-52840"/>
                  <w:bookmarkEnd w:id="17"/>
                </w:p>
              </w:tc>
              <w:tc>
                <w:tcPr>
                  <w:tcW w:w="2931" w:type="dxa"/>
                  <w:tcBorders/>
                  <w:vAlign w:val="center"/>
                </w:tcPr>
                <w:p>
                  <w:pPr>
                    <w:pStyle w:val="Contenudetableau"/>
                    <w:ind w:hanging="0" w:left="0" w:right="0"/>
                    <w:rPr/>
                  </w:pPr>
                  <w:r>
                    <w:rPr/>
                    <w:t xml:space="preserve">Cahier des charges complet et professionnel; exigences fonctionnelles et non-fonctionnelles détaillées; </w:t>
                  </w:r>
                </w:p>
                <w:p>
                  <w:pPr>
                    <w:pStyle w:val="Contenudetableau"/>
                    <w:spacing w:before="0" w:after="0"/>
                    <w:ind w:hanging="0" w:left="0" w:right="0"/>
                    <w:rPr/>
                  </w:pPr>
                  <w:bookmarkStart w:id="18" w:name="rubric-criteria-12400-levels-52840-score"/>
                  <w:bookmarkEnd w:id="18"/>
                  <w:r>
                    <w:rPr/>
                    <w:t>8 points</w:t>
                  </w:r>
                </w:p>
              </w:tc>
            </w:tr>
          </w:tbl>
          <w:p>
            <w:pPr>
              <w:pStyle w:val="Contenudetableau"/>
              <w:spacing w:before="0" w:after="200"/>
              <w:rPr/>
            </w:pPr>
            <w:r>
              <w:rPr/>
            </w:r>
          </w:p>
        </w:tc>
        <w:tc>
          <w:tcPr>
            <w:tcW w:w="154" w:type="dxa"/>
            <w:tcBorders/>
            <w:vAlign w:val="center"/>
          </w:tcPr>
          <w:p>
            <w:pPr>
              <w:pStyle w:val="Contenudetableau"/>
              <w:spacing w:before="0" w:after="200"/>
              <w:ind w:hanging="0" w:left="0" w:right="0"/>
              <w:rPr>
                <w:sz w:val="4"/>
                <w:szCs w:val="4"/>
              </w:rPr>
            </w:pPr>
            <w:r>
              <w:rPr>
                <w:sz w:val="4"/>
                <w:szCs w:val="4"/>
              </w:rPr>
            </w:r>
            <w:bookmarkStart w:id="19" w:name="rubric-criteria-12401"/>
            <w:bookmarkStart w:id="20" w:name="rubric-criteria-12401-description-cell"/>
            <w:bookmarkStart w:id="21" w:name="rubric-criteria-12401"/>
            <w:bookmarkStart w:id="22" w:name="rubric-criteria-12401-description-cell"/>
            <w:bookmarkEnd w:id="21"/>
            <w:bookmarkEnd w:id="22"/>
          </w:p>
        </w:tc>
      </w:tr>
      <w:tr>
        <w:trPr/>
        <w:tc>
          <w:tcPr>
            <w:tcW w:w="8486" w:type="dxa"/>
            <w:tcBorders/>
            <w:vAlign w:val="center"/>
          </w:tcPr>
          <w:p>
            <w:pPr>
              <w:pStyle w:val="Contenudetableau"/>
              <w:spacing w:before="0" w:after="0"/>
              <w:rPr/>
            </w:pPr>
            <w:r>
              <w:rPr/>
              <w:t>Spécifications fonctionnelles</w:t>
            </w:r>
            <w:bookmarkStart w:id="23" w:name="rubric-criteria-12401-levels-table"/>
            <w:bookmarkStart w:id="24" w:name="rubric-criteria-12401-levels"/>
            <w:bookmarkEnd w:id="23"/>
            <w:bookmarkEnd w:id="24"/>
          </w:p>
          <w:tbl>
            <w:tblPr>
              <w:tblW w:w="8430" w:type="dxa"/>
              <w:jc w:val="left"/>
              <w:tblInd w:w="0" w:type="dxa"/>
              <w:tblLayout w:type="fixed"/>
              <w:tblCellMar>
                <w:top w:w="28" w:type="dxa"/>
                <w:left w:w="28" w:type="dxa"/>
                <w:bottom w:w="28" w:type="dxa"/>
                <w:right w:w="28" w:type="dxa"/>
              </w:tblCellMar>
            </w:tblPr>
            <w:tblGrid>
              <w:gridCol w:w="2002"/>
              <w:gridCol w:w="2081"/>
              <w:gridCol w:w="2098"/>
              <w:gridCol w:w="2249"/>
            </w:tblGrid>
            <w:tr>
              <w:trPr/>
              <w:tc>
                <w:tcPr>
                  <w:tcW w:w="2002" w:type="dxa"/>
                  <w:tcBorders/>
                  <w:vAlign w:val="center"/>
                </w:tcPr>
                <w:p>
                  <w:pPr>
                    <w:pStyle w:val="Contenudetableau"/>
                    <w:ind w:hanging="0" w:left="0" w:right="0"/>
                    <w:rPr/>
                  </w:pPr>
                  <w:r>
                    <w:rPr/>
                    <w:t>Spécifications absentes ou très vagues; aucun lien avec les besoins métier.</w:t>
                  </w:r>
                </w:p>
                <w:p>
                  <w:pPr>
                    <w:pStyle w:val="Contenudetableau"/>
                    <w:spacing w:before="0" w:after="0"/>
                    <w:ind w:hanging="0" w:left="0" w:right="0"/>
                    <w:rPr/>
                  </w:pPr>
                  <w:bookmarkStart w:id="25" w:name="rubric-criteria-12401-levels-52841-score"/>
                  <w:bookmarkEnd w:id="25"/>
                  <w:r>
                    <w:rPr/>
                    <w:t>-10 points</w:t>
                  </w:r>
                  <w:bookmarkStart w:id="26" w:name="rubric-criteria-12401-levels-52842"/>
                  <w:bookmarkEnd w:id="26"/>
                </w:p>
              </w:tc>
              <w:tc>
                <w:tcPr>
                  <w:tcW w:w="2081" w:type="dxa"/>
                  <w:tcBorders/>
                  <w:vAlign w:val="center"/>
                </w:tcPr>
                <w:p>
                  <w:pPr>
                    <w:pStyle w:val="Contenudetableau"/>
                    <w:ind w:hanging="0" w:left="0" w:right="0"/>
                    <w:rPr/>
                  </w:pPr>
                  <w:r>
                    <w:rPr/>
                    <w:t>Spécifications partielles; quelques cas d'usage décrits; manque de précision technique.</w:t>
                  </w:r>
                </w:p>
                <w:p>
                  <w:pPr>
                    <w:pStyle w:val="Contenudetableau"/>
                    <w:spacing w:before="0" w:after="0"/>
                    <w:ind w:hanging="0" w:left="0" w:right="0"/>
                    <w:rPr/>
                  </w:pPr>
                  <w:bookmarkStart w:id="27" w:name="rubric-criteria-12401-levels-52842-score"/>
                  <w:bookmarkEnd w:id="27"/>
                  <w:r>
                    <w:rPr/>
                    <w:t>-5 points</w:t>
                  </w:r>
                  <w:bookmarkStart w:id="28" w:name="rubric-criteria-12401-levels-52843"/>
                  <w:bookmarkEnd w:id="28"/>
                </w:p>
              </w:tc>
              <w:tc>
                <w:tcPr>
                  <w:tcW w:w="2098" w:type="dxa"/>
                  <w:tcBorders/>
                  <w:vAlign w:val="center"/>
                </w:tcPr>
                <w:p>
                  <w:pPr>
                    <w:pStyle w:val="Contenudetableau"/>
                    <w:ind w:hanging="0" w:left="0" w:right="0"/>
                    <w:rPr/>
                  </w:pPr>
                  <w:r>
                    <w:rPr/>
                    <w:t>Spécifications claires et cohérentes; cas d'usage documentés; quelques points à préciser.</w:t>
                  </w:r>
                </w:p>
                <w:p>
                  <w:pPr>
                    <w:pStyle w:val="Contenudetableau"/>
                    <w:spacing w:before="0" w:after="0"/>
                    <w:ind w:hanging="0" w:left="0" w:right="0"/>
                    <w:rPr/>
                  </w:pPr>
                  <w:bookmarkStart w:id="29" w:name="rubric-criteria-12401-levels-52843-score"/>
                  <w:bookmarkEnd w:id="29"/>
                  <w:r>
                    <w:rPr/>
                    <w:t>4 points</w:t>
                  </w:r>
                  <w:bookmarkStart w:id="30" w:name="rubric-criteria-12401-levels-52844"/>
                  <w:bookmarkEnd w:id="30"/>
                </w:p>
              </w:tc>
              <w:tc>
                <w:tcPr>
                  <w:tcW w:w="2249" w:type="dxa"/>
                  <w:tcBorders/>
                  <w:vAlign w:val="center"/>
                </w:tcPr>
                <w:p>
                  <w:pPr>
                    <w:pStyle w:val="Contenudetableau"/>
                    <w:ind w:hanging="0" w:left="0" w:right="0"/>
                    <w:rPr/>
                  </w:pPr>
                  <w:r>
                    <w:rPr/>
                    <w:t>Spécifications complètes et précises; cas d'usage, contraintes et règles de validation tous documentés.</w:t>
                  </w:r>
                </w:p>
                <w:p>
                  <w:pPr>
                    <w:pStyle w:val="Contenudetableau"/>
                    <w:spacing w:before="0" w:after="0"/>
                    <w:ind w:hanging="0" w:left="0" w:right="0"/>
                    <w:rPr/>
                  </w:pPr>
                  <w:bookmarkStart w:id="31" w:name="rubric-criteria-12401-levels-52844-score"/>
                  <w:bookmarkEnd w:id="31"/>
                  <w:r>
                    <w:rPr/>
                    <w:t>8 points</w:t>
                  </w:r>
                </w:p>
              </w:tc>
            </w:tr>
          </w:tbl>
          <w:p>
            <w:pPr>
              <w:pStyle w:val="Contenudetableau"/>
              <w:spacing w:before="0" w:after="200"/>
              <w:rPr/>
            </w:pPr>
            <w:r>
              <w:rPr/>
            </w:r>
          </w:p>
        </w:tc>
        <w:tc>
          <w:tcPr>
            <w:tcW w:w="154" w:type="dxa"/>
            <w:tcBorders/>
            <w:vAlign w:val="center"/>
          </w:tcPr>
          <w:p>
            <w:pPr>
              <w:pStyle w:val="Contenudetableau"/>
              <w:spacing w:before="0" w:after="200"/>
              <w:ind w:hanging="0" w:left="0" w:right="0"/>
              <w:rPr>
                <w:sz w:val="4"/>
                <w:szCs w:val="4"/>
              </w:rPr>
            </w:pPr>
            <w:r>
              <w:rPr>
                <w:sz w:val="4"/>
                <w:szCs w:val="4"/>
              </w:rPr>
            </w:r>
            <w:bookmarkStart w:id="32" w:name="rubric-criteria-12402"/>
            <w:bookmarkStart w:id="33" w:name="rubric-criteria-12402-description-cell"/>
            <w:bookmarkStart w:id="34" w:name="rubric-criteria-12402"/>
            <w:bookmarkStart w:id="35" w:name="rubric-criteria-12402-description-cell"/>
            <w:bookmarkEnd w:id="34"/>
            <w:bookmarkEnd w:id="35"/>
          </w:p>
        </w:tc>
      </w:tr>
      <w:tr>
        <w:trPr/>
        <w:tc>
          <w:tcPr>
            <w:tcW w:w="8486" w:type="dxa"/>
            <w:tcBorders/>
            <w:vAlign w:val="center"/>
          </w:tcPr>
          <w:p>
            <w:pPr>
              <w:pStyle w:val="Contenudetableau"/>
              <w:spacing w:before="0" w:after="0"/>
              <w:rPr/>
            </w:pPr>
            <w:r>
              <w:rPr/>
              <w:t>Choix &amp; justification de la méthode d'accès</w:t>
            </w:r>
            <w:bookmarkStart w:id="36" w:name="rubric-criteria-12402-levels-table"/>
            <w:bookmarkStart w:id="37" w:name="rubric-criteria-12402-levels"/>
            <w:bookmarkEnd w:id="36"/>
            <w:bookmarkEnd w:id="37"/>
          </w:p>
          <w:tbl>
            <w:tblPr>
              <w:tblW w:w="8430" w:type="dxa"/>
              <w:jc w:val="left"/>
              <w:tblInd w:w="0" w:type="dxa"/>
              <w:tblLayout w:type="fixed"/>
              <w:tblCellMar>
                <w:top w:w="28" w:type="dxa"/>
                <w:left w:w="28" w:type="dxa"/>
                <w:bottom w:w="28" w:type="dxa"/>
                <w:right w:w="28" w:type="dxa"/>
              </w:tblCellMar>
            </w:tblPr>
            <w:tblGrid>
              <w:gridCol w:w="1937"/>
              <w:gridCol w:w="1865"/>
              <w:gridCol w:w="2001"/>
              <w:gridCol w:w="2627"/>
            </w:tblGrid>
            <w:tr>
              <w:trPr/>
              <w:tc>
                <w:tcPr>
                  <w:tcW w:w="1937" w:type="dxa"/>
                  <w:tcBorders/>
                  <w:vAlign w:val="center"/>
                </w:tcPr>
                <w:p>
                  <w:pPr>
                    <w:pStyle w:val="Contenudetableau"/>
                    <w:ind w:hanging="0" w:left="0" w:right="0"/>
                    <w:rPr/>
                  </w:pPr>
                  <w:r>
                    <w:rPr/>
                    <w:t>Aucun choix justifié; méthode choisie inadaptée ou non documentée.</w:t>
                  </w:r>
                </w:p>
                <w:p>
                  <w:pPr>
                    <w:pStyle w:val="Contenudetableau"/>
                    <w:spacing w:before="0" w:after="0"/>
                    <w:ind w:hanging="0" w:left="0" w:right="0"/>
                    <w:rPr/>
                  </w:pPr>
                  <w:bookmarkStart w:id="38" w:name="rubric-criteria-12402-levels-52845-score"/>
                  <w:bookmarkEnd w:id="38"/>
                  <w:r>
                    <w:rPr/>
                    <w:t>-10 points</w:t>
                  </w:r>
                  <w:bookmarkStart w:id="39" w:name="rubric-criteria-12402-levels-52847"/>
                  <w:bookmarkEnd w:id="39"/>
                </w:p>
              </w:tc>
              <w:tc>
                <w:tcPr>
                  <w:tcW w:w="1865" w:type="dxa"/>
                  <w:tcBorders/>
                  <w:vAlign w:val="center"/>
                </w:tcPr>
                <w:p>
                  <w:pPr>
                    <w:pStyle w:val="Contenudetableau"/>
                    <w:ind w:hanging="0" w:left="0" w:right="0"/>
                    <w:rPr/>
                  </w:pPr>
                  <w:r>
                    <w:rPr/>
                    <w:t>Choix justifié avec arguments techniques; une ou deux alternatives comparées.</w:t>
                  </w:r>
                </w:p>
                <w:p>
                  <w:pPr>
                    <w:pStyle w:val="Contenudetableau"/>
                    <w:spacing w:before="0" w:after="0"/>
                    <w:ind w:hanging="0" w:left="0" w:right="0"/>
                    <w:rPr/>
                  </w:pPr>
                  <w:bookmarkStart w:id="40" w:name="rubric-criteria-12402-levels-52847-score"/>
                  <w:bookmarkEnd w:id="40"/>
                  <w:r>
                    <w:rPr/>
                    <w:t>-5 points</w:t>
                  </w:r>
                  <w:bookmarkStart w:id="41" w:name="rubric-criteria-12402-levels-52846"/>
                  <w:bookmarkEnd w:id="41"/>
                </w:p>
              </w:tc>
              <w:tc>
                <w:tcPr>
                  <w:tcW w:w="2001" w:type="dxa"/>
                  <w:tcBorders/>
                  <w:vAlign w:val="center"/>
                </w:tcPr>
                <w:p>
                  <w:pPr>
                    <w:pStyle w:val="Contenudetableau"/>
                    <w:ind w:hanging="0" w:left="0" w:right="0"/>
                    <w:rPr/>
                  </w:pPr>
                  <w:r>
                    <w:rPr/>
                    <w:t>Choix mentionné sans justification technique suffisante; alternatives non considérées.</w:t>
                  </w:r>
                </w:p>
                <w:p>
                  <w:pPr>
                    <w:pStyle w:val="Contenudetableau"/>
                    <w:spacing w:before="0" w:after="0"/>
                    <w:ind w:hanging="0" w:left="0" w:right="0"/>
                    <w:rPr/>
                  </w:pPr>
                  <w:bookmarkStart w:id="42" w:name="rubric-criteria-12402-levels-52846-score"/>
                  <w:bookmarkEnd w:id="42"/>
                  <w:r>
                    <w:rPr/>
                    <w:t>1 points</w:t>
                  </w:r>
                  <w:bookmarkStart w:id="43" w:name="rubric-criteria-12402-levels-52848"/>
                  <w:bookmarkEnd w:id="43"/>
                </w:p>
              </w:tc>
              <w:tc>
                <w:tcPr>
                  <w:tcW w:w="2627" w:type="dxa"/>
                  <w:tcBorders/>
                  <w:vAlign w:val="center"/>
                </w:tcPr>
                <w:p>
                  <w:pPr>
                    <w:pStyle w:val="Contenudetableau"/>
                    <w:ind w:hanging="0" w:left="0" w:right="0"/>
                    <w:rPr/>
                  </w:pPr>
                  <w:r>
                    <w:rPr/>
                    <w:t>Choix justifié de manière rigoureuse (API BC/OData, Data Export, fichiers plats, connecteur tiers); comparaison structurée des alternatives.</w:t>
                  </w:r>
                </w:p>
                <w:p>
                  <w:pPr>
                    <w:pStyle w:val="Contenudetableau"/>
                    <w:spacing w:before="0" w:after="0"/>
                    <w:ind w:hanging="0" w:left="0" w:right="0"/>
                    <w:rPr/>
                  </w:pPr>
                  <w:bookmarkStart w:id="44" w:name="rubric-criteria-12402-levels-52848-score"/>
                  <w:bookmarkEnd w:id="44"/>
                  <w:r>
                    <w:rPr/>
                    <w:t>5 points</w:t>
                  </w:r>
                </w:p>
              </w:tc>
            </w:tr>
          </w:tbl>
          <w:p>
            <w:pPr>
              <w:pStyle w:val="Contenudetableau"/>
              <w:spacing w:before="0" w:after="200"/>
              <w:rPr/>
            </w:pPr>
            <w:r>
              <w:rPr/>
            </w:r>
          </w:p>
        </w:tc>
        <w:tc>
          <w:tcPr>
            <w:tcW w:w="154" w:type="dxa"/>
            <w:tcBorders/>
            <w:vAlign w:val="center"/>
          </w:tcPr>
          <w:p>
            <w:pPr>
              <w:pStyle w:val="Contenudetableau"/>
              <w:spacing w:before="0" w:after="200"/>
              <w:ind w:hanging="0" w:left="0" w:right="0"/>
              <w:rPr>
                <w:sz w:val="4"/>
                <w:szCs w:val="4"/>
              </w:rPr>
            </w:pPr>
            <w:r>
              <w:rPr>
                <w:sz w:val="4"/>
                <w:szCs w:val="4"/>
              </w:rPr>
            </w:r>
            <w:bookmarkStart w:id="45" w:name="rubric-criteria-12403"/>
            <w:bookmarkStart w:id="46" w:name="rubric-criteria-12403-description-cell"/>
            <w:bookmarkStart w:id="47" w:name="rubric-criteria-12403"/>
            <w:bookmarkStart w:id="48" w:name="rubric-criteria-12403-description-cell"/>
            <w:bookmarkEnd w:id="47"/>
            <w:bookmarkEnd w:id="48"/>
          </w:p>
        </w:tc>
      </w:tr>
      <w:tr>
        <w:trPr/>
        <w:tc>
          <w:tcPr>
            <w:tcW w:w="8486" w:type="dxa"/>
            <w:tcBorders/>
            <w:vAlign w:val="center"/>
          </w:tcPr>
          <w:p>
            <w:pPr>
              <w:pStyle w:val="Contenudetableau"/>
              <w:spacing w:before="0" w:after="0"/>
              <w:rPr/>
            </w:pPr>
            <w:r>
              <w:rPr/>
              <w:t>Conception des tables BC</w:t>
            </w:r>
            <w:bookmarkStart w:id="49" w:name="rubric-criteria-12403-levels-table"/>
            <w:bookmarkStart w:id="50" w:name="rubric-criteria-12403-levels"/>
            <w:bookmarkEnd w:id="49"/>
            <w:bookmarkEnd w:id="50"/>
          </w:p>
          <w:tbl>
            <w:tblPr>
              <w:tblW w:w="8430" w:type="dxa"/>
              <w:jc w:val="left"/>
              <w:tblInd w:w="0" w:type="dxa"/>
              <w:tblLayout w:type="fixed"/>
              <w:tblCellMar>
                <w:top w:w="28" w:type="dxa"/>
                <w:left w:w="28" w:type="dxa"/>
                <w:bottom w:w="28" w:type="dxa"/>
                <w:right w:w="28" w:type="dxa"/>
              </w:tblCellMar>
            </w:tblPr>
            <w:tblGrid>
              <w:gridCol w:w="1823"/>
              <w:gridCol w:w="1844"/>
              <w:gridCol w:w="2120"/>
              <w:gridCol w:w="2643"/>
            </w:tblGrid>
            <w:tr>
              <w:trPr/>
              <w:tc>
                <w:tcPr>
                  <w:tcW w:w="1823" w:type="dxa"/>
                  <w:tcBorders/>
                  <w:vAlign w:val="center"/>
                </w:tcPr>
                <w:p>
                  <w:pPr>
                    <w:pStyle w:val="Contenudetableau"/>
                    <w:ind w:hanging="0" w:left="0" w:right="0"/>
                    <w:rPr/>
                  </w:pPr>
                  <w:r>
                    <w:rPr/>
                    <w:t>Tables inexistantes ou ne respectant pas la structure BC; champs mal définis.</w:t>
                  </w:r>
                </w:p>
                <w:p>
                  <w:pPr>
                    <w:pStyle w:val="Contenudetableau"/>
                    <w:spacing w:before="0" w:after="0"/>
                    <w:ind w:hanging="0" w:left="0" w:right="0"/>
                    <w:rPr/>
                  </w:pPr>
                  <w:bookmarkStart w:id="51" w:name="rubric-criteria-12403-levels-52849-score"/>
                  <w:bookmarkEnd w:id="51"/>
                  <w:r>
                    <w:rPr/>
                    <w:t>-10 points</w:t>
                  </w:r>
                  <w:bookmarkStart w:id="52" w:name="rubric-criteria-12403-levels-52850"/>
                  <w:bookmarkEnd w:id="52"/>
                </w:p>
              </w:tc>
              <w:tc>
                <w:tcPr>
                  <w:tcW w:w="1844" w:type="dxa"/>
                  <w:tcBorders/>
                  <w:vAlign w:val="center"/>
                </w:tcPr>
                <w:p>
                  <w:pPr>
                    <w:pStyle w:val="Contenudetableau"/>
                    <w:ind w:hanging="0" w:left="0" w:right="0"/>
                    <w:rPr/>
                  </w:pPr>
                  <w:r>
                    <w:rPr/>
                    <w:t>Tables créées avec des lacunes majeures; quelques relations définies; incohérences dans les types de données.</w:t>
                  </w:r>
                </w:p>
                <w:p>
                  <w:pPr>
                    <w:pStyle w:val="Contenudetableau"/>
                    <w:spacing w:before="0" w:after="0"/>
                    <w:ind w:hanging="0" w:left="0" w:right="0"/>
                    <w:rPr/>
                  </w:pPr>
                  <w:bookmarkStart w:id="53" w:name="rubric-criteria-12403-levels-52850-score"/>
                  <w:bookmarkEnd w:id="53"/>
                  <w:r>
                    <w:rPr/>
                    <w:t>-5 points</w:t>
                  </w:r>
                  <w:bookmarkStart w:id="54" w:name="rubric-criteria-12403-levels-52851"/>
                  <w:bookmarkEnd w:id="54"/>
                </w:p>
              </w:tc>
              <w:tc>
                <w:tcPr>
                  <w:tcW w:w="2120" w:type="dxa"/>
                  <w:tcBorders/>
                  <w:vAlign w:val="center"/>
                </w:tcPr>
                <w:p>
                  <w:pPr>
                    <w:pStyle w:val="Contenudetableau"/>
                    <w:ind w:hanging="0" w:left="0" w:right="0"/>
                    <w:rPr/>
                  </w:pPr>
                  <w:r>
                    <w:rPr/>
                    <w:t>Tables correctement structurées; relations bien définies; quelques ajustements mineurs nécessaires.</w:t>
                  </w:r>
                </w:p>
                <w:p>
                  <w:pPr>
                    <w:pStyle w:val="Contenudetableau"/>
                    <w:spacing w:before="0" w:after="0"/>
                    <w:ind w:hanging="0" w:left="0" w:right="0"/>
                    <w:rPr/>
                  </w:pPr>
                  <w:bookmarkStart w:id="55" w:name="rubric-criteria-12403-levels-52851-score"/>
                  <w:bookmarkEnd w:id="55"/>
                  <w:r>
                    <w:rPr/>
                    <w:t>4 points</w:t>
                  </w:r>
                  <w:bookmarkStart w:id="56" w:name="rubric-criteria-12403-levels-52852"/>
                  <w:bookmarkEnd w:id="56"/>
                </w:p>
              </w:tc>
              <w:tc>
                <w:tcPr>
                  <w:tcW w:w="2643" w:type="dxa"/>
                  <w:tcBorders/>
                  <w:vAlign w:val="center"/>
                </w:tcPr>
                <w:p>
                  <w:pPr>
                    <w:pStyle w:val="Contenudetableau"/>
                    <w:ind w:hanging="0" w:left="0" w:right="0"/>
                    <w:rPr/>
                  </w:pPr>
                  <w:r>
                    <w:rPr/>
                    <w:t>Tables BC conçues de manière professionnelle; relations, clés, types de données et contraintes de validation tous correctement définis.</w:t>
                  </w:r>
                </w:p>
                <w:p>
                  <w:pPr>
                    <w:pStyle w:val="Contenudetableau"/>
                    <w:spacing w:before="0" w:after="0"/>
                    <w:ind w:hanging="0" w:left="0" w:right="0"/>
                    <w:rPr/>
                  </w:pPr>
                  <w:bookmarkStart w:id="57" w:name="rubric-criteria-12403-levels-52852-score"/>
                  <w:bookmarkEnd w:id="57"/>
                  <w:r>
                    <w:rPr/>
                    <w:t>8 points</w:t>
                  </w:r>
                </w:p>
              </w:tc>
            </w:tr>
          </w:tbl>
          <w:p>
            <w:pPr>
              <w:pStyle w:val="Contenudetableau"/>
              <w:spacing w:before="0" w:after="200"/>
              <w:rPr/>
            </w:pPr>
            <w:r>
              <w:rPr/>
            </w:r>
          </w:p>
        </w:tc>
        <w:tc>
          <w:tcPr>
            <w:tcW w:w="154" w:type="dxa"/>
            <w:tcBorders/>
            <w:vAlign w:val="center"/>
          </w:tcPr>
          <w:p>
            <w:pPr>
              <w:pStyle w:val="Contenudetableau"/>
              <w:spacing w:before="0" w:after="200"/>
              <w:ind w:hanging="0" w:left="0" w:right="0"/>
              <w:rPr>
                <w:sz w:val="4"/>
                <w:szCs w:val="4"/>
              </w:rPr>
            </w:pPr>
            <w:r>
              <w:rPr>
                <w:sz w:val="4"/>
                <w:szCs w:val="4"/>
              </w:rPr>
            </w:r>
            <w:bookmarkStart w:id="58" w:name="rubric-criteria-12404"/>
            <w:bookmarkStart w:id="59" w:name="rubric-criteria-12404-description-cell"/>
            <w:bookmarkStart w:id="60" w:name="rubric-criteria-12404"/>
            <w:bookmarkStart w:id="61" w:name="rubric-criteria-12404-description-cell"/>
            <w:bookmarkEnd w:id="60"/>
            <w:bookmarkEnd w:id="61"/>
          </w:p>
        </w:tc>
      </w:tr>
      <w:tr>
        <w:trPr/>
        <w:tc>
          <w:tcPr>
            <w:tcW w:w="8486" w:type="dxa"/>
            <w:tcBorders/>
            <w:vAlign w:val="center"/>
          </w:tcPr>
          <w:p>
            <w:pPr>
              <w:pStyle w:val="Contenudetableau"/>
              <w:spacing w:before="0" w:after="0"/>
              <w:rPr/>
            </w:pPr>
            <w:r>
              <w:rPr/>
              <w:t>Modélisation du flux ETL</w:t>
            </w:r>
            <w:bookmarkStart w:id="62" w:name="rubric-criteria-12404-levels-table"/>
            <w:bookmarkStart w:id="63" w:name="rubric-criteria-12404-levels"/>
            <w:bookmarkEnd w:id="62"/>
            <w:bookmarkEnd w:id="63"/>
          </w:p>
          <w:tbl>
            <w:tblPr>
              <w:tblW w:w="8430" w:type="dxa"/>
              <w:jc w:val="left"/>
              <w:tblInd w:w="0" w:type="dxa"/>
              <w:tblLayout w:type="fixed"/>
              <w:tblCellMar>
                <w:top w:w="28" w:type="dxa"/>
                <w:left w:w="28" w:type="dxa"/>
                <w:bottom w:w="28" w:type="dxa"/>
                <w:right w:w="28" w:type="dxa"/>
              </w:tblCellMar>
            </w:tblPr>
            <w:tblGrid>
              <w:gridCol w:w="2103"/>
              <w:gridCol w:w="1953"/>
              <w:gridCol w:w="2272"/>
              <w:gridCol w:w="2102"/>
            </w:tblGrid>
            <w:tr>
              <w:trPr/>
              <w:tc>
                <w:tcPr>
                  <w:tcW w:w="2103" w:type="dxa"/>
                  <w:tcBorders/>
                  <w:vAlign w:val="center"/>
                </w:tcPr>
                <w:p>
                  <w:pPr>
                    <w:pStyle w:val="Contenudetableau"/>
                    <w:ind w:hanging="0" w:left="0" w:right="0"/>
                    <w:rPr/>
                  </w:pPr>
                  <w:r>
                    <w:rPr/>
                    <w:t>Flux ETL absent ou non documenté; étapes extraction/transformation/import non identifiées.</w:t>
                  </w:r>
                </w:p>
                <w:p>
                  <w:pPr>
                    <w:pStyle w:val="Contenudetableau"/>
                    <w:spacing w:before="0" w:after="0"/>
                    <w:ind w:hanging="0" w:left="0" w:right="0"/>
                    <w:rPr/>
                  </w:pPr>
                  <w:bookmarkStart w:id="64" w:name="rubric-criteria-12404-levels-52853-score"/>
                  <w:bookmarkEnd w:id="64"/>
                  <w:r>
                    <w:rPr/>
                    <w:t>-10 points</w:t>
                  </w:r>
                  <w:bookmarkStart w:id="65" w:name="rubric-criteria-12404-levels-52854"/>
                  <w:bookmarkEnd w:id="65"/>
                </w:p>
              </w:tc>
              <w:tc>
                <w:tcPr>
                  <w:tcW w:w="1953" w:type="dxa"/>
                  <w:tcBorders/>
                  <w:vAlign w:val="center"/>
                </w:tcPr>
                <w:p>
                  <w:pPr>
                    <w:pStyle w:val="Contenudetableau"/>
                    <w:ind w:hanging="0" w:left="0" w:right="0"/>
                    <w:rPr/>
                  </w:pPr>
                  <w:r>
                    <w:rPr/>
                    <w:t>Flux ETL partiellement décrit; certaines étapes documentées; transformation des données insuffisante.</w:t>
                  </w:r>
                </w:p>
                <w:p>
                  <w:pPr>
                    <w:pStyle w:val="Contenudetableau"/>
                    <w:spacing w:before="0" w:after="0"/>
                    <w:ind w:hanging="0" w:left="0" w:right="0"/>
                    <w:rPr/>
                  </w:pPr>
                  <w:bookmarkStart w:id="66" w:name="rubric-criteria-12404-levels-52854-score"/>
                  <w:bookmarkEnd w:id="66"/>
                  <w:r>
                    <w:rPr/>
                    <w:t>-5 points</w:t>
                  </w:r>
                  <w:bookmarkStart w:id="67" w:name="rubric-criteria-12404-levels-52855"/>
                  <w:bookmarkEnd w:id="67"/>
                </w:p>
              </w:tc>
              <w:tc>
                <w:tcPr>
                  <w:tcW w:w="2272" w:type="dxa"/>
                  <w:tcBorders/>
                  <w:vAlign w:val="center"/>
                </w:tcPr>
                <w:p>
                  <w:pPr>
                    <w:pStyle w:val="Contenudetableau"/>
                    <w:ind w:hanging="0" w:left="0" w:right="0"/>
                    <w:rPr/>
                  </w:pPr>
                  <w:r>
                    <w:rPr/>
                    <w:t>Flux ETL bien décrit (extraction → transformation → import → validation); quelques étapes à détailler.</w:t>
                  </w:r>
                </w:p>
                <w:p>
                  <w:pPr>
                    <w:pStyle w:val="Contenudetableau"/>
                    <w:spacing w:before="0" w:after="0"/>
                    <w:ind w:hanging="0" w:left="0" w:right="0"/>
                    <w:rPr/>
                  </w:pPr>
                  <w:bookmarkStart w:id="68" w:name="rubric-criteria-12404-levels-52855-score"/>
                  <w:bookmarkEnd w:id="68"/>
                  <w:r>
                    <w:rPr/>
                    <w:t>4 points</w:t>
                  </w:r>
                  <w:bookmarkStart w:id="69" w:name="rubric-criteria-12404-levels-52856"/>
                  <w:bookmarkEnd w:id="69"/>
                </w:p>
              </w:tc>
              <w:tc>
                <w:tcPr>
                  <w:tcW w:w="2102" w:type="dxa"/>
                  <w:tcBorders/>
                  <w:vAlign w:val="center"/>
                </w:tcPr>
                <w:p>
                  <w:pPr>
                    <w:pStyle w:val="Contenudetableau"/>
                    <w:ind w:hanging="0" w:left="0" w:right="0"/>
                    <w:rPr/>
                  </w:pPr>
                  <w:r>
                    <w:rPr/>
                    <w:t>Flux ETL complet et professionnel; chaque étape (extraction, transformation, import, validation BC) documentée avec schéma.</w:t>
                  </w:r>
                </w:p>
                <w:p>
                  <w:pPr>
                    <w:pStyle w:val="Contenudetableau"/>
                    <w:spacing w:before="0" w:after="0"/>
                    <w:ind w:hanging="0" w:left="0" w:right="0"/>
                    <w:rPr/>
                  </w:pPr>
                  <w:bookmarkStart w:id="70" w:name="rubric-criteria-12404-levels-52856-score"/>
                  <w:bookmarkEnd w:id="70"/>
                  <w:r>
                    <w:rPr/>
                    <w:t>8 points</w:t>
                  </w:r>
                </w:p>
              </w:tc>
            </w:tr>
          </w:tbl>
          <w:p>
            <w:pPr>
              <w:pStyle w:val="Contenudetableau"/>
              <w:spacing w:before="0" w:after="200"/>
              <w:rPr/>
            </w:pPr>
            <w:r>
              <w:rPr/>
            </w:r>
          </w:p>
        </w:tc>
        <w:tc>
          <w:tcPr>
            <w:tcW w:w="154" w:type="dxa"/>
            <w:tcBorders/>
            <w:vAlign w:val="center"/>
          </w:tcPr>
          <w:p>
            <w:pPr>
              <w:pStyle w:val="Contenudetableau"/>
              <w:spacing w:before="0" w:after="200"/>
              <w:ind w:hanging="0" w:left="0" w:right="0"/>
              <w:rPr>
                <w:sz w:val="4"/>
                <w:szCs w:val="4"/>
              </w:rPr>
            </w:pPr>
            <w:r>
              <w:rPr>
                <w:sz w:val="4"/>
                <w:szCs w:val="4"/>
              </w:rPr>
            </w:r>
            <w:bookmarkStart w:id="71" w:name="rubric-criteria-12405"/>
            <w:bookmarkStart w:id="72" w:name="rubric-criteria-12405-description-cell"/>
            <w:bookmarkStart w:id="73" w:name="rubric-criteria-12405"/>
            <w:bookmarkStart w:id="74" w:name="rubric-criteria-12405-description-cell"/>
            <w:bookmarkEnd w:id="73"/>
            <w:bookmarkEnd w:id="74"/>
          </w:p>
        </w:tc>
      </w:tr>
      <w:tr>
        <w:trPr/>
        <w:tc>
          <w:tcPr>
            <w:tcW w:w="8486" w:type="dxa"/>
            <w:tcBorders/>
            <w:vAlign w:val="center"/>
          </w:tcPr>
          <w:p>
            <w:pPr>
              <w:pStyle w:val="Contenudetableau"/>
              <w:spacing w:before="0" w:after="0"/>
              <w:rPr/>
            </w:pPr>
            <w:r>
              <w:rPr/>
              <w:t>Documentation technique de la solution</w:t>
            </w:r>
            <w:bookmarkStart w:id="75" w:name="rubric-criteria-12405-levels-table"/>
            <w:bookmarkStart w:id="76" w:name="rubric-criteria-12405-levels"/>
            <w:bookmarkEnd w:id="75"/>
            <w:bookmarkEnd w:id="76"/>
          </w:p>
          <w:tbl>
            <w:tblPr>
              <w:tblW w:w="8430" w:type="dxa"/>
              <w:jc w:val="left"/>
              <w:tblInd w:w="0" w:type="dxa"/>
              <w:tblLayout w:type="fixed"/>
              <w:tblCellMar>
                <w:top w:w="28" w:type="dxa"/>
                <w:left w:w="28" w:type="dxa"/>
                <w:bottom w:w="28" w:type="dxa"/>
                <w:right w:w="28" w:type="dxa"/>
              </w:tblCellMar>
            </w:tblPr>
            <w:tblGrid>
              <w:gridCol w:w="1978"/>
              <w:gridCol w:w="2214"/>
              <w:gridCol w:w="2004"/>
              <w:gridCol w:w="2234"/>
            </w:tblGrid>
            <w:tr>
              <w:trPr/>
              <w:tc>
                <w:tcPr>
                  <w:tcW w:w="1978" w:type="dxa"/>
                  <w:tcBorders/>
                  <w:vAlign w:val="center"/>
                </w:tcPr>
                <w:p>
                  <w:pPr>
                    <w:pStyle w:val="Contenudetableau"/>
                    <w:ind w:hanging="0" w:left="0" w:right="0"/>
                    <w:rPr/>
                  </w:pPr>
                  <w:r>
                    <w:rPr/>
                    <w:t>Documentation absente ou très lacunaire; impossible de comprendre la solution.</w:t>
                  </w:r>
                </w:p>
                <w:p>
                  <w:pPr>
                    <w:pStyle w:val="Contenudetableau"/>
                    <w:spacing w:before="0" w:after="0"/>
                    <w:ind w:hanging="0" w:left="0" w:right="0"/>
                    <w:rPr/>
                  </w:pPr>
                  <w:bookmarkStart w:id="77" w:name="rubric-criteria-12405-levels-52857-score"/>
                  <w:bookmarkEnd w:id="77"/>
                  <w:r>
                    <w:rPr/>
                    <w:t>-10 points</w:t>
                  </w:r>
                  <w:bookmarkStart w:id="78" w:name="rubric-criteria-12405-levels-52858"/>
                  <w:bookmarkEnd w:id="78"/>
                </w:p>
              </w:tc>
              <w:tc>
                <w:tcPr>
                  <w:tcW w:w="2214" w:type="dxa"/>
                  <w:tcBorders/>
                  <w:vAlign w:val="center"/>
                </w:tcPr>
                <w:p>
                  <w:pPr>
                    <w:pStyle w:val="Contenudetableau"/>
                    <w:ind w:hanging="0" w:left="0" w:right="0"/>
                    <w:rPr/>
                  </w:pPr>
                  <w:r>
                    <w:rPr/>
                    <w:t>Documentation partielle; architecture décrite superficiellement; schémas manquants.</w:t>
                  </w:r>
                </w:p>
                <w:p>
                  <w:pPr>
                    <w:pStyle w:val="Contenudetableau"/>
                    <w:spacing w:before="0" w:after="0"/>
                    <w:ind w:hanging="0" w:left="0" w:right="0"/>
                    <w:rPr/>
                  </w:pPr>
                  <w:bookmarkStart w:id="79" w:name="rubric-criteria-12405-levels-52858-score"/>
                  <w:bookmarkEnd w:id="79"/>
                  <w:r>
                    <w:rPr/>
                    <w:t>-5 points</w:t>
                  </w:r>
                  <w:bookmarkStart w:id="80" w:name="rubric-criteria-12405-levels-52859"/>
                  <w:bookmarkEnd w:id="80"/>
                </w:p>
              </w:tc>
              <w:tc>
                <w:tcPr>
                  <w:tcW w:w="2004" w:type="dxa"/>
                  <w:tcBorders/>
                  <w:vAlign w:val="center"/>
                </w:tcPr>
                <w:p>
                  <w:pPr>
                    <w:pStyle w:val="Contenudetableau"/>
                    <w:ind w:hanging="0" w:left="0" w:right="0"/>
                    <w:rPr/>
                  </w:pPr>
                  <w:r>
                    <w:rPr/>
                    <w:t>Documentation claire; architecture et composants bien décrits; quelques schémas présents.</w:t>
                  </w:r>
                </w:p>
                <w:p>
                  <w:pPr>
                    <w:pStyle w:val="Contenudetableau"/>
                    <w:spacing w:before="0" w:after="0"/>
                    <w:ind w:hanging="0" w:left="0" w:right="0"/>
                    <w:rPr/>
                  </w:pPr>
                  <w:bookmarkStart w:id="81" w:name="rubric-criteria-12405-levels-52859-score"/>
                  <w:bookmarkEnd w:id="81"/>
                  <w:r>
                    <w:rPr/>
                    <w:t>4 points</w:t>
                  </w:r>
                  <w:bookmarkStart w:id="82" w:name="rubric-criteria-12405-levels-52860"/>
                  <w:bookmarkEnd w:id="82"/>
                </w:p>
              </w:tc>
              <w:tc>
                <w:tcPr>
                  <w:tcW w:w="2234" w:type="dxa"/>
                  <w:tcBorders/>
                  <w:vAlign w:val="center"/>
                </w:tcPr>
                <w:p>
                  <w:pPr>
                    <w:pStyle w:val="Contenudetableau"/>
                    <w:ind w:hanging="0" w:left="0" w:right="0"/>
                    <w:rPr/>
                  </w:pPr>
                  <w:r>
                    <w:rPr/>
                    <w:t>Documentation complète avec schémas d'architecture, diagrammes de flux, dictionnaire des données et justifications des choix techniques.</w:t>
                  </w:r>
                </w:p>
                <w:p>
                  <w:pPr>
                    <w:pStyle w:val="Contenudetableau"/>
                    <w:spacing w:before="0" w:after="0"/>
                    <w:ind w:hanging="0" w:left="0" w:right="0"/>
                    <w:rPr/>
                  </w:pPr>
                  <w:bookmarkStart w:id="83" w:name="rubric-criteria-12405-levels-52860-score"/>
                  <w:bookmarkEnd w:id="83"/>
                  <w:r>
                    <w:rPr/>
                    <w:t>8 points</w:t>
                  </w:r>
                </w:p>
              </w:tc>
            </w:tr>
          </w:tbl>
          <w:p>
            <w:pPr>
              <w:pStyle w:val="Contenudetableau"/>
              <w:spacing w:before="0" w:after="200"/>
              <w:rPr/>
            </w:pPr>
            <w:r>
              <w:rPr/>
            </w:r>
          </w:p>
        </w:tc>
        <w:tc>
          <w:tcPr>
            <w:tcW w:w="154" w:type="dxa"/>
            <w:tcBorders/>
            <w:vAlign w:val="center"/>
          </w:tcPr>
          <w:p>
            <w:pPr>
              <w:pStyle w:val="Contenudetableau"/>
              <w:spacing w:before="0" w:after="200"/>
              <w:ind w:hanging="0" w:left="0" w:right="0"/>
              <w:rPr>
                <w:sz w:val="4"/>
                <w:szCs w:val="4"/>
              </w:rPr>
            </w:pPr>
            <w:r>
              <w:rPr>
                <w:sz w:val="4"/>
                <w:szCs w:val="4"/>
              </w:rPr>
            </w:r>
            <w:bookmarkStart w:id="84" w:name="rubric-criteria-12406"/>
            <w:bookmarkStart w:id="85" w:name="rubric-criteria-12406-description-cell"/>
            <w:bookmarkStart w:id="86" w:name="rubric-criteria-12406"/>
            <w:bookmarkStart w:id="87" w:name="rubric-criteria-12406-description-cell"/>
            <w:bookmarkEnd w:id="86"/>
            <w:bookmarkEnd w:id="87"/>
          </w:p>
        </w:tc>
      </w:tr>
      <w:tr>
        <w:trPr/>
        <w:tc>
          <w:tcPr>
            <w:tcW w:w="8486" w:type="dxa"/>
            <w:tcBorders/>
            <w:vAlign w:val="center"/>
          </w:tcPr>
          <w:p>
            <w:pPr>
              <w:pStyle w:val="Contenudetableau"/>
              <w:spacing w:before="0" w:after="0"/>
              <w:rPr/>
            </w:pPr>
            <w:r>
              <w:rPr/>
              <w:t>Réalisation de l'infrastructure</w:t>
            </w:r>
            <w:bookmarkStart w:id="88" w:name="rubric-criteria-12406-levels-table"/>
            <w:bookmarkStart w:id="89" w:name="rubric-criteria-12406-levels"/>
            <w:bookmarkEnd w:id="88"/>
            <w:bookmarkEnd w:id="89"/>
          </w:p>
          <w:tbl>
            <w:tblPr>
              <w:tblW w:w="8430" w:type="dxa"/>
              <w:jc w:val="left"/>
              <w:tblInd w:w="0" w:type="dxa"/>
              <w:tblLayout w:type="fixed"/>
              <w:tblCellMar>
                <w:top w:w="28" w:type="dxa"/>
                <w:left w:w="28" w:type="dxa"/>
                <w:bottom w:w="28" w:type="dxa"/>
                <w:right w:w="28" w:type="dxa"/>
              </w:tblCellMar>
            </w:tblPr>
            <w:tblGrid>
              <w:gridCol w:w="1891"/>
              <w:gridCol w:w="1980"/>
              <w:gridCol w:w="2287"/>
              <w:gridCol w:w="2272"/>
            </w:tblGrid>
            <w:tr>
              <w:trPr/>
              <w:tc>
                <w:tcPr>
                  <w:tcW w:w="1891" w:type="dxa"/>
                  <w:tcBorders/>
                  <w:vAlign w:val="center"/>
                </w:tcPr>
                <w:p>
                  <w:pPr>
                    <w:pStyle w:val="Contenudetableau"/>
                    <w:ind w:hanging="0" w:left="0" w:right="0"/>
                    <w:rPr/>
                  </w:pPr>
                  <w:r>
                    <w:rPr/>
                    <w:t>Infrastructure non fonctionnelle; environnement virtualisé non configuré.</w:t>
                  </w:r>
                </w:p>
                <w:p>
                  <w:pPr>
                    <w:pStyle w:val="Contenudetableau"/>
                    <w:spacing w:before="0" w:after="0"/>
                    <w:ind w:hanging="0" w:left="0" w:right="0"/>
                    <w:rPr/>
                  </w:pPr>
                  <w:bookmarkStart w:id="90" w:name="rubric-criteria-12406-levels-52861-score"/>
                  <w:bookmarkEnd w:id="90"/>
                  <w:r>
                    <w:rPr/>
                    <w:t>-10 points</w:t>
                  </w:r>
                  <w:bookmarkStart w:id="91" w:name="rubric-criteria-12406-levels-52862"/>
                  <w:bookmarkEnd w:id="91"/>
                </w:p>
              </w:tc>
              <w:tc>
                <w:tcPr>
                  <w:tcW w:w="1980" w:type="dxa"/>
                  <w:tcBorders/>
                  <w:vAlign w:val="center"/>
                </w:tcPr>
                <w:p>
                  <w:pPr>
                    <w:pStyle w:val="Contenudetableau"/>
                    <w:ind w:hanging="0" w:left="0" w:right="0"/>
                    <w:rPr/>
                  </w:pPr>
                  <w:r>
                    <w:rPr/>
                    <w:t>Infrastructure partiellement déployée; VM configurée avec des erreurs; connectivité instable.</w:t>
                  </w:r>
                </w:p>
                <w:p>
                  <w:pPr>
                    <w:pStyle w:val="Contenudetableau"/>
                    <w:spacing w:before="0" w:after="0"/>
                    <w:ind w:hanging="0" w:left="0" w:right="0"/>
                    <w:rPr/>
                  </w:pPr>
                  <w:bookmarkStart w:id="92" w:name="rubric-criteria-12406-levels-52862-score"/>
                  <w:bookmarkEnd w:id="92"/>
                  <w:r>
                    <w:rPr/>
                    <w:t>-5 points</w:t>
                  </w:r>
                  <w:bookmarkStart w:id="93" w:name="rubric-criteria-12406-levels-52863"/>
                  <w:bookmarkEnd w:id="93"/>
                </w:p>
              </w:tc>
              <w:tc>
                <w:tcPr>
                  <w:tcW w:w="2287" w:type="dxa"/>
                  <w:tcBorders/>
                  <w:vAlign w:val="center"/>
                </w:tcPr>
                <w:p>
                  <w:pPr>
                    <w:pStyle w:val="Contenudetableau"/>
                    <w:ind w:hanging="0" w:left="0" w:right="0"/>
                    <w:rPr/>
                  </w:pPr>
                  <w:r>
                    <w:rPr/>
                    <w:t>Infrastructure fonctionnelle; VM et connectivité opérationnelles; quelques points de configuration à optimiser.</w:t>
                  </w:r>
                </w:p>
                <w:p>
                  <w:pPr>
                    <w:pStyle w:val="Contenudetableau"/>
                    <w:spacing w:before="0" w:after="0"/>
                    <w:ind w:hanging="0" w:left="0" w:right="0"/>
                    <w:rPr/>
                  </w:pPr>
                  <w:bookmarkStart w:id="94" w:name="rubric-criteria-12406-levels-52863-score"/>
                  <w:bookmarkEnd w:id="94"/>
                  <w:r>
                    <w:rPr/>
                    <w:t>1 points</w:t>
                  </w:r>
                  <w:bookmarkStart w:id="95" w:name="rubric-criteria-12406-levels-52864"/>
                  <w:bookmarkEnd w:id="95"/>
                </w:p>
              </w:tc>
              <w:tc>
                <w:tcPr>
                  <w:tcW w:w="2272" w:type="dxa"/>
                  <w:tcBorders/>
                  <w:vAlign w:val="center"/>
                </w:tcPr>
                <w:p>
                  <w:pPr>
                    <w:pStyle w:val="Contenudetableau"/>
                    <w:ind w:hanging="0" w:left="0" w:right="0"/>
                    <w:rPr/>
                  </w:pPr>
                  <w:r>
                    <w:rPr/>
                    <w:t>Infrastructure robuste et documentée; environnement virtualisé dédié, connectivité BC, et machine virtuelle BI tous opérationnels.</w:t>
                  </w:r>
                </w:p>
                <w:p>
                  <w:pPr>
                    <w:pStyle w:val="Contenudetableau"/>
                    <w:spacing w:before="0" w:after="0"/>
                    <w:ind w:hanging="0" w:left="0" w:right="0"/>
                    <w:rPr/>
                  </w:pPr>
                  <w:bookmarkStart w:id="96" w:name="rubric-criteria-12406-levels-52864-score"/>
                  <w:bookmarkEnd w:id="96"/>
                  <w:r>
                    <w:rPr/>
                    <w:t>5 points</w:t>
                  </w:r>
                </w:p>
              </w:tc>
            </w:tr>
          </w:tbl>
          <w:p>
            <w:pPr>
              <w:pStyle w:val="Contenudetableau"/>
              <w:spacing w:before="0" w:after="200"/>
              <w:rPr/>
            </w:pPr>
            <w:r>
              <w:rPr/>
            </w:r>
          </w:p>
        </w:tc>
        <w:tc>
          <w:tcPr>
            <w:tcW w:w="154" w:type="dxa"/>
            <w:tcBorders/>
            <w:vAlign w:val="center"/>
          </w:tcPr>
          <w:p>
            <w:pPr>
              <w:pStyle w:val="Contenudetableau"/>
              <w:spacing w:before="0" w:after="200"/>
              <w:ind w:hanging="0" w:left="0" w:right="0"/>
              <w:rPr>
                <w:sz w:val="4"/>
                <w:szCs w:val="4"/>
              </w:rPr>
            </w:pPr>
            <w:r>
              <w:rPr>
                <w:sz w:val="4"/>
                <w:szCs w:val="4"/>
              </w:rPr>
            </w:r>
            <w:bookmarkStart w:id="97" w:name="rubric-criteria-12407"/>
            <w:bookmarkStart w:id="98" w:name="rubric-criteria-12407-description-cell"/>
            <w:bookmarkStart w:id="99" w:name="rubric-criteria-12407"/>
            <w:bookmarkStart w:id="100" w:name="rubric-criteria-12407-description-cell"/>
            <w:bookmarkEnd w:id="99"/>
            <w:bookmarkEnd w:id="100"/>
          </w:p>
        </w:tc>
      </w:tr>
      <w:tr>
        <w:trPr/>
        <w:tc>
          <w:tcPr>
            <w:tcW w:w="8486" w:type="dxa"/>
            <w:tcBorders/>
            <w:vAlign w:val="center"/>
          </w:tcPr>
          <w:p>
            <w:pPr>
              <w:pStyle w:val="Contenudetableau"/>
              <w:spacing w:before="0" w:after="0"/>
              <w:rPr/>
            </w:pPr>
            <w:r>
              <w:rPr/>
              <w:t>Développement des flux de connexion</w:t>
            </w:r>
            <w:bookmarkStart w:id="101" w:name="rubric-criteria-12407-levels-table"/>
            <w:bookmarkStart w:id="102" w:name="rubric-criteria-12407-levels"/>
            <w:bookmarkEnd w:id="101"/>
            <w:bookmarkEnd w:id="102"/>
          </w:p>
          <w:tbl>
            <w:tblPr>
              <w:tblW w:w="8430" w:type="dxa"/>
              <w:jc w:val="left"/>
              <w:tblInd w:w="0" w:type="dxa"/>
              <w:tblLayout w:type="fixed"/>
              <w:tblCellMar>
                <w:top w:w="28" w:type="dxa"/>
                <w:left w:w="28" w:type="dxa"/>
                <w:bottom w:w="28" w:type="dxa"/>
                <w:right w:w="28" w:type="dxa"/>
              </w:tblCellMar>
            </w:tblPr>
            <w:tblGrid>
              <w:gridCol w:w="1974"/>
              <w:gridCol w:w="2054"/>
              <w:gridCol w:w="2069"/>
              <w:gridCol w:w="2333"/>
            </w:tblGrid>
            <w:tr>
              <w:trPr/>
              <w:tc>
                <w:tcPr>
                  <w:tcW w:w="1974" w:type="dxa"/>
                  <w:tcBorders/>
                  <w:vAlign w:val="center"/>
                </w:tcPr>
                <w:p>
                  <w:pPr>
                    <w:pStyle w:val="Contenudetableau"/>
                    <w:ind w:hanging="0" w:left="0" w:right="0"/>
                    <w:rPr/>
                  </w:pPr>
                  <w:r>
                    <w:rPr/>
                    <w:t>Flux de connexion non fonctionnels; aucune donnée transmise entre les systèmes.</w:t>
                  </w:r>
                </w:p>
                <w:p>
                  <w:pPr>
                    <w:pStyle w:val="Contenudetableau"/>
                    <w:spacing w:before="0" w:after="0"/>
                    <w:ind w:hanging="0" w:left="0" w:right="0"/>
                    <w:rPr/>
                  </w:pPr>
                  <w:bookmarkStart w:id="103" w:name="rubric-criteria-12407-levels-52865-score"/>
                  <w:bookmarkEnd w:id="103"/>
                  <w:r>
                    <w:rPr/>
                    <w:t>-10 points</w:t>
                  </w:r>
                  <w:bookmarkStart w:id="104" w:name="rubric-criteria-12407-levels-52866"/>
                  <w:bookmarkEnd w:id="104"/>
                </w:p>
              </w:tc>
              <w:tc>
                <w:tcPr>
                  <w:tcW w:w="2054" w:type="dxa"/>
                  <w:tcBorders/>
                  <w:vAlign w:val="center"/>
                </w:tcPr>
                <w:p>
                  <w:pPr>
                    <w:pStyle w:val="Contenudetableau"/>
                    <w:ind w:hanging="0" w:left="0" w:right="0"/>
                    <w:rPr/>
                  </w:pPr>
                  <w:r>
                    <w:rPr/>
                    <w:t>Flux partiellement fonctionnels; données transmises avec erreurs ou pertes de données.</w:t>
                  </w:r>
                </w:p>
                <w:p>
                  <w:pPr>
                    <w:pStyle w:val="Contenudetableau"/>
                    <w:spacing w:before="0" w:after="0"/>
                    <w:ind w:hanging="0" w:left="0" w:right="0"/>
                    <w:rPr/>
                  </w:pPr>
                  <w:bookmarkStart w:id="105" w:name="rubric-criteria-12407-levels-52866-score"/>
                  <w:bookmarkEnd w:id="105"/>
                  <w:r>
                    <w:rPr/>
                    <w:t>-5 points</w:t>
                  </w:r>
                  <w:bookmarkStart w:id="106" w:name="rubric-criteria-12407-levels-52867"/>
                  <w:bookmarkEnd w:id="106"/>
                </w:p>
              </w:tc>
              <w:tc>
                <w:tcPr>
                  <w:tcW w:w="2069" w:type="dxa"/>
                  <w:tcBorders/>
                  <w:vAlign w:val="center"/>
                </w:tcPr>
                <w:p>
                  <w:pPr>
                    <w:pStyle w:val="Contenudetableau"/>
                    <w:ind w:hanging="0" w:left="0" w:right="0"/>
                    <w:rPr/>
                  </w:pPr>
                  <w:r>
                    <w:rPr/>
                    <w:t>Flux fonctionnels; données correctement transmises avec quelques cas limites non gérés.</w:t>
                  </w:r>
                </w:p>
                <w:p>
                  <w:pPr>
                    <w:pStyle w:val="Contenudetableau"/>
                    <w:spacing w:before="0" w:after="0"/>
                    <w:ind w:hanging="0" w:left="0" w:right="0"/>
                    <w:rPr/>
                  </w:pPr>
                  <w:bookmarkStart w:id="107" w:name="rubric-criteria-12407-levels-52867-score"/>
                  <w:bookmarkEnd w:id="107"/>
                  <w:r>
                    <w:rPr/>
                    <w:t>1 points</w:t>
                  </w:r>
                  <w:bookmarkStart w:id="108" w:name="rubric-criteria-12407-levels-52868"/>
                  <w:bookmarkEnd w:id="108"/>
                </w:p>
              </w:tc>
              <w:tc>
                <w:tcPr>
                  <w:tcW w:w="2333" w:type="dxa"/>
                  <w:tcBorders/>
                  <w:vAlign w:val="center"/>
                </w:tcPr>
                <w:p>
                  <w:pPr>
                    <w:pStyle w:val="Contenudetableau"/>
                    <w:ind w:hanging="0" w:left="0" w:right="0"/>
                    <w:rPr/>
                  </w:pPr>
                  <w:r>
                    <w:rPr/>
                    <w:t>Flux de connexion robustes et documentés; données transmises sans erreur; gestion des exceptions implémentée.</w:t>
                  </w:r>
                </w:p>
                <w:p>
                  <w:pPr>
                    <w:pStyle w:val="Contenudetableau"/>
                    <w:spacing w:before="0" w:after="0"/>
                    <w:ind w:hanging="0" w:left="0" w:right="0"/>
                    <w:rPr/>
                  </w:pPr>
                  <w:bookmarkStart w:id="109" w:name="rubric-criteria-12407-levels-52868-score"/>
                  <w:bookmarkEnd w:id="109"/>
                  <w:r>
                    <w:rPr/>
                    <w:t>5 points</w:t>
                  </w:r>
                </w:p>
              </w:tc>
            </w:tr>
          </w:tbl>
          <w:p>
            <w:pPr>
              <w:pStyle w:val="Contenudetableau"/>
              <w:spacing w:before="0" w:after="200"/>
              <w:rPr/>
            </w:pPr>
            <w:r>
              <w:rPr/>
            </w:r>
          </w:p>
        </w:tc>
        <w:tc>
          <w:tcPr>
            <w:tcW w:w="154" w:type="dxa"/>
            <w:tcBorders/>
            <w:vAlign w:val="center"/>
          </w:tcPr>
          <w:p>
            <w:pPr>
              <w:pStyle w:val="Contenudetableau"/>
              <w:spacing w:before="0" w:after="200"/>
              <w:ind w:hanging="0" w:left="0" w:right="0"/>
              <w:rPr>
                <w:sz w:val="4"/>
                <w:szCs w:val="4"/>
              </w:rPr>
            </w:pPr>
            <w:r>
              <w:rPr>
                <w:sz w:val="4"/>
                <w:szCs w:val="4"/>
              </w:rPr>
            </w:r>
            <w:bookmarkStart w:id="110" w:name="rubric-criteria-12408"/>
            <w:bookmarkStart w:id="111" w:name="rubric-criteria-12408-description-cell"/>
            <w:bookmarkStart w:id="112" w:name="rubric-criteria-12408"/>
            <w:bookmarkStart w:id="113" w:name="rubric-criteria-12408-description-cell"/>
            <w:bookmarkEnd w:id="112"/>
            <w:bookmarkEnd w:id="113"/>
          </w:p>
        </w:tc>
      </w:tr>
      <w:tr>
        <w:trPr/>
        <w:tc>
          <w:tcPr>
            <w:tcW w:w="8486" w:type="dxa"/>
            <w:tcBorders/>
            <w:vAlign w:val="center"/>
          </w:tcPr>
          <w:p>
            <w:pPr>
              <w:pStyle w:val="Contenudetableau"/>
              <w:spacing w:before="0" w:after="0"/>
              <w:rPr/>
            </w:pPr>
            <w:r>
              <w:rPr/>
              <w:t>Automatisation des flux</w:t>
            </w:r>
            <w:bookmarkStart w:id="114" w:name="rubric-criteria-12408-levels-table"/>
            <w:bookmarkStart w:id="115" w:name="rubric-criteria-12408-levels"/>
            <w:bookmarkEnd w:id="114"/>
            <w:bookmarkEnd w:id="115"/>
          </w:p>
          <w:tbl>
            <w:tblPr>
              <w:tblW w:w="8430" w:type="dxa"/>
              <w:jc w:val="left"/>
              <w:tblInd w:w="0" w:type="dxa"/>
              <w:tblLayout w:type="fixed"/>
              <w:tblCellMar>
                <w:top w:w="28" w:type="dxa"/>
                <w:left w:w="28" w:type="dxa"/>
                <w:bottom w:w="28" w:type="dxa"/>
                <w:right w:w="28" w:type="dxa"/>
              </w:tblCellMar>
            </w:tblPr>
            <w:tblGrid>
              <w:gridCol w:w="1930"/>
              <w:gridCol w:w="2083"/>
              <w:gridCol w:w="2466"/>
              <w:gridCol w:w="1951"/>
            </w:tblGrid>
            <w:tr>
              <w:trPr/>
              <w:tc>
                <w:tcPr>
                  <w:tcW w:w="1930" w:type="dxa"/>
                  <w:tcBorders/>
                  <w:vAlign w:val="center"/>
                </w:tcPr>
                <w:p>
                  <w:pPr>
                    <w:pStyle w:val="Contenudetableau"/>
                    <w:ind w:hanging="0" w:left="0" w:right="0"/>
                    <w:rPr/>
                  </w:pPr>
                  <w:r>
                    <w:rPr/>
                    <w:t>Aucune automatisation; processus entièrement manuel.</w:t>
                  </w:r>
                </w:p>
                <w:p>
                  <w:pPr>
                    <w:pStyle w:val="Contenudetableau"/>
                    <w:spacing w:before="0" w:after="0"/>
                    <w:ind w:hanging="0" w:left="0" w:right="0"/>
                    <w:rPr/>
                  </w:pPr>
                  <w:bookmarkStart w:id="116" w:name="rubric-criteria-12408-levels-52869-score"/>
                  <w:bookmarkEnd w:id="116"/>
                  <w:r>
                    <w:rPr/>
                    <w:t>-10 points</w:t>
                  </w:r>
                  <w:bookmarkStart w:id="117" w:name="rubric-criteria-12408-levels-52870"/>
                  <w:bookmarkEnd w:id="117"/>
                </w:p>
              </w:tc>
              <w:tc>
                <w:tcPr>
                  <w:tcW w:w="2083" w:type="dxa"/>
                  <w:tcBorders/>
                  <w:vAlign w:val="center"/>
                </w:tcPr>
                <w:p>
                  <w:pPr>
                    <w:pStyle w:val="Contenudetableau"/>
                    <w:ind w:hanging="0" w:left="0" w:right="0"/>
                    <w:rPr/>
                  </w:pPr>
                  <w:r>
                    <w:rPr/>
                    <w:t>Automatisation partielle; certaines étapes automatisées mais intervention manuelle encore nécessaire.</w:t>
                  </w:r>
                </w:p>
                <w:p>
                  <w:pPr>
                    <w:pStyle w:val="Contenudetableau"/>
                    <w:spacing w:before="0" w:after="0"/>
                    <w:ind w:hanging="0" w:left="0" w:right="0"/>
                    <w:rPr/>
                  </w:pPr>
                  <w:bookmarkStart w:id="118" w:name="rubric-criteria-12408-levels-52870-score"/>
                  <w:bookmarkEnd w:id="118"/>
                  <w:r>
                    <w:rPr/>
                    <w:t>-5 points</w:t>
                  </w:r>
                  <w:bookmarkStart w:id="119" w:name="rubric-criteria-12408-levels-52871"/>
                  <w:bookmarkEnd w:id="119"/>
                </w:p>
              </w:tc>
              <w:tc>
                <w:tcPr>
                  <w:tcW w:w="2466" w:type="dxa"/>
                  <w:tcBorders/>
                  <w:vAlign w:val="center"/>
                </w:tcPr>
                <w:p>
                  <w:pPr>
                    <w:pStyle w:val="Contenudetableau"/>
                    <w:ind w:hanging="0" w:left="0" w:right="0"/>
                    <w:rPr/>
                  </w:pPr>
                  <w:r>
                    <w:rPr/>
                    <w:t>Automatisation bien implémentée; flux programmés et déclenchés automatiquement; quelques cas non couverts.</w:t>
                  </w:r>
                </w:p>
                <w:p>
                  <w:pPr>
                    <w:pStyle w:val="Contenudetableau"/>
                    <w:spacing w:before="0" w:after="0"/>
                    <w:ind w:hanging="0" w:left="0" w:right="0"/>
                    <w:rPr/>
                  </w:pPr>
                  <w:bookmarkStart w:id="120" w:name="rubric-criteria-12408-levels-52871-score"/>
                  <w:bookmarkEnd w:id="120"/>
                  <w:r>
                    <w:rPr/>
                    <w:t>4 points</w:t>
                  </w:r>
                  <w:bookmarkStart w:id="121" w:name="rubric-criteria-12408-levels-52872"/>
                  <w:bookmarkEnd w:id="121"/>
                </w:p>
              </w:tc>
              <w:tc>
                <w:tcPr>
                  <w:tcW w:w="1951" w:type="dxa"/>
                  <w:tcBorders/>
                  <w:vAlign w:val="center"/>
                </w:tcPr>
                <w:p>
                  <w:pPr>
                    <w:pStyle w:val="Contenudetableau"/>
                    <w:ind w:hanging="0" w:left="0" w:right="0"/>
                    <w:rPr/>
                  </w:pPr>
                  <w:r>
                    <w:rPr/>
                    <w:t>Protocole de tests complet (intégrité, persistance, conformité BC); résultats documentés; tous les cas limites testés.</w:t>
                  </w:r>
                </w:p>
                <w:p>
                  <w:pPr>
                    <w:pStyle w:val="Contenudetableau"/>
                    <w:spacing w:before="0" w:after="0"/>
                    <w:ind w:hanging="0" w:left="0" w:right="0"/>
                    <w:rPr/>
                  </w:pPr>
                  <w:bookmarkStart w:id="122" w:name="rubric-criteria-12408-levels-52872-score"/>
                  <w:bookmarkEnd w:id="122"/>
                  <w:r>
                    <w:rPr/>
                    <w:t>8 points</w:t>
                  </w:r>
                </w:p>
              </w:tc>
            </w:tr>
          </w:tbl>
          <w:p>
            <w:pPr>
              <w:pStyle w:val="Contenudetableau"/>
              <w:spacing w:before="0" w:after="200"/>
              <w:rPr/>
            </w:pPr>
            <w:r>
              <w:rPr/>
            </w:r>
          </w:p>
        </w:tc>
        <w:tc>
          <w:tcPr>
            <w:tcW w:w="154" w:type="dxa"/>
            <w:tcBorders/>
            <w:vAlign w:val="center"/>
          </w:tcPr>
          <w:p>
            <w:pPr>
              <w:pStyle w:val="Contenudetableau"/>
              <w:spacing w:before="0" w:after="200"/>
              <w:ind w:hanging="0" w:left="0" w:right="0"/>
              <w:rPr>
                <w:sz w:val="4"/>
                <w:szCs w:val="4"/>
              </w:rPr>
            </w:pPr>
            <w:r>
              <w:rPr>
                <w:sz w:val="4"/>
                <w:szCs w:val="4"/>
              </w:rPr>
            </w:r>
            <w:bookmarkStart w:id="123" w:name="rubric-criteria-12409"/>
            <w:bookmarkStart w:id="124" w:name="rubric-criteria-12409-description-cell"/>
            <w:bookmarkStart w:id="125" w:name="rubric-criteria-12409"/>
            <w:bookmarkStart w:id="126" w:name="rubric-criteria-12409-description-cell"/>
            <w:bookmarkEnd w:id="125"/>
            <w:bookmarkEnd w:id="126"/>
          </w:p>
        </w:tc>
      </w:tr>
      <w:tr>
        <w:trPr/>
        <w:tc>
          <w:tcPr>
            <w:tcW w:w="8486" w:type="dxa"/>
            <w:tcBorders/>
            <w:vAlign w:val="center"/>
          </w:tcPr>
          <w:p>
            <w:pPr>
              <w:pStyle w:val="Contenudetableau"/>
              <w:spacing w:before="0" w:after="0"/>
              <w:rPr/>
            </w:pPr>
            <w:r>
              <w:rPr/>
              <w:t>Tests fonctionnels &amp; intégrité des données</w:t>
            </w:r>
            <w:bookmarkStart w:id="127" w:name="rubric-criteria-12409-levels-table"/>
            <w:bookmarkStart w:id="128" w:name="rubric-criteria-12409-levels"/>
            <w:bookmarkEnd w:id="127"/>
            <w:bookmarkEnd w:id="128"/>
          </w:p>
          <w:tbl>
            <w:tblPr>
              <w:tblW w:w="8430" w:type="dxa"/>
              <w:jc w:val="left"/>
              <w:tblInd w:w="0" w:type="dxa"/>
              <w:tblLayout w:type="fixed"/>
              <w:tblCellMar>
                <w:top w:w="28" w:type="dxa"/>
                <w:left w:w="28" w:type="dxa"/>
                <w:bottom w:w="28" w:type="dxa"/>
                <w:right w:w="28" w:type="dxa"/>
              </w:tblCellMar>
            </w:tblPr>
            <w:tblGrid>
              <w:gridCol w:w="1842"/>
              <w:gridCol w:w="1940"/>
              <w:gridCol w:w="2209"/>
              <w:gridCol w:w="2439"/>
            </w:tblGrid>
            <w:tr>
              <w:trPr/>
              <w:tc>
                <w:tcPr>
                  <w:tcW w:w="1842" w:type="dxa"/>
                  <w:tcBorders/>
                  <w:vAlign w:val="center"/>
                </w:tcPr>
                <w:p>
                  <w:pPr>
                    <w:pStyle w:val="Contenudetableau"/>
                    <w:ind w:hanging="0" w:left="0" w:right="0"/>
                    <w:rPr/>
                  </w:pPr>
                  <w:r>
                    <w:rPr/>
                    <w:t>Aucun test réalisé; intégrité et persistance des données non vérifiées.</w:t>
                  </w:r>
                </w:p>
                <w:p>
                  <w:pPr>
                    <w:pStyle w:val="Contenudetableau"/>
                    <w:spacing w:before="0" w:after="0"/>
                    <w:ind w:hanging="0" w:left="0" w:right="0"/>
                    <w:rPr/>
                  </w:pPr>
                  <w:bookmarkStart w:id="129" w:name="rubric-criteria-12409-levels-52873-score"/>
                  <w:bookmarkEnd w:id="129"/>
                  <w:r>
                    <w:rPr/>
                    <w:t>-10 points</w:t>
                  </w:r>
                  <w:bookmarkStart w:id="130" w:name="rubric-criteria-12409-levels-52874"/>
                  <w:bookmarkEnd w:id="130"/>
                </w:p>
              </w:tc>
              <w:tc>
                <w:tcPr>
                  <w:tcW w:w="1940" w:type="dxa"/>
                  <w:tcBorders/>
                  <w:vAlign w:val="center"/>
                </w:tcPr>
                <w:p>
                  <w:pPr>
                    <w:pStyle w:val="Contenudetableau"/>
                    <w:ind w:hanging="0" w:left="0" w:right="0"/>
                    <w:rPr/>
                  </w:pPr>
                  <w:r>
                    <w:rPr/>
                    <w:t>Tests partiels; quelques cas testés; intégrité des données vérifiée de manière informelle.</w:t>
                  </w:r>
                </w:p>
                <w:p>
                  <w:pPr>
                    <w:pStyle w:val="Contenudetableau"/>
                    <w:spacing w:before="0" w:after="0"/>
                    <w:ind w:hanging="0" w:left="0" w:right="0"/>
                    <w:rPr/>
                  </w:pPr>
                  <w:bookmarkStart w:id="131" w:name="rubric-criteria-12409-levels-52874-score"/>
                  <w:bookmarkEnd w:id="131"/>
                  <w:r>
                    <w:rPr/>
                    <w:t>-5 points</w:t>
                  </w:r>
                  <w:bookmarkStart w:id="132" w:name="rubric-criteria-12409-levels-52875"/>
                  <w:bookmarkEnd w:id="132"/>
                </w:p>
              </w:tc>
              <w:tc>
                <w:tcPr>
                  <w:tcW w:w="2209" w:type="dxa"/>
                  <w:tcBorders/>
                  <w:vAlign w:val="center"/>
                </w:tcPr>
                <w:p>
                  <w:pPr>
                    <w:pStyle w:val="Contenudetableau"/>
                    <w:ind w:hanging="0" w:left="0" w:right="0"/>
                    <w:rPr/>
                  </w:pPr>
                  <w:r>
                    <w:rPr/>
                    <w:t>Tests fonctionnels réalisés; intégrité et conformité aux règles BC vérifiées; quelques cas non couverts.</w:t>
                  </w:r>
                </w:p>
                <w:p>
                  <w:pPr>
                    <w:pStyle w:val="Contenudetableau"/>
                    <w:spacing w:before="0" w:after="0"/>
                    <w:ind w:hanging="0" w:left="0" w:right="0"/>
                    <w:rPr/>
                  </w:pPr>
                  <w:bookmarkStart w:id="133" w:name="rubric-criteria-12409-levels-52875-score"/>
                  <w:bookmarkEnd w:id="133"/>
                  <w:r>
                    <w:rPr/>
                    <w:t>1 points</w:t>
                  </w:r>
                  <w:bookmarkStart w:id="134" w:name="rubric-criteria-12409-levels-52876"/>
                  <w:bookmarkEnd w:id="134"/>
                </w:p>
              </w:tc>
              <w:tc>
                <w:tcPr>
                  <w:tcW w:w="2439" w:type="dxa"/>
                  <w:tcBorders/>
                  <w:vAlign w:val="center"/>
                </w:tcPr>
                <w:p>
                  <w:pPr>
                    <w:pStyle w:val="Contenudetableau"/>
                    <w:ind w:hanging="0" w:left="0" w:right="0"/>
                    <w:rPr/>
                  </w:pPr>
                  <w:r>
                    <w:rPr/>
                    <w:t>Protocole de tests complet (intégrité, persistance, conformité BC); résultats documentés; tous les cas limites testés.</w:t>
                  </w:r>
                </w:p>
                <w:p>
                  <w:pPr>
                    <w:pStyle w:val="Contenudetableau"/>
                    <w:spacing w:before="0" w:after="0"/>
                    <w:ind w:hanging="0" w:left="0" w:right="0"/>
                    <w:rPr/>
                  </w:pPr>
                  <w:bookmarkStart w:id="135" w:name="rubric-criteria-12409-levels-52876-score"/>
                  <w:bookmarkEnd w:id="135"/>
                  <w:r>
                    <w:rPr/>
                    <w:t>5 points</w:t>
                  </w:r>
                </w:p>
              </w:tc>
            </w:tr>
          </w:tbl>
          <w:p>
            <w:pPr>
              <w:pStyle w:val="Contenudetableau"/>
              <w:spacing w:before="0" w:after="200"/>
              <w:rPr/>
            </w:pPr>
            <w:r>
              <w:rPr/>
            </w:r>
          </w:p>
        </w:tc>
        <w:tc>
          <w:tcPr>
            <w:tcW w:w="154" w:type="dxa"/>
            <w:tcBorders/>
            <w:vAlign w:val="center"/>
          </w:tcPr>
          <w:p>
            <w:pPr>
              <w:pStyle w:val="Contenudetableau"/>
              <w:spacing w:before="0" w:after="200"/>
              <w:ind w:hanging="0" w:left="0" w:right="0"/>
              <w:rPr>
                <w:sz w:val="4"/>
                <w:szCs w:val="4"/>
              </w:rPr>
            </w:pPr>
            <w:r>
              <w:rPr>
                <w:sz w:val="4"/>
                <w:szCs w:val="4"/>
              </w:rPr>
            </w:r>
            <w:bookmarkStart w:id="136" w:name="rubric-criteria-12410"/>
            <w:bookmarkStart w:id="137" w:name="rubric-criteria-12410-description-cell"/>
            <w:bookmarkStart w:id="138" w:name="rubric-criteria-12410"/>
            <w:bookmarkStart w:id="139" w:name="rubric-criteria-12410-description-cell"/>
            <w:bookmarkEnd w:id="138"/>
            <w:bookmarkEnd w:id="139"/>
          </w:p>
        </w:tc>
      </w:tr>
      <w:tr>
        <w:trPr/>
        <w:tc>
          <w:tcPr>
            <w:tcW w:w="8486" w:type="dxa"/>
            <w:tcBorders/>
            <w:vAlign w:val="center"/>
          </w:tcPr>
          <w:p>
            <w:pPr>
              <w:pStyle w:val="Contenudetableau"/>
              <w:spacing w:before="0" w:after="0"/>
              <w:rPr/>
            </w:pPr>
            <w:r>
              <w:rPr/>
              <w:t>Qualité des visualisations</w:t>
            </w:r>
            <w:bookmarkStart w:id="140" w:name="rubric-criteria-12410-levels-table"/>
            <w:bookmarkStart w:id="141" w:name="rubric-criteria-12410-levels"/>
            <w:bookmarkEnd w:id="140"/>
            <w:bookmarkEnd w:id="141"/>
          </w:p>
          <w:tbl>
            <w:tblPr>
              <w:tblW w:w="8430" w:type="dxa"/>
              <w:jc w:val="left"/>
              <w:tblInd w:w="0" w:type="dxa"/>
              <w:tblLayout w:type="fixed"/>
              <w:tblCellMar>
                <w:top w:w="28" w:type="dxa"/>
                <w:left w:w="28" w:type="dxa"/>
                <w:bottom w:w="28" w:type="dxa"/>
                <w:right w:w="28" w:type="dxa"/>
              </w:tblCellMar>
            </w:tblPr>
            <w:tblGrid>
              <w:gridCol w:w="1951"/>
              <w:gridCol w:w="1939"/>
              <w:gridCol w:w="1977"/>
              <w:gridCol w:w="2563"/>
            </w:tblGrid>
            <w:tr>
              <w:trPr/>
              <w:tc>
                <w:tcPr>
                  <w:tcW w:w="1951" w:type="dxa"/>
                  <w:tcBorders/>
                  <w:vAlign w:val="center"/>
                </w:tcPr>
                <w:p>
                  <w:pPr>
                    <w:pStyle w:val="Contenudetableau"/>
                    <w:ind w:hanging="0" w:left="0" w:right="0"/>
                    <w:rPr/>
                  </w:pPr>
                  <w:r>
                    <w:rPr/>
                    <w:t>Moins de 3 visualisations; graphiques absents ou non pertinents; aucun KPI affiché.</w:t>
                  </w:r>
                </w:p>
                <w:p>
                  <w:pPr>
                    <w:pStyle w:val="Contenudetableau"/>
                    <w:spacing w:before="0" w:after="0"/>
                    <w:ind w:hanging="0" w:left="0" w:right="0"/>
                    <w:rPr/>
                  </w:pPr>
                  <w:bookmarkStart w:id="142" w:name="rubric-criteria-12410-levels-52877-score"/>
                  <w:bookmarkEnd w:id="142"/>
                  <w:r>
                    <w:rPr/>
                    <w:t>-10 points</w:t>
                  </w:r>
                  <w:bookmarkStart w:id="143" w:name="rubric-criteria-12410-levels-52878"/>
                  <w:bookmarkEnd w:id="143"/>
                </w:p>
              </w:tc>
              <w:tc>
                <w:tcPr>
                  <w:tcW w:w="1939" w:type="dxa"/>
                  <w:tcBorders/>
                  <w:vAlign w:val="center"/>
                </w:tcPr>
                <w:p>
                  <w:pPr>
                    <w:pStyle w:val="Contenudetableau"/>
                    <w:ind w:hanging="0" w:left="0" w:right="0"/>
                    <w:rPr/>
                  </w:pPr>
                  <w:r>
                    <w:rPr/>
                    <w:t>visualisations présentes mais qualité insuffisante; graphique temporel, KPI ou TCD manquant.</w:t>
                  </w:r>
                </w:p>
                <w:p>
                  <w:pPr>
                    <w:pStyle w:val="Contenudetableau"/>
                    <w:spacing w:before="0" w:after="0"/>
                    <w:ind w:hanging="0" w:left="0" w:right="0"/>
                    <w:rPr/>
                  </w:pPr>
                  <w:bookmarkStart w:id="144" w:name="rubric-criteria-12410-levels-52878-score"/>
                  <w:bookmarkEnd w:id="144"/>
                  <w:r>
                    <w:rPr/>
                    <w:t>-5 points</w:t>
                  </w:r>
                  <w:bookmarkStart w:id="145" w:name="rubric-criteria-12410-levels-52879"/>
                  <w:bookmarkEnd w:id="145"/>
                </w:p>
              </w:tc>
              <w:tc>
                <w:tcPr>
                  <w:tcW w:w="1977" w:type="dxa"/>
                  <w:tcBorders/>
                  <w:vAlign w:val="center"/>
                </w:tcPr>
                <w:p>
                  <w:pPr>
                    <w:pStyle w:val="Contenudetableau"/>
                    <w:ind w:hanging="0" w:left="0" w:right="0"/>
                    <w:rPr/>
                  </w:pPr>
                  <w:r>
                    <w:rPr/>
                    <w:t>3 visualisations correctes (graphique temporel, KPI, TCD); pertinentes mais perfectibles visuellement.</w:t>
                  </w:r>
                </w:p>
                <w:p>
                  <w:pPr>
                    <w:pStyle w:val="Contenudetableau"/>
                    <w:spacing w:before="0" w:after="0"/>
                    <w:ind w:hanging="0" w:left="0" w:right="0"/>
                    <w:rPr/>
                  </w:pPr>
                  <w:bookmarkStart w:id="146" w:name="rubric-criteria-12410-levels-52879-score"/>
                  <w:bookmarkEnd w:id="146"/>
                  <w:r>
                    <w:rPr/>
                    <w:t>1 points</w:t>
                  </w:r>
                  <w:bookmarkStart w:id="147" w:name="rubric-criteria-12410-levels-52880"/>
                  <w:bookmarkEnd w:id="147"/>
                </w:p>
              </w:tc>
              <w:tc>
                <w:tcPr>
                  <w:tcW w:w="2563" w:type="dxa"/>
                  <w:tcBorders/>
                  <w:vAlign w:val="center"/>
                </w:tcPr>
                <w:p>
                  <w:pPr>
                    <w:pStyle w:val="Contenudetableau"/>
                    <w:ind w:hanging="0" w:left="0" w:right="0"/>
                    <w:rPr/>
                  </w:pPr>
                  <w:r>
                    <w:rPr/>
                    <w:t>Au moins 3 visualisations professionnelles (graphique temporel, KPI de conformité/événements, TCD); claires, pertinentes et bien mises en page.</w:t>
                  </w:r>
                </w:p>
                <w:p>
                  <w:pPr>
                    <w:pStyle w:val="Contenudetableau"/>
                    <w:spacing w:before="0" w:after="0"/>
                    <w:ind w:hanging="0" w:left="0" w:right="0"/>
                    <w:rPr/>
                  </w:pPr>
                  <w:bookmarkStart w:id="148" w:name="rubric-criteria-12410-levels-52880-score"/>
                  <w:bookmarkEnd w:id="148"/>
                  <w:r>
                    <w:rPr/>
                    <w:t>5 points</w:t>
                  </w:r>
                </w:p>
              </w:tc>
            </w:tr>
          </w:tbl>
          <w:p>
            <w:pPr>
              <w:pStyle w:val="Contenudetableau"/>
              <w:spacing w:before="0" w:after="200"/>
              <w:rPr/>
            </w:pPr>
            <w:r>
              <w:rPr/>
            </w:r>
          </w:p>
        </w:tc>
        <w:tc>
          <w:tcPr>
            <w:tcW w:w="154" w:type="dxa"/>
            <w:tcBorders/>
            <w:vAlign w:val="center"/>
          </w:tcPr>
          <w:p>
            <w:pPr>
              <w:pStyle w:val="Contenudetableau"/>
              <w:spacing w:before="0" w:after="200"/>
              <w:ind w:hanging="0" w:left="0" w:right="0"/>
              <w:rPr>
                <w:sz w:val="4"/>
                <w:szCs w:val="4"/>
              </w:rPr>
            </w:pPr>
            <w:r>
              <w:rPr>
                <w:sz w:val="4"/>
                <w:szCs w:val="4"/>
              </w:rPr>
            </w:r>
            <w:bookmarkStart w:id="149" w:name="rubric-criteria-12411"/>
            <w:bookmarkStart w:id="150" w:name="rubric-criteria-12411-description-cell"/>
            <w:bookmarkStart w:id="151" w:name="rubric-criteria-12411"/>
            <w:bookmarkStart w:id="152" w:name="rubric-criteria-12411-description-cell"/>
            <w:bookmarkEnd w:id="151"/>
            <w:bookmarkEnd w:id="152"/>
          </w:p>
        </w:tc>
      </w:tr>
      <w:tr>
        <w:trPr/>
        <w:tc>
          <w:tcPr>
            <w:tcW w:w="8486" w:type="dxa"/>
            <w:tcBorders/>
            <w:vAlign w:val="center"/>
          </w:tcPr>
          <w:p>
            <w:pPr>
              <w:pStyle w:val="Contenudetableau"/>
              <w:spacing w:before="0" w:after="0"/>
              <w:rPr/>
            </w:pPr>
            <w:r>
              <w:rPr/>
              <w:t>Publication &amp; accessibilité du tableau de bord</w:t>
            </w:r>
            <w:bookmarkStart w:id="153" w:name="rubric-criteria-12411-levels-table"/>
            <w:bookmarkStart w:id="154" w:name="rubric-criteria-12411-levels"/>
            <w:bookmarkEnd w:id="153"/>
            <w:bookmarkEnd w:id="154"/>
          </w:p>
          <w:tbl>
            <w:tblPr>
              <w:tblW w:w="8430" w:type="dxa"/>
              <w:jc w:val="left"/>
              <w:tblInd w:w="0" w:type="dxa"/>
              <w:tblLayout w:type="fixed"/>
              <w:tblCellMar>
                <w:top w:w="28" w:type="dxa"/>
                <w:left w:w="28" w:type="dxa"/>
                <w:bottom w:w="28" w:type="dxa"/>
                <w:right w:w="28" w:type="dxa"/>
              </w:tblCellMar>
            </w:tblPr>
            <w:tblGrid>
              <w:gridCol w:w="1562"/>
              <w:gridCol w:w="2048"/>
              <w:gridCol w:w="2318"/>
              <w:gridCol w:w="2502"/>
            </w:tblGrid>
            <w:tr>
              <w:trPr/>
              <w:tc>
                <w:tcPr>
                  <w:tcW w:w="1562" w:type="dxa"/>
                  <w:tcBorders/>
                  <w:vAlign w:val="center"/>
                </w:tcPr>
                <w:p>
                  <w:pPr>
                    <w:pStyle w:val="Contenudetableau"/>
                    <w:ind w:hanging="0" w:left="0" w:right="0"/>
                    <w:rPr/>
                  </w:pPr>
                  <w:r>
                    <w:rPr/>
                    <w:t>Tableau de bord non publié; inaccessible depuis internet.</w:t>
                  </w:r>
                </w:p>
                <w:p>
                  <w:pPr>
                    <w:pStyle w:val="Contenudetableau"/>
                    <w:spacing w:before="0" w:after="0"/>
                    <w:ind w:hanging="0" w:left="0" w:right="0"/>
                    <w:rPr/>
                  </w:pPr>
                  <w:bookmarkStart w:id="155" w:name="rubric-criteria-12411-levels-52881-score"/>
                  <w:bookmarkEnd w:id="155"/>
                  <w:r>
                    <w:rPr/>
                    <w:t>-10 points</w:t>
                  </w:r>
                  <w:bookmarkStart w:id="156" w:name="rubric-criteria-12411-levels-52882"/>
                  <w:bookmarkEnd w:id="156"/>
                </w:p>
              </w:tc>
              <w:tc>
                <w:tcPr>
                  <w:tcW w:w="2048" w:type="dxa"/>
                  <w:tcBorders/>
                  <w:vAlign w:val="center"/>
                </w:tcPr>
                <w:p>
                  <w:pPr>
                    <w:pStyle w:val="Contenudetableau"/>
                    <w:ind w:hanging="0" w:left="0" w:right="0"/>
                    <w:rPr/>
                  </w:pPr>
                  <w:r>
                    <w:rPr/>
                    <w:t>Tableau de bord publié mais accès instable ou lien non partageable.</w:t>
                  </w:r>
                </w:p>
                <w:p>
                  <w:pPr>
                    <w:pStyle w:val="Contenudetableau"/>
                    <w:spacing w:before="0" w:after="0"/>
                    <w:ind w:hanging="0" w:left="0" w:right="0"/>
                    <w:rPr/>
                  </w:pPr>
                  <w:bookmarkStart w:id="157" w:name="rubric-criteria-12411-levels-52882-score"/>
                  <w:bookmarkEnd w:id="157"/>
                  <w:r>
                    <w:rPr/>
                    <w:t>-5 points</w:t>
                  </w:r>
                  <w:bookmarkStart w:id="158" w:name="rubric-criteria-12411-levels-52883"/>
                  <w:bookmarkEnd w:id="158"/>
                </w:p>
              </w:tc>
              <w:tc>
                <w:tcPr>
                  <w:tcW w:w="2318" w:type="dxa"/>
                  <w:tcBorders/>
                  <w:vAlign w:val="center"/>
                </w:tcPr>
                <w:p>
                  <w:pPr>
                    <w:pStyle w:val="Contenudetableau"/>
                    <w:ind w:hanging="0" w:left="0" w:right="0"/>
                    <w:rPr/>
                  </w:pPr>
                  <w:r>
                    <w:rPr/>
                    <w:t>Tableau de bord accessible depuis internet; lien partagé fonctionnel; quelques limitations d'accès.</w:t>
                  </w:r>
                </w:p>
                <w:p>
                  <w:pPr>
                    <w:pStyle w:val="Contenudetableau"/>
                    <w:spacing w:before="0" w:after="0"/>
                    <w:ind w:hanging="0" w:left="0" w:right="0"/>
                    <w:rPr/>
                  </w:pPr>
                  <w:bookmarkStart w:id="159" w:name="rubric-criteria-12411-levels-52883-score"/>
                  <w:bookmarkEnd w:id="159"/>
                  <w:r>
                    <w:rPr/>
                    <w:t>1 points</w:t>
                  </w:r>
                  <w:bookmarkStart w:id="160" w:name="rubric-criteria-12411-levels-52884"/>
                  <w:bookmarkEnd w:id="160"/>
                </w:p>
              </w:tc>
              <w:tc>
                <w:tcPr>
                  <w:tcW w:w="2502" w:type="dxa"/>
                  <w:tcBorders/>
                  <w:vAlign w:val="center"/>
                </w:tcPr>
                <w:p>
                  <w:pPr>
                    <w:pStyle w:val="Contenudetableau"/>
                    <w:ind w:hanging="0" w:left="0" w:right="0"/>
                    <w:rPr/>
                  </w:pPr>
                  <w:r>
                    <w:rPr/>
                    <w:t>Tableau de bord publié, accessible depuis internet via lien partagé; stable, sécurisé et pleinement fonctionnel.</w:t>
                  </w:r>
                </w:p>
                <w:p>
                  <w:pPr>
                    <w:pStyle w:val="Contenudetableau"/>
                    <w:spacing w:before="0" w:after="0"/>
                    <w:ind w:hanging="0" w:left="0" w:right="0"/>
                    <w:rPr/>
                  </w:pPr>
                  <w:bookmarkStart w:id="161" w:name="rubric-criteria-12411-levels-52884-score"/>
                  <w:bookmarkEnd w:id="161"/>
                  <w:r>
                    <w:rPr/>
                    <w:t>5 points</w:t>
                  </w:r>
                </w:p>
              </w:tc>
            </w:tr>
          </w:tbl>
          <w:p>
            <w:pPr>
              <w:pStyle w:val="Contenudetableau"/>
              <w:spacing w:before="0" w:after="200"/>
              <w:rPr/>
            </w:pPr>
            <w:r>
              <w:rPr/>
            </w:r>
          </w:p>
        </w:tc>
        <w:tc>
          <w:tcPr>
            <w:tcW w:w="154" w:type="dxa"/>
            <w:tcBorders/>
            <w:vAlign w:val="center"/>
          </w:tcPr>
          <w:p>
            <w:pPr>
              <w:pStyle w:val="Contenudetableau"/>
              <w:spacing w:before="0" w:after="200"/>
              <w:ind w:hanging="0" w:left="0" w:right="0"/>
              <w:rPr>
                <w:sz w:val="4"/>
                <w:szCs w:val="4"/>
              </w:rPr>
            </w:pPr>
            <w:r>
              <w:rPr>
                <w:sz w:val="4"/>
                <w:szCs w:val="4"/>
              </w:rPr>
            </w:r>
            <w:bookmarkStart w:id="162" w:name="rubric-criteria-12399"/>
            <w:bookmarkStart w:id="163" w:name="rubric-criteria-12399-description-cell"/>
            <w:bookmarkStart w:id="164" w:name="rubric-criteria-12399"/>
            <w:bookmarkStart w:id="165" w:name="rubric-criteria-12399-description-cell"/>
            <w:bookmarkEnd w:id="164"/>
            <w:bookmarkEnd w:id="165"/>
          </w:p>
        </w:tc>
      </w:tr>
      <w:tr>
        <w:trPr/>
        <w:tc>
          <w:tcPr>
            <w:tcW w:w="8486" w:type="dxa"/>
            <w:tcBorders/>
            <w:vAlign w:val="center"/>
          </w:tcPr>
          <w:p>
            <w:pPr>
              <w:pStyle w:val="Contenudetableau"/>
              <w:spacing w:before="0" w:after="0"/>
              <w:rPr/>
            </w:pPr>
            <w:r>
              <w:rPr/>
              <w:t>Analyse des risques, coûts &amp; business cases</w:t>
            </w:r>
            <w:bookmarkStart w:id="166" w:name="rubric-criteria-12399-levels-table"/>
            <w:bookmarkStart w:id="167" w:name="rubric-criteria-12399-levels"/>
            <w:bookmarkEnd w:id="166"/>
            <w:bookmarkEnd w:id="167"/>
          </w:p>
          <w:tbl>
            <w:tblPr>
              <w:tblW w:w="8430" w:type="dxa"/>
              <w:jc w:val="left"/>
              <w:tblInd w:w="0" w:type="dxa"/>
              <w:tblLayout w:type="fixed"/>
              <w:tblCellMar>
                <w:top w:w="28" w:type="dxa"/>
                <w:left w:w="28" w:type="dxa"/>
                <w:bottom w:w="28" w:type="dxa"/>
                <w:right w:w="28" w:type="dxa"/>
              </w:tblCellMar>
            </w:tblPr>
            <w:tblGrid>
              <w:gridCol w:w="1401"/>
              <w:gridCol w:w="2479"/>
              <w:gridCol w:w="2131"/>
              <w:gridCol w:w="2419"/>
            </w:tblGrid>
            <w:tr>
              <w:trPr/>
              <w:tc>
                <w:tcPr>
                  <w:tcW w:w="1401" w:type="dxa"/>
                  <w:tcBorders/>
                  <w:vAlign w:val="center"/>
                </w:tcPr>
                <w:p>
                  <w:pPr>
                    <w:pStyle w:val="Contenudetableau"/>
                    <w:ind w:hanging="0" w:left="0" w:right="0"/>
                    <w:rPr/>
                  </w:pPr>
                  <w:r>
                    <w:rPr/>
                    <w:t>Aucune analyse des risques ni des coûts; business cases absents.</w:t>
                  </w:r>
                </w:p>
                <w:p>
                  <w:pPr>
                    <w:pStyle w:val="Contenudetableau"/>
                    <w:spacing w:before="0" w:after="0"/>
                    <w:ind w:hanging="0" w:left="0" w:right="0"/>
                    <w:rPr/>
                  </w:pPr>
                  <w:bookmarkStart w:id="168" w:name="rubric-criteria-12399-levels-52833-score"/>
                  <w:bookmarkEnd w:id="168"/>
                  <w:r>
                    <w:rPr/>
                    <w:t>-10 points</w:t>
                  </w:r>
                  <w:bookmarkStart w:id="169" w:name="rubric-criteria-12399-levels-52834"/>
                  <w:bookmarkEnd w:id="169"/>
                </w:p>
              </w:tc>
              <w:tc>
                <w:tcPr>
                  <w:tcW w:w="2479" w:type="dxa"/>
                  <w:tcBorders/>
                  <w:vAlign w:val="center"/>
                </w:tcPr>
                <w:p>
                  <w:pPr>
                    <w:pStyle w:val="Contenudetableau"/>
                    <w:ind w:hanging="0" w:left="0" w:right="0"/>
                    <w:rPr/>
                  </w:pPr>
                  <w:r>
                    <w:rPr/>
                    <w:t>Analyse partielle; risques ou coûts traités superficiellement; un seul business case réalisé.</w:t>
                  </w:r>
                </w:p>
                <w:p>
                  <w:pPr>
                    <w:pStyle w:val="Contenudetableau"/>
                    <w:spacing w:before="0" w:after="0"/>
                    <w:ind w:hanging="0" w:left="0" w:right="0"/>
                    <w:rPr/>
                  </w:pPr>
                  <w:bookmarkStart w:id="170" w:name="rubric-criteria-12399-levels-52834-score"/>
                  <w:bookmarkEnd w:id="170"/>
                  <w:r>
                    <w:rPr/>
                    <w:t>-5 points</w:t>
                  </w:r>
                  <w:bookmarkStart w:id="171" w:name="rubric-criteria-12399-levels-52835"/>
                  <w:bookmarkEnd w:id="171"/>
                </w:p>
              </w:tc>
              <w:tc>
                <w:tcPr>
                  <w:tcW w:w="2131" w:type="dxa"/>
                  <w:tcBorders/>
                  <w:vAlign w:val="center"/>
                </w:tcPr>
                <w:p>
                  <w:pPr>
                    <w:pStyle w:val="Contenudetableau"/>
                    <w:ind w:hanging="0" w:left="0" w:right="0"/>
                    <w:rPr/>
                  </w:pPr>
                  <w:r>
                    <w:rPr/>
                    <w:t>Risques (sécurité, RGPD/LDP), coûts (TCO, ROI) et deux business cases présents; quelques points à approfondir.</w:t>
                  </w:r>
                </w:p>
                <w:p>
                  <w:pPr>
                    <w:pStyle w:val="Contenudetableau"/>
                    <w:spacing w:before="0" w:after="0"/>
                    <w:ind w:hanging="0" w:left="0" w:right="0"/>
                    <w:rPr/>
                  </w:pPr>
                  <w:bookmarkStart w:id="172" w:name="rubric-criteria-12399-levels-52835-score"/>
                  <w:bookmarkEnd w:id="172"/>
                  <w:r>
                    <w:rPr/>
                    <w:t>2 points</w:t>
                  </w:r>
                  <w:bookmarkStart w:id="173" w:name="rubric-criteria-12399-levels-52836"/>
                  <w:bookmarkEnd w:id="173"/>
                </w:p>
              </w:tc>
              <w:tc>
                <w:tcPr>
                  <w:tcW w:w="2419" w:type="dxa"/>
                  <w:tcBorders/>
                  <w:vAlign w:val="center"/>
                </w:tcPr>
                <w:p>
                  <w:pPr>
                    <w:pStyle w:val="Contenudetableau"/>
                    <w:ind w:hanging="0" w:left="0" w:right="0"/>
                    <w:rPr/>
                  </w:pPr>
                  <w:r>
                    <w:rPr/>
                    <w:t>Analyse complète: risques (sécurité, RGPD/LPD, disponibilité, dépendances), TCO, ROI, deux business cases rigoureux (critères) et argumentés.</w:t>
                  </w:r>
                </w:p>
                <w:p>
                  <w:pPr>
                    <w:pStyle w:val="Contenudetableau"/>
                    <w:spacing w:before="0" w:after="0"/>
                    <w:ind w:hanging="0" w:left="0" w:right="0"/>
                    <w:rPr/>
                  </w:pPr>
                  <w:bookmarkStart w:id="174" w:name="rubric-criteria-12399-levels-52836-score"/>
                  <w:bookmarkEnd w:id="174"/>
                  <w:r>
                    <w:rPr/>
                    <w:t>8 points</w:t>
                  </w:r>
                </w:p>
              </w:tc>
            </w:tr>
          </w:tbl>
          <w:p>
            <w:pPr>
              <w:pStyle w:val="Contenudetableau"/>
              <w:spacing w:before="0" w:after="200"/>
              <w:rPr/>
            </w:pPr>
            <w:r>
              <w:rPr/>
            </w:r>
          </w:p>
        </w:tc>
        <w:tc>
          <w:tcPr>
            <w:tcW w:w="154" w:type="dxa"/>
            <w:tcBorders/>
            <w:vAlign w:val="center"/>
          </w:tcPr>
          <w:p>
            <w:pPr>
              <w:pStyle w:val="Contenudetableau"/>
              <w:spacing w:before="0" w:after="200"/>
              <w:ind w:hanging="0" w:left="0" w:right="0"/>
              <w:rPr>
                <w:sz w:val="4"/>
                <w:szCs w:val="4"/>
              </w:rPr>
            </w:pPr>
            <w:r>
              <w:rPr>
                <w:sz w:val="4"/>
                <w:szCs w:val="4"/>
              </w:rPr>
            </w:r>
            <w:bookmarkStart w:id="175" w:name="rubric-criteria-12412"/>
            <w:bookmarkStart w:id="176" w:name="rubric-criteria-12412-description-cell"/>
            <w:bookmarkStart w:id="177" w:name="rubric-criteria-12412"/>
            <w:bookmarkStart w:id="178" w:name="rubric-criteria-12412-description-cell"/>
            <w:bookmarkEnd w:id="177"/>
            <w:bookmarkEnd w:id="178"/>
          </w:p>
        </w:tc>
      </w:tr>
      <w:tr>
        <w:trPr/>
        <w:tc>
          <w:tcPr>
            <w:tcW w:w="8486" w:type="dxa"/>
            <w:tcBorders/>
            <w:vAlign w:val="center"/>
          </w:tcPr>
          <w:p>
            <w:pPr>
              <w:pStyle w:val="Contenudetableau"/>
              <w:spacing w:before="0" w:after="0"/>
              <w:rPr/>
            </w:pPr>
            <w:r>
              <w:rPr/>
              <w:t>Planification &amp; gestion des écarts</w:t>
            </w:r>
            <w:bookmarkStart w:id="179" w:name="rubric-criteria-12412-levels-table"/>
            <w:bookmarkStart w:id="180" w:name="rubric-criteria-12412-levels"/>
            <w:bookmarkEnd w:id="179"/>
            <w:bookmarkEnd w:id="180"/>
          </w:p>
          <w:tbl>
            <w:tblPr>
              <w:tblW w:w="8430" w:type="dxa"/>
              <w:jc w:val="left"/>
              <w:tblInd w:w="0" w:type="dxa"/>
              <w:tblLayout w:type="fixed"/>
              <w:tblCellMar>
                <w:top w:w="28" w:type="dxa"/>
                <w:left w:w="28" w:type="dxa"/>
                <w:bottom w:w="28" w:type="dxa"/>
                <w:right w:w="28" w:type="dxa"/>
              </w:tblCellMar>
            </w:tblPr>
            <w:tblGrid>
              <w:gridCol w:w="1927"/>
              <w:gridCol w:w="1907"/>
              <w:gridCol w:w="2058"/>
              <w:gridCol w:w="2538"/>
            </w:tblGrid>
            <w:tr>
              <w:trPr/>
              <w:tc>
                <w:tcPr>
                  <w:tcW w:w="1927" w:type="dxa"/>
                  <w:tcBorders/>
                  <w:vAlign w:val="center"/>
                </w:tcPr>
                <w:p>
                  <w:pPr>
                    <w:pStyle w:val="Contenudetableau"/>
                    <w:ind w:hanging="0" w:left="0" w:right="0"/>
                    <w:rPr/>
                  </w:pPr>
                  <w:r>
                    <w:rPr/>
                    <w:t>Aucune planification; tâches non documentées; écarts non analysés.</w:t>
                  </w:r>
                </w:p>
                <w:p>
                  <w:pPr>
                    <w:pStyle w:val="Contenudetableau"/>
                    <w:spacing w:before="0" w:after="0"/>
                    <w:ind w:hanging="0" w:left="0" w:right="0"/>
                    <w:rPr/>
                  </w:pPr>
                  <w:bookmarkStart w:id="181" w:name="rubric-criteria-12412-levels-52885-score"/>
                  <w:bookmarkEnd w:id="181"/>
                  <w:r>
                    <w:rPr/>
                    <w:t>-10 points</w:t>
                  </w:r>
                  <w:bookmarkStart w:id="182" w:name="rubric-criteria-12412-levels-52886"/>
                  <w:bookmarkEnd w:id="182"/>
                </w:p>
              </w:tc>
              <w:tc>
                <w:tcPr>
                  <w:tcW w:w="1907" w:type="dxa"/>
                  <w:tcBorders/>
                  <w:vAlign w:val="center"/>
                </w:tcPr>
                <w:p>
                  <w:pPr>
                    <w:pStyle w:val="Contenudetableau"/>
                    <w:ind w:hanging="0" w:left="0" w:right="0"/>
                    <w:rPr/>
                  </w:pPr>
                  <w:r>
                    <w:rPr/>
                    <w:t>Planification partielle; tâches prévues listées mais réalisées et écarts non documentés.</w:t>
                  </w:r>
                </w:p>
                <w:p>
                  <w:pPr>
                    <w:pStyle w:val="Contenudetableau"/>
                    <w:spacing w:before="0" w:after="0"/>
                    <w:ind w:hanging="0" w:left="0" w:right="0"/>
                    <w:rPr/>
                  </w:pPr>
                  <w:bookmarkStart w:id="183" w:name="rubric-criteria-12412-levels-52886-score"/>
                  <w:bookmarkEnd w:id="183"/>
                  <w:r>
                    <w:rPr/>
                    <w:t>-5 points</w:t>
                  </w:r>
                  <w:bookmarkStart w:id="184" w:name="rubric-criteria-12412-levels-52887"/>
                  <w:bookmarkEnd w:id="184"/>
                </w:p>
              </w:tc>
              <w:tc>
                <w:tcPr>
                  <w:tcW w:w="2058" w:type="dxa"/>
                  <w:tcBorders/>
                  <w:vAlign w:val="center"/>
                </w:tcPr>
                <w:p>
                  <w:pPr>
                    <w:pStyle w:val="Contenudetableau"/>
                    <w:ind w:hanging="0" w:left="0" w:right="0"/>
                    <w:rPr/>
                  </w:pPr>
                  <w:r>
                    <w:rPr/>
                    <w:t>Planification réalisée (prévues vs réalisées); écarts en jours/homme documentés; actions correctives partielles.</w:t>
                  </w:r>
                </w:p>
                <w:p>
                  <w:pPr>
                    <w:pStyle w:val="Contenudetableau"/>
                    <w:spacing w:before="0" w:after="0"/>
                    <w:ind w:hanging="0" w:left="0" w:right="0"/>
                    <w:rPr/>
                  </w:pPr>
                  <w:bookmarkStart w:id="185" w:name="rubric-criteria-12412-levels-52887-score"/>
                  <w:bookmarkEnd w:id="185"/>
                  <w:r>
                    <w:rPr/>
                    <w:t>2 points</w:t>
                  </w:r>
                  <w:bookmarkStart w:id="186" w:name="rubric-criteria-12412-levels-52888"/>
                  <w:bookmarkEnd w:id="186"/>
                </w:p>
              </w:tc>
              <w:tc>
                <w:tcPr>
                  <w:tcW w:w="2538" w:type="dxa"/>
                  <w:tcBorders/>
                  <w:vAlign w:val="center"/>
                </w:tcPr>
                <w:p>
                  <w:pPr>
                    <w:pStyle w:val="Contenudetableau"/>
                    <w:ind w:hanging="0" w:left="0" w:right="0"/>
                    <w:rPr/>
                  </w:pPr>
                  <w:r>
                    <w:rPr/>
                    <w:t>Planification complète (tâches prévues/réalisées, écarts jours/homme, raisons, actions correctives); gestion de projet professionnelle.</w:t>
                  </w:r>
                </w:p>
                <w:p>
                  <w:pPr>
                    <w:pStyle w:val="Contenudetableau"/>
                    <w:spacing w:before="0" w:after="0"/>
                    <w:ind w:hanging="0" w:left="0" w:right="0"/>
                    <w:rPr/>
                  </w:pPr>
                  <w:bookmarkStart w:id="187" w:name="rubric-criteria-12412-levels-52888-score"/>
                  <w:bookmarkEnd w:id="187"/>
                  <w:r>
                    <w:rPr/>
                    <w:t>8 points</w:t>
                  </w:r>
                </w:p>
              </w:tc>
            </w:tr>
          </w:tbl>
          <w:p>
            <w:pPr>
              <w:pStyle w:val="Contenudetableau"/>
              <w:spacing w:before="0" w:after="200"/>
              <w:rPr/>
            </w:pPr>
            <w:r>
              <w:rPr/>
            </w:r>
          </w:p>
        </w:tc>
        <w:tc>
          <w:tcPr>
            <w:tcW w:w="154" w:type="dxa"/>
            <w:tcBorders/>
            <w:vAlign w:val="center"/>
          </w:tcPr>
          <w:p>
            <w:pPr>
              <w:pStyle w:val="Contenudetableau"/>
              <w:spacing w:before="0" w:after="200"/>
              <w:ind w:hanging="0" w:left="0" w:right="0"/>
              <w:rPr>
                <w:sz w:val="4"/>
                <w:szCs w:val="4"/>
              </w:rPr>
            </w:pPr>
            <w:r>
              <w:rPr>
                <w:sz w:val="4"/>
                <w:szCs w:val="4"/>
              </w:rPr>
            </w:r>
            <w:bookmarkStart w:id="188" w:name="rubric-criteria-12098"/>
            <w:bookmarkStart w:id="189" w:name="rubric-criteria-12098-description-cell"/>
            <w:bookmarkStart w:id="190" w:name="rubric-criteria-12098"/>
            <w:bookmarkStart w:id="191" w:name="rubric-criteria-12098-description-cell"/>
            <w:bookmarkEnd w:id="190"/>
            <w:bookmarkEnd w:id="191"/>
          </w:p>
        </w:tc>
      </w:tr>
      <w:tr>
        <w:trPr/>
        <w:tc>
          <w:tcPr>
            <w:tcW w:w="8486" w:type="dxa"/>
            <w:tcBorders/>
            <w:vAlign w:val="center"/>
          </w:tcPr>
          <w:p>
            <w:pPr>
              <w:pStyle w:val="Contenudetableau"/>
              <w:spacing w:before="0" w:after="0"/>
              <w:rPr/>
            </w:pPr>
            <w:r>
              <w:rPr/>
              <w:t>Livrables &amp; présentation : Qualité du rapport PDF (structure, références, annexes)</w:t>
            </w:r>
            <w:bookmarkStart w:id="192" w:name="rubric-criteria-12098-levels-table"/>
            <w:bookmarkStart w:id="193" w:name="rubric-criteria-12098-levels"/>
            <w:bookmarkEnd w:id="192"/>
            <w:bookmarkEnd w:id="193"/>
          </w:p>
          <w:tbl>
            <w:tblPr>
              <w:tblW w:w="8430" w:type="dxa"/>
              <w:jc w:val="left"/>
              <w:tblInd w:w="0" w:type="dxa"/>
              <w:tblLayout w:type="fixed"/>
              <w:tblCellMar>
                <w:top w:w="28" w:type="dxa"/>
                <w:left w:w="28" w:type="dxa"/>
                <w:bottom w:w="28" w:type="dxa"/>
                <w:right w:w="28" w:type="dxa"/>
              </w:tblCellMar>
            </w:tblPr>
            <w:tblGrid>
              <w:gridCol w:w="1635"/>
              <w:gridCol w:w="1880"/>
              <w:gridCol w:w="1758"/>
              <w:gridCol w:w="3157"/>
            </w:tblGrid>
            <w:tr>
              <w:trPr/>
              <w:tc>
                <w:tcPr>
                  <w:tcW w:w="1635" w:type="dxa"/>
                  <w:tcBorders/>
                  <w:vAlign w:val="center"/>
                </w:tcPr>
                <w:p>
                  <w:pPr>
                    <w:pStyle w:val="Contenudetableau"/>
                    <w:ind w:hanging="0" w:left="0" w:right="0"/>
                    <w:rPr/>
                  </w:pPr>
                  <w:r>
                    <w:rPr/>
                    <w:t xml:space="preserve">Rapport incomplet ou mal formaté. </w:t>
                  </w:r>
                </w:p>
                <w:p>
                  <w:pPr>
                    <w:pStyle w:val="Contenudetableau"/>
                    <w:spacing w:before="0" w:after="0"/>
                    <w:ind w:hanging="0" w:left="0" w:right="0"/>
                    <w:rPr/>
                  </w:pPr>
                  <w:bookmarkStart w:id="194" w:name="rubric-criteria-12098-levels-51784-score"/>
                  <w:bookmarkEnd w:id="194"/>
                  <w:r>
                    <w:rPr/>
                    <w:t>-10 points</w:t>
                  </w:r>
                  <w:bookmarkStart w:id="195" w:name="rubric-criteria-12098-levels-51785"/>
                  <w:bookmarkEnd w:id="195"/>
                </w:p>
              </w:tc>
              <w:tc>
                <w:tcPr>
                  <w:tcW w:w="1880" w:type="dxa"/>
                  <w:tcBorders/>
                  <w:vAlign w:val="center"/>
                </w:tcPr>
                <w:p>
                  <w:pPr>
                    <w:pStyle w:val="Contenudetableau"/>
                    <w:ind w:hanging="0" w:left="0" w:right="0"/>
                    <w:rPr/>
                  </w:pPr>
                  <w:r>
                    <w:rPr/>
                    <w:t>Rapport présent mais manque de cohérence.</w:t>
                  </w:r>
                </w:p>
                <w:p>
                  <w:pPr>
                    <w:pStyle w:val="Contenudetableau"/>
                    <w:spacing w:before="0" w:after="0"/>
                    <w:ind w:hanging="0" w:left="0" w:right="0"/>
                    <w:rPr/>
                  </w:pPr>
                  <w:bookmarkStart w:id="196" w:name="rubric-criteria-12098-levels-51785-score"/>
                  <w:bookmarkEnd w:id="196"/>
                  <w:r>
                    <w:rPr/>
                    <w:t>1 points</w:t>
                  </w:r>
                  <w:bookmarkStart w:id="197" w:name="rubric-criteria-12098-levels-51786"/>
                  <w:bookmarkEnd w:id="197"/>
                </w:p>
              </w:tc>
              <w:tc>
                <w:tcPr>
                  <w:tcW w:w="1758" w:type="dxa"/>
                  <w:tcBorders/>
                  <w:vAlign w:val="center"/>
                </w:tcPr>
                <w:p>
                  <w:pPr>
                    <w:pStyle w:val="Contenudetableau"/>
                    <w:ind w:hanging="0" w:left="0" w:right="0"/>
                    <w:rPr/>
                  </w:pPr>
                  <w:r>
                    <w:rPr/>
                    <w:t>Rapport bien structuré, références correctes</w:t>
                  </w:r>
                </w:p>
                <w:p>
                  <w:pPr>
                    <w:pStyle w:val="Contenudetableau"/>
                    <w:spacing w:before="0" w:after="0"/>
                    <w:ind w:hanging="0" w:left="0" w:right="0"/>
                    <w:rPr/>
                  </w:pPr>
                  <w:bookmarkStart w:id="198" w:name="rubric-criteria-12098-levels-51786-score"/>
                  <w:bookmarkEnd w:id="198"/>
                  <w:r>
                    <w:rPr/>
                    <w:t>4 points</w:t>
                  </w:r>
                  <w:bookmarkStart w:id="199" w:name="rubric-criteria-12098-levels-52832"/>
                  <w:bookmarkEnd w:id="199"/>
                </w:p>
              </w:tc>
              <w:tc>
                <w:tcPr>
                  <w:tcW w:w="3157" w:type="dxa"/>
                  <w:tcBorders/>
                  <w:vAlign w:val="center"/>
                </w:tcPr>
                <w:p>
                  <w:pPr>
                    <w:pStyle w:val="Contenudetableau"/>
                    <w:ind w:hanging="0" w:left="0" w:right="0"/>
                    <w:rPr/>
                  </w:pPr>
                  <w:r>
                    <w:rPr/>
                    <w:t>Rapport professionnel, page de garde, TdM, annexes complètes, sources et références correctes</w:t>
                  </w:r>
                </w:p>
                <w:p>
                  <w:pPr>
                    <w:pStyle w:val="Contenudetableau"/>
                    <w:spacing w:before="0" w:after="0"/>
                    <w:ind w:hanging="0" w:left="0" w:right="0"/>
                    <w:rPr/>
                  </w:pPr>
                  <w:bookmarkStart w:id="200" w:name="rubric-criteria-12098-levels-52832-score"/>
                  <w:bookmarkEnd w:id="200"/>
                  <w:r>
                    <w:rPr/>
                    <w:t>6 points</w:t>
                  </w:r>
                </w:p>
              </w:tc>
            </w:tr>
          </w:tbl>
          <w:p>
            <w:pPr>
              <w:pStyle w:val="Contenudetableau"/>
              <w:spacing w:before="0" w:after="200"/>
              <w:rPr/>
            </w:pPr>
            <w:r>
              <w:rPr/>
            </w:r>
          </w:p>
        </w:tc>
        <w:tc>
          <w:tcPr>
            <w:tcW w:w="154" w:type="dxa"/>
            <w:tcBorders/>
            <w:vAlign w:val="center"/>
          </w:tcPr>
          <w:p>
            <w:pPr>
              <w:pStyle w:val="Contenudetableau"/>
              <w:spacing w:before="0" w:after="200"/>
              <w:ind w:hanging="0" w:left="0" w:right="0"/>
              <w:rPr>
                <w:sz w:val="4"/>
                <w:szCs w:val="4"/>
              </w:rPr>
            </w:pPr>
            <w:r>
              <w:rPr>
                <w:sz w:val="4"/>
                <w:szCs w:val="4"/>
              </w:rPr>
            </w:r>
            <w:bookmarkStart w:id="201" w:name="rubric-criteria-12833"/>
            <w:bookmarkStart w:id="202" w:name="rubric-criteria-12833-description-cell"/>
            <w:bookmarkStart w:id="203" w:name="rubric-criteria-12833"/>
            <w:bookmarkStart w:id="204" w:name="rubric-criteria-12833-description-cell"/>
            <w:bookmarkEnd w:id="203"/>
            <w:bookmarkEnd w:id="204"/>
          </w:p>
        </w:tc>
      </w:tr>
      <w:tr>
        <w:trPr/>
        <w:tc>
          <w:tcPr>
            <w:tcW w:w="8486" w:type="dxa"/>
            <w:tcBorders/>
            <w:vAlign w:val="center"/>
          </w:tcPr>
          <w:p>
            <w:pPr>
              <w:pStyle w:val="Contenudetableau"/>
              <w:spacing w:before="0" w:after="0"/>
              <w:rPr/>
            </w:pPr>
            <w:r>
              <w:rPr/>
              <w:t>Soutenance du projet</w:t>
            </w:r>
            <w:bookmarkStart w:id="205" w:name="rubric-criteria-12833-levels-table"/>
            <w:bookmarkStart w:id="206" w:name="rubric-criteria-12833-levels"/>
            <w:bookmarkEnd w:id="205"/>
            <w:bookmarkEnd w:id="206"/>
          </w:p>
          <w:tbl>
            <w:tblPr>
              <w:tblW w:w="8430" w:type="dxa"/>
              <w:jc w:val="left"/>
              <w:tblInd w:w="0" w:type="dxa"/>
              <w:tblLayout w:type="fixed"/>
              <w:tblCellMar>
                <w:top w:w="28" w:type="dxa"/>
                <w:left w:w="28" w:type="dxa"/>
                <w:bottom w:w="28" w:type="dxa"/>
                <w:right w:w="28" w:type="dxa"/>
              </w:tblCellMar>
            </w:tblPr>
            <w:tblGrid>
              <w:gridCol w:w="2148"/>
              <w:gridCol w:w="2091"/>
              <w:gridCol w:w="2071"/>
              <w:gridCol w:w="2120"/>
            </w:tblGrid>
            <w:tr>
              <w:trPr/>
              <w:tc>
                <w:tcPr>
                  <w:tcW w:w="2148" w:type="dxa"/>
                  <w:tcBorders/>
                  <w:vAlign w:val="center"/>
                </w:tcPr>
                <w:p>
                  <w:pPr>
                    <w:pStyle w:val="Contenudetableau"/>
                    <w:ind w:hanging="0" w:left="0" w:right="0"/>
                    <w:rPr/>
                  </w:pPr>
                  <w:r>
                    <w:rPr/>
                    <w:t>Présentation ou démonstration non présentes</w:t>
                  </w:r>
                </w:p>
                <w:p>
                  <w:pPr>
                    <w:pStyle w:val="Contenudetableau"/>
                    <w:spacing w:before="0" w:after="0"/>
                    <w:ind w:hanging="0" w:left="0" w:right="0"/>
                    <w:rPr/>
                  </w:pPr>
                  <w:bookmarkStart w:id="207" w:name="rubric-criteria-12833-levels-54593-score"/>
                  <w:bookmarkEnd w:id="207"/>
                  <w:r>
                    <w:rPr/>
                    <w:t>-20 points</w:t>
                  </w:r>
                  <w:bookmarkStart w:id="208" w:name="rubric-criteria-12833-levels-54594"/>
                  <w:bookmarkEnd w:id="208"/>
                </w:p>
              </w:tc>
              <w:tc>
                <w:tcPr>
                  <w:tcW w:w="2091" w:type="dxa"/>
                  <w:tcBorders/>
                  <w:vAlign w:val="center"/>
                </w:tcPr>
                <w:p>
                  <w:pPr>
                    <w:pStyle w:val="Contenudetableau"/>
                    <w:ind w:hanging="0" w:left="0" w:right="0"/>
                    <w:rPr/>
                  </w:pPr>
                  <w:r>
                    <w:rPr/>
                    <w:t>Présentation ou démonstration insuffisante</w:t>
                  </w:r>
                </w:p>
                <w:p>
                  <w:pPr>
                    <w:pStyle w:val="Contenudetableau"/>
                    <w:spacing w:before="0" w:after="0"/>
                    <w:ind w:hanging="0" w:left="0" w:right="0"/>
                    <w:rPr/>
                  </w:pPr>
                  <w:bookmarkStart w:id="209" w:name="rubric-criteria-12833-levels-54594-score"/>
                  <w:bookmarkEnd w:id="209"/>
                  <w:r>
                    <w:rPr/>
                    <w:t>-10 points</w:t>
                  </w:r>
                  <w:bookmarkStart w:id="210" w:name="rubric-criteria-12833-levels-54595"/>
                  <w:bookmarkEnd w:id="210"/>
                </w:p>
              </w:tc>
              <w:tc>
                <w:tcPr>
                  <w:tcW w:w="2071" w:type="dxa"/>
                  <w:tcBorders/>
                  <w:vAlign w:val="center"/>
                </w:tcPr>
                <w:p>
                  <w:pPr>
                    <w:pStyle w:val="Contenudetableau"/>
                    <w:ind w:hanging="0" w:left="0" w:right="0"/>
                    <w:rPr/>
                  </w:pPr>
                  <w:r>
                    <w:rPr/>
                    <w:t>Présentation ou démonstration suffisante.</w:t>
                  </w:r>
                </w:p>
                <w:p>
                  <w:pPr>
                    <w:pStyle w:val="Contenudetableau"/>
                    <w:spacing w:before="0" w:after="0"/>
                    <w:ind w:hanging="0" w:left="0" w:right="0"/>
                    <w:rPr/>
                  </w:pPr>
                  <w:bookmarkStart w:id="211" w:name="rubric-criteria-12833-levels-54595-score"/>
                  <w:bookmarkEnd w:id="211"/>
                  <w:r>
                    <w:rPr/>
                    <w:t>0 points</w:t>
                  </w:r>
                  <w:bookmarkStart w:id="212" w:name="rubric-criteria-12833-levels-54596"/>
                  <w:bookmarkEnd w:id="212"/>
                </w:p>
              </w:tc>
              <w:tc>
                <w:tcPr>
                  <w:tcW w:w="2120" w:type="dxa"/>
                  <w:tcBorders/>
                  <w:vAlign w:val="center"/>
                </w:tcPr>
                <w:p>
                  <w:pPr>
                    <w:pStyle w:val="Contenudetableau"/>
                    <w:ind w:hanging="0" w:left="0" w:right="0"/>
                    <w:rPr/>
                  </w:pPr>
                  <w:r>
                    <w:rPr/>
                    <w:t>Présentation ou démonstration pertinente</w:t>
                  </w:r>
                </w:p>
                <w:p>
                  <w:pPr>
                    <w:pStyle w:val="Contenudetableau"/>
                    <w:spacing w:before="0" w:after="0"/>
                    <w:ind w:hanging="0" w:left="0" w:right="0"/>
                    <w:rPr/>
                  </w:pPr>
                  <w:bookmarkStart w:id="213" w:name="rubric-criteria-12833-levels-54596-score"/>
                  <w:bookmarkEnd w:id="213"/>
                  <w:r>
                    <w:rPr/>
                    <w:t>5 points</w:t>
                  </w:r>
                </w:p>
              </w:tc>
            </w:tr>
          </w:tbl>
          <w:p>
            <w:pPr>
              <w:pStyle w:val="Contenudetableau"/>
              <w:spacing w:before="0" w:after="200"/>
              <w:rPr/>
            </w:pPr>
            <w:r>
              <w:rPr/>
            </w:r>
          </w:p>
        </w:tc>
        <w:tc>
          <w:tcPr>
            <w:tcW w:w="154" w:type="dxa"/>
            <w:tcBorders/>
            <w:vAlign w:val="center"/>
          </w:tcPr>
          <w:p>
            <w:pPr>
              <w:pStyle w:val="Contenudetableau"/>
              <w:spacing w:before="0" w:after="200"/>
              <w:rPr>
                <w:sz w:val="4"/>
                <w:szCs w:val="4"/>
              </w:rPr>
            </w:pPr>
            <w:r>
              <w:rPr>
                <w:sz w:val="4"/>
                <w:szCs w:val="4"/>
              </w:rPr>
            </w:r>
          </w:p>
        </w:tc>
      </w:tr>
    </w:tbl>
    <w:p>
      <w:pPr>
        <w:pStyle w:val="BodyText"/>
        <w:rPr/>
      </w:pPr>
      <w:r>
        <w:rPr/>
      </w:r>
    </w:p>
    <w:p>
      <w:pPr>
        <w:sectPr>
          <w:type w:val="continuous"/>
          <w:pgSz w:w="12240" w:h="15840"/>
          <w:pgMar w:left="1800" w:right="1800" w:gutter="0" w:header="0" w:top="1440" w:footer="0" w:bottom="1440"/>
          <w:formProt w:val="false"/>
          <w:textDirection w:val="lrTb"/>
          <w:docGrid w:type="default" w:linePitch="360" w:charSpace="0"/>
        </w:sectPr>
      </w:pPr>
    </w:p>
    <w:p>
      <w:pPr>
        <w:pStyle w:val="BodyText"/>
        <w:ind w:hanging="0" w:left="0" w:right="0"/>
        <w:rPr/>
      </w:pPr>
      <w:r>
        <w:rPr/>
      </w:r>
    </w:p>
    <w:p>
      <w:pPr>
        <w:sectPr>
          <w:type w:val="continuous"/>
          <w:pgSz w:w="12240" w:h="15840"/>
          <w:pgMar w:left="1800" w:right="1800" w:gutter="0" w:header="0" w:top="1440" w:footer="0" w:bottom="1440"/>
          <w:formProt w:val="false"/>
          <w:textDirection w:val="lrTb"/>
          <w:docGrid w:type="default" w:linePitch="360" w:charSpace="0"/>
        </w:sectPr>
      </w:pPr>
    </w:p>
    <w:p>
      <w:pPr>
        <w:pStyle w:val="Normal"/>
        <w:spacing w:before="0" w:after="200"/>
        <w:rPr>
          <w:b w:val="false"/>
          <w:color w:val="95A5A6"/>
        </w:rPr>
      </w:pPr>
      <w:r>
        <w:rPr/>
      </w:r>
    </w:p>
    <w:sectPr>
      <w:type w:val="continuous"/>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Puces">
    <w:name w:val="Puces"/>
    <w:qFormat/>
    <w:rPr>
      <w:rFonts w:ascii="OpenSymbol" w:hAnsi="OpenSymbol" w:eastAsia="OpenSymbol" w:cs="OpenSymbol"/>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hyperlink" Target="https://learn.s2.rpn.ch/mod/assign/view.php?id=365487#" TargetMode="External"/><Relationship Id="rId5" Type="http://schemas.openxmlformats.org/officeDocument/2006/relationships/hyperlink" Target="https://learn.s2.rpn.ch/mod/assign/view.php?id=365487"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Application>LibreOffice/24.2.7.2$Linux_X86_64 LibreOffice_project/420$Build-2</Application>
  <AppVersion>15.0000</AppVersion>
  <Pages>10</Pages>
  <Words>1718</Words>
  <Characters>10655</Characters>
  <CharactersWithSpaces>12171</CharactersWithSpaces>
  <Paragraphs>225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2026-06-10T19:38:46Z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